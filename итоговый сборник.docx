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C0F23" w14:textId="77777777" w:rsidR="0023367C" w:rsidRPr="00590441" w:rsidRDefault="00000000">
      <w:pPr>
        <w:spacing w:before="4000"/>
        <w:jc w:val="center"/>
        <w:rPr>
          <w:lang w:val="ru-RU"/>
        </w:rPr>
      </w:pPr>
      <w:r>
        <w:rPr>
          <w:rFonts w:ascii="Times New Roman" w:hAnsi="Times New Roman"/>
          <w:b/>
          <w:sz w:val="44"/>
          <w:lang w:val="ru-RU"/>
        </w:rPr>
        <w:t>СБОРНИК ПРАКТИЧЕСКИХ РАБОТ</w:t>
      </w:r>
    </w:p>
    <w:p w14:paraId="044D6F63" w14:textId="77777777" w:rsidR="0023367C" w:rsidRPr="00590441" w:rsidRDefault="00000000">
      <w:pPr>
        <w:spacing w:before="240"/>
        <w:jc w:val="center"/>
        <w:rPr>
          <w:lang w:val="ru-RU"/>
        </w:rPr>
      </w:pPr>
      <w:r>
        <w:rPr>
          <w:rFonts w:ascii="Times New Roman" w:hAnsi="Times New Roman"/>
          <w:i/>
          <w:sz w:val="28"/>
          <w:lang w:val="ru-RU"/>
        </w:rPr>
        <w:t>Проект: «Информационная система учёта заработной платы сотрудников университета»</w:t>
      </w:r>
    </w:p>
    <w:p w14:paraId="29B6C8E3" w14:textId="77777777" w:rsidR="0023367C" w:rsidRPr="00590441" w:rsidRDefault="00000000">
      <w:pPr>
        <w:spacing w:before="800"/>
        <w:jc w:val="center"/>
        <w:rPr>
          <w:lang w:val="ru-RU"/>
        </w:rPr>
      </w:pPr>
      <w:r>
        <w:rPr>
          <w:rFonts w:ascii="Times New Roman" w:hAnsi="Times New Roman"/>
          <w:sz w:val="26"/>
          <w:lang w:val="ru-RU"/>
        </w:rPr>
        <w:t>Практические занятия № 1–11</w:t>
      </w:r>
    </w:p>
    <w:p w14:paraId="7B14CF09" w14:textId="77777777" w:rsidR="0023367C" w:rsidRPr="00590441" w:rsidRDefault="00000000">
      <w:pPr>
        <w:rPr>
          <w:lang w:val="ru-RU"/>
        </w:rPr>
      </w:pPr>
      <w:r>
        <w:rPr>
          <w:lang w:val="ru-RU"/>
        </w:rPr>
        <w:br w:type="page"/>
      </w:r>
    </w:p>
    <w:p w14:paraId="685776F7" w14:textId="77777777" w:rsidR="0023367C" w:rsidRPr="00590441" w:rsidRDefault="00000000">
      <w:pPr>
        <w:spacing w:after="320"/>
        <w:jc w:val="center"/>
        <w:rPr>
          <w:lang w:val="ru-RU"/>
        </w:rPr>
      </w:pPr>
      <w:r>
        <w:rPr>
          <w:rFonts w:ascii="Times New Roman" w:hAnsi="Times New Roman"/>
          <w:b/>
          <w:sz w:val="32"/>
          <w:lang w:val="ru-RU"/>
        </w:rPr>
        <w:lastRenderedPageBreak/>
        <w:t>СОДЕРЖАНИЕ</w:t>
      </w:r>
    </w:p>
    <w:p w14:paraId="7E7BD4BE" w14:textId="77777777" w:rsidR="0023367C" w:rsidRPr="00590441" w:rsidRDefault="00000000">
      <w:pPr>
        <w:tabs>
          <w:tab w:val="right" w:leader="dot" w:pos="9354"/>
        </w:tabs>
        <w:spacing w:after="80"/>
        <w:rPr>
          <w:lang w:val="ru-RU"/>
        </w:rPr>
      </w:pPr>
      <w:r>
        <w:rPr>
          <w:rFonts w:ascii="Times New Roman" w:hAnsi="Times New Roman"/>
          <w:b/>
          <w:sz w:val="26"/>
          <w:lang w:val="ru-RU"/>
        </w:rPr>
        <w:t>Документирование программного кода</w:t>
      </w:r>
      <w:r>
        <w:rPr>
          <w:rFonts w:ascii="Times New Roman" w:hAnsi="Times New Roman"/>
          <w:b/>
          <w:sz w:val="26"/>
          <w:lang w:val="ru-RU"/>
        </w:rPr>
        <w:tab/>
        <w:t>4</w:t>
      </w:r>
    </w:p>
    <w:p w14:paraId="6F9D7641" w14:textId="77777777" w:rsidR="0023367C" w:rsidRPr="00590441" w:rsidRDefault="00000000">
      <w:pPr>
        <w:tabs>
          <w:tab w:val="right" w:leader="dot" w:pos="9354"/>
        </w:tabs>
        <w:spacing w:after="40"/>
        <w:ind w:left="425"/>
        <w:rPr>
          <w:lang w:val="ru-RU"/>
        </w:rPr>
      </w:pPr>
      <w:r>
        <w:rPr>
          <w:rFonts w:ascii="Times New Roman" w:hAnsi="Times New Roman"/>
          <w:sz w:val="24"/>
          <w:lang w:val="ru-RU"/>
        </w:rPr>
        <w:t>1. Общие сведения</w:t>
      </w:r>
      <w:r>
        <w:rPr>
          <w:rFonts w:ascii="Times New Roman" w:hAnsi="Times New Roman"/>
          <w:sz w:val="24"/>
          <w:lang w:val="ru-RU"/>
        </w:rPr>
        <w:tab/>
        <w:t>4</w:t>
      </w:r>
    </w:p>
    <w:p w14:paraId="06CE97EC" w14:textId="77777777" w:rsidR="0023367C" w:rsidRPr="00590441" w:rsidRDefault="00000000">
      <w:pPr>
        <w:tabs>
          <w:tab w:val="right" w:leader="dot" w:pos="9354"/>
        </w:tabs>
        <w:spacing w:after="40"/>
        <w:ind w:left="425"/>
        <w:rPr>
          <w:lang w:val="ru-RU"/>
        </w:rPr>
      </w:pPr>
      <w:r>
        <w:rPr>
          <w:rFonts w:ascii="Times New Roman" w:hAnsi="Times New Roman"/>
          <w:sz w:val="24"/>
          <w:lang w:val="ru-RU"/>
        </w:rPr>
        <w:t>2. Функциональное назначение</w:t>
      </w:r>
      <w:r>
        <w:rPr>
          <w:rFonts w:ascii="Times New Roman" w:hAnsi="Times New Roman"/>
          <w:sz w:val="24"/>
          <w:lang w:val="ru-RU"/>
        </w:rPr>
        <w:tab/>
        <w:t>4</w:t>
      </w:r>
    </w:p>
    <w:p w14:paraId="3EA6F966" w14:textId="77777777" w:rsidR="0023367C" w:rsidRPr="00590441" w:rsidRDefault="00000000">
      <w:pPr>
        <w:tabs>
          <w:tab w:val="right" w:leader="dot" w:pos="9354"/>
        </w:tabs>
        <w:spacing w:after="40"/>
        <w:ind w:left="425"/>
        <w:rPr>
          <w:lang w:val="ru-RU"/>
        </w:rPr>
      </w:pPr>
      <w:r>
        <w:rPr>
          <w:rFonts w:ascii="Times New Roman" w:hAnsi="Times New Roman"/>
          <w:sz w:val="24"/>
          <w:lang w:val="ru-RU"/>
        </w:rPr>
        <w:t>3. Описание логической структуры</w:t>
      </w:r>
      <w:r>
        <w:rPr>
          <w:rFonts w:ascii="Times New Roman" w:hAnsi="Times New Roman"/>
          <w:sz w:val="24"/>
          <w:lang w:val="ru-RU"/>
        </w:rPr>
        <w:tab/>
        <w:t>4</w:t>
      </w:r>
    </w:p>
    <w:p w14:paraId="26BA8E88" w14:textId="77777777" w:rsidR="0023367C" w:rsidRPr="00590441" w:rsidRDefault="00000000">
      <w:pPr>
        <w:tabs>
          <w:tab w:val="right" w:leader="dot" w:pos="9354"/>
        </w:tabs>
        <w:spacing w:after="40"/>
        <w:ind w:left="425"/>
        <w:rPr>
          <w:lang w:val="ru-RU"/>
        </w:rPr>
      </w:pPr>
      <w:r>
        <w:rPr>
          <w:rFonts w:ascii="Times New Roman" w:hAnsi="Times New Roman"/>
          <w:sz w:val="24"/>
          <w:lang w:val="ru-RU"/>
        </w:rPr>
        <w:t>4. Используемые технические средства</w:t>
      </w:r>
      <w:r>
        <w:rPr>
          <w:rFonts w:ascii="Times New Roman" w:hAnsi="Times New Roman"/>
          <w:sz w:val="24"/>
          <w:lang w:val="ru-RU"/>
        </w:rPr>
        <w:tab/>
        <w:t>4</w:t>
      </w:r>
    </w:p>
    <w:p w14:paraId="5DFAAE07" w14:textId="77777777" w:rsidR="0023367C" w:rsidRPr="00590441" w:rsidRDefault="00000000">
      <w:pPr>
        <w:tabs>
          <w:tab w:val="right" w:leader="dot" w:pos="9354"/>
        </w:tabs>
        <w:spacing w:after="40"/>
        <w:ind w:left="425"/>
        <w:rPr>
          <w:lang w:val="ru-RU"/>
        </w:rPr>
      </w:pPr>
      <w:r>
        <w:rPr>
          <w:rFonts w:ascii="Times New Roman" w:hAnsi="Times New Roman"/>
          <w:sz w:val="24"/>
          <w:lang w:val="ru-RU"/>
        </w:rPr>
        <w:t>5. Вызов и загрузка</w:t>
      </w:r>
      <w:r>
        <w:rPr>
          <w:rFonts w:ascii="Times New Roman" w:hAnsi="Times New Roman"/>
          <w:sz w:val="24"/>
          <w:lang w:val="ru-RU"/>
        </w:rPr>
        <w:tab/>
        <w:t>5</w:t>
      </w:r>
    </w:p>
    <w:p w14:paraId="74F32C57" w14:textId="77777777" w:rsidR="0023367C" w:rsidRPr="00590441" w:rsidRDefault="00000000">
      <w:pPr>
        <w:tabs>
          <w:tab w:val="right" w:leader="dot" w:pos="9354"/>
        </w:tabs>
        <w:spacing w:after="40"/>
        <w:ind w:left="425"/>
        <w:rPr>
          <w:lang w:val="ru-RU"/>
        </w:rPr>
      </w:pPr>
      <w:r>
        <w:rPr>
          <w:rFonts w:ascii="Times New Roman" w:hAnsi="Times New Roman"/>
          <w:sz w:val="24"/>
          <w:lang w:val="ru-RU"/>
        </w:rPr>
        <w:t>6. Входные данные</w:t>
      </w:r>
      <w:r>
        <w:rPr>
          <w:rFonts w:ascii="Times New Roman" w:hAnsi="Times New Roman"/>
          <w:sz w:val="24"/>
          <w:lang w:val="ru-RU"/>
        </w:rPr>
        <w:tab/>
        <w:t>5</w:t>
      </w:r>
    </w:p>
    <w:p w14:paraId="2FF8F1BA" w14:textId="77777777" w:rsidR="0023367C" w:rsidRPr="00590441" w:rsidRDefault="00000000">
      <w:pPr>
        <w:tabs>
          <w:tab w:val="right" w:leader="dot" w:pos="9354"/>
        </w:tabs>
        <w:spacing w:after="40"/>
        <w:ind w:left="425"/>
        <w:rPr>
          <w:lang w:val="ru-RU"/>
        </w:rPr>
      </w:pPr>
      <w:r>
        <w:rPr>
          <w:rFonts w:ascii="Times New Roman" w:hAnsi="Times New Roman"/>
          <w:sz w:val="24"/>
          <w:lang w:val="ru-RU"/>
        </w:rPr>
        <w:t>7. Выходные данные</w:t>
      </w:r>
      <w:r>
        <w:rPr>
          <w:rFonts w:ascii="Times New Roman" w:hAnsi="Times New Roman"/>
          <w:sz w:val="24"/>
          <w:lang w:val="ru-RU"/>
        </w:rPr>
        <w:tab/>
        <w:t>5</w:t>
      </w:r>
    </w:p>
    <w:p w14:paraId="7C5E4A9A" w14:textId="77777777" w:rsidR="0023367C" w:rsidRPr="00590441" w:rsidRDefault="00000000">
      <w:pPr>
        <w:tabs>
          <w:tab w:val="right" w:leader="dot" w:pos="9354"/>
        </w:tabs>
        <w:spacing w:after="40"/>
        <w:ind w:left="425"/>
        <w:rPr>
          <w:lang w:val="ru-RU"/>
        </w:rPr>
      </w:pPr>
      <w:r>
        <w:rPr>
          <w:rFonts w:ascii="Times New Roman" w:hAnsi="Times New Roman"/>
          <w:sz w:val="24"/>
          <w:lang w:val="ru-RU"/>
        </w:rPr>
        <w:t xml:space="preserve">Код функции (пример на </w:t>
      </w:r>
      <w:r>
        <w:rPr>
          <w:rFonts w:ascii="Times New Roman" w:hAnsi="Times New Roman"/>
          <w:sz w:val="24"/>
        </w:rPr>
        <w:t>C</w:t>
      </w:r>
      <w:r>
        <w:rPr>
          <w:rFonts w:ascii="Times New Roman" w:hAnsi="Times New Roman"/>
          <w:sz w:val="24"/>
          <w:lang w:val="ru-RU"/>
        </w:rPr>
        <w:t>++)</w:t>
      </w:r>
      <w:r>
        <w:rPr>
          <w:rFonts w:ascii="Times New Roman" w:hAnsi="Times New Roman"/>
          <w:sz w:val="24"/>
          <w:lang w:val="ru-RU"/>
        </w:rPr>
        <w:tab/>
        <w:t>5</w:t>
      </w:r>
    </w:p>
    <w:p w14:paraId="4860F493" w14:textId="77777777" w:rsidR="0023367C" w:rsidRPr="00590441" w:rsidRDefault="00000000">
      <w:pPr>
        <w:tabs>
          <w:tab w:val="right" w:leader="dot" w:pos="9354"/>
        </w:tabs>
        <w:spacing w:after="80"/>
        <w:rPr>
          <w:lang w:val="ru-RU"/>
        </w:rPr>
      </w:pPr>
      <w:r>
        <w:rPr>
          <w:rFonts w:ascii="Times New Roman" w:hAnsi="Times New Roman"/>
          <w:b/>
          <w:sz w:val="26"/>
          <w:lang w:val="ru-RU"/>
        </w:rPr>
        <w:t>Жизненный цикл программного обеспечения: модели и стадии</w:t>
      </w:r>
      <w:r>
        <w:rPr>
          <w:rFonts w:ascii="Times New Roman" w:hAnsi="Times New Roman"/>
          <w:b/>
          <w:sz w:val="26"/>
          <w:lang w:val="ru-RU"/>
        </w:rPr>
        <w:tab/>
        <w:t>6</w:t>
      </w:r>
    </w:p>
    <w:p w14:paraId="4A938458" w14:textId="77777777" w:rsidR="0023367C" w:rsidRPr="00590441" w:rsidRDefault="00000000">
      <w:pPr>
        <w:tabs>
          <w:tab w:val="right" w:leader="dot" w:pos="9354"/>
        </w:tabs>
        <w:spacing w:after="40"/>
        <w:ind w:left="425"/>
        <w:rPr>
          <w:lang w:val="ru-RU"/>
        </w:rPr>
      </w:pPr>
      <w:r>
        <w:rPr>
          <w:rFonts w:ascii="Times New Roman" w:hAnsi="Times New Roman"/>
          <w:sz w:val="24"/>
          <w:lang w:val="ru-RU"/>
        </w:rPr>
        <w:t>1. Обоснование выбора модели жизненного цикла разрабатываемого ПО</w:t>
      </w:r>
      <w:r>
        <w:rPr>
          <w:rFonts w:ascii="Times New Roman" w:hAnsi="Times New Roman"/>
          <w:sz w:val="24"/>
          <w:lang w:val="ru-RU"/>
        </w:rPr>
        <w:tab/>
        <w:t>6</w:t>
      </w:r>
    </w:p>
    <w:p w14:paraId="1848EEC0" w14:textId="77777777" w:rsidR="0023367C" w:rsidRPr="00590441" w:rsidRDefault="00000000">
      <w:pPr>
        <w:tabs>
          <w:tab w:val="right" w:leader="dot" w:pos="9354"/>
        </w:tabs>
        <w:spacing w:after="40"/>
        <w:ind w:left="425"/>
        <w:rPr>
          <w:lang w:val="ru-RU"/>
        </w:rPr>
      </w:pPr>
      <w:r>
        <w:rPr>
          <w:rFonts w:ascii="Times New Roman" w:hAnsi="Times New Roman"/>
          <w:sz w:val="24"/>
          <w:lang w:val="ru-RU"/>
        </w:rPr>
        <w:t>2. Модель каскадная</w:t>
      </w:r>
      <w:r>
        <w:rPr>
          <w:rFonts w:ascii="Times New Roman" w:hAnsi="Times New Roman"/>
          <w:sz w:val="24"/>
          <w:lang w:val="ru-RU"/>
        </w:rPr>
        <w:tab/>
        <w:t>6</w:t>
      </w:r>
    </w:p>
    <w:p w14:paraId="40FBF9DE" w14:textId="77777777" w:rsidR="0023367C" w:rsidRPr="00590441" w:rsidRDefault="00000000">
      <w:pPr>
        <w:tabs>
          <w:tab w:val="right" w:leader="dot" w:pos="9354"/>
        </w:tabs>
        <w:spacing w:after="40"/>
        <w:ind w:left="425"/>
        <w:rPr>
          <w:lang w:val="ru-RU"/>
        </w:rPr>
      </w:pPr>
      <w:r>
        <w:rPr>
          <w:rFonts w:ascii="Times New Roman" w:hAnsi="Times New Roman"/>
          <w:sz w:val="24"/>
          <w:lang w:val="ru-RU"/>
        </w:rPr>
        <w:t>3. Процессы первой стадии «Формирование требований к ПО»</w:t>
      </w:r>
      <w:r>
        <w:rPr>
          <w:rFonts w:ascii="Times New Roman" w:hAnsi="Times New Roman"/>
          <w:sz w:val="24"/>
          <w:lang w:val="ru-RU"/>
        </w:rPr>
        <w:tab/>
        <w:t>7</w:t>
      </w:r>
    </w:p>
    <w:p w14:paraId="1DAD8361" w14:textId="77777777" w:rsidR="0023367C" w:rsidRPr="00590441" w:rsidRDefault="00000000">
      <w:pPr>
        <w:tabs>
          <w:tab w:val="right" w:leader="dot" w:pos="9354"/>
        </w:tabs>
        <w:spacing w:after="80"/>
        <w:rPr>
          <w:lang w:val="ru-RU"/>
        </w:rPr>
      </w:pPr>
      <w:r>
        <w:rPr>
          <w:rFonts w:ascii="Times New Roman" w:hAnsi="Times New Roman"/>
          <w:b/>
          <w:sz w:val="26"/>
          <w:lang w:val="ru-RU"/>
        </w:rPr>
        <w:t>Оценка качества программных средств</w:t>
      </w:r>
      <w:r>
        <w:rPr>
          <w:rFonts w:ascii="Times New Roman" w:hAnsi="Times New Roman"/>
          <w:b/>
          <w:sz w:val="26"/>
          <w:lang w:val="ru-RU"/>
        </w:rPr>
        <w:tab/>
        <w:t>8</w:t>
      </w:r>
    </w:p>
    <w:p w14:paraId="2495EFE4" w14:textId="77777777" w:rsidR="0023367C" w:rsidRPr="00590441" w:rsidRDefault="00000000">
      <w:pPr>
        <w:tabs>
          <w:tab w:val="right" w:leader="dot" w:pos="9354"/>
        </w:tabs>
        <w:spacing w:after="40"/>
        <w:ind w:left="425"/>
        <w:rPr>
          <w:lang w:val="ru-RU"/>
        </w:rPr>
      </w:pPr>
      <w:r>
        <w:rPr>
          <w:rFonts w:ascii="Times New Roman" w:hAnsi="Times New Roman"/>
          <w:sz w:val="24"/>
          <w:lang w:val="ru-RU"/>
        </w:rPr>
        <w:t>1. Характеристики и субхарактеристики качества программного средства</w:t>
      </w:r>
      <w:r>
        <w:rPr>
          <w:rFonts w:ascii="Times New Roman" w:hAnsi="Times New Roman"/>
          <w:sz w:val="24"/>
          <w:lang w:val="ru-RU"/>
        </w:rPr>
        <w:tab/>
        <w:t>8</w:t>
      </w:r>
    </w:p>
    <w:p w14:paraId="2720B487" w14:textId="77777777" w:rsidR="0023367C" w:rsidRPr="00590441" w:rsidRDefault="00000000">
      <w:pPr>
        <w:tabs>
          <w:tab w:val="right" w:leader="dot" w:pos="9354"/>
        </w:tabs>
        <w:spacing w:after="40"/>
        <w:ind w:left="425"/>
        <w:rPr>
          <w:lang w:val="ru-RU"/>
        </w:rPr>
      </w:pPr>
      <w:r>
        <w:rPr>
          <w:rFonts w:ascii="Times New Roman" w:hAnsi="Times New Roman"/>
          <w:sz w:val="24"/>
          <w:lang w:val="ru-RU"/>
        </w:rPr>
        <w:t>2. Обоснование выбора субхарактеристик качества</w:t>
      </w:r>
      <w:r>
        <w:rPr>
          <w:rFonts w:ascii="Times New Roman" w:hAnsi="Times New Roman"/>
          <w:sz w:val="24"/>
          <w:lang w:val="ru-RU"/>
        </w:rPr>
        <w:tab/>
        <w:t>8</w:t>
      </w:r>
    </w:p>
    <w:p w14:paraId="2CBA6973" w14:textId="77777777" w:rsidR="0023367C" w:rsidRPr="00590441" w:rsidRDefault="00000000">
      <w:pPr>
        <w:tabs>
          <w:tab w:val="right" w:leader="dot" w:pos="9354"/>
        </w:tabs>
        <w:spacing w:after="40"/>
        <w:ind w:left="425"/>
        <w:rPr>
          <w:lang w:val="ru-RU"/>
        </w:rPr>
      </w:pPr>
      <w:r>
        <w:rPr>
          <w:rFonts w:ascii="Times New Roman" w:hAnsi="Times New Roman"/>
          <w:sz w:val="24"/>
          <w:lang w:val="ru-RU"/>
        </w:rPr>
        <w:t>3. Весовые коэффициенты и экспертные оценки характеристик</w:t>
      </w:r>
      <w:r>
        <w:rPr>
          <w:rFonts w:ascii="Times New Roman" w:hAnsi="Times New Roman"/>
          <w:sz w:val="24"/>
          <w:lang w:val="ru-RU"/>
        </w:rPr>
        <w:tab/>
        <w:t>9</w:t>
      </w:r>
    </w:p>
    <w:p w14:paraId="066C226B" w14:textId="77777777" w:rsidR="0023367C" w:rsidRPr="00590441" w:rsidRDefault="00000000">
      <w:pPr>
        <w:tabs>
          <w:tab w:val="right" w:leader="dot" w:pos="9354"/>
        </w:tabs>
        <w:spacing w:after="40"/>
        <w:ind w:left="425"/>
        <w:rPr>
          <w:lang w:val="ru-RU"/>
        </w:rPr>
      </w:pPr>
      <w:r>
        <w:rPr>
          <w:rFonts w:ascii="Times New Roman" w:hAnsi="Times New Roman"/>
          <w:sz w:val="24"/>
          <w:lang w:val="ru-RU"/>
        </w:rPr>
        <w:t>4. Расчёт среднего значения оценки качества ПС</w:t>
      </w:r>
      <w:r>
        <w:rPr>
          <w:rFonts w:ascii="Times New Roman" w:hAnsi="Times New Roman"/>
          <w:sz w:val="24"/>
          <w:lang w:val="ru-RU"/>
        </w:rPr>
        <w:tab/>
        <w:t>9</w:t>
      </w:r>
    </w:p>
    <w:p w14:paraId="7D711AD7" w14:textId="77777777" w:rsidR="0023367C" w:rsidRPr="00590441" w:rsidRDefault="00000000">
      <w:pPr>
        <w:tabs>
          <w:tab w:val="right" w:leader="dot" w:pos="9354"/>
        </w:tabs>
        <w:spacing w:after="40"/>
        <w:ind w:left="425"/>
        <w:rPr>
          <w:lang w:val="ru-RU"/>
        </w:rPr>
      </w:pPr>
      <w:r>
        <w:rPr>
          <w:rFonts w:ascii="Times New Roman" w:hAnsi="Times New Roman"/>
          <w:sz w:val="24"/>
          <w:lang w:val="ru-RU"/>
        </w:rPr>
        <w:t>5. Вывод о готовности ПС к эксплуатации</w:t>
      </w:r>
      <w:r>
        <w:rPr>
          <w:rFonts w:ascii="Times New Roman" w:hAnsi="Times New Roman"/>
          <w:sz w:val="24"/>
          <w:lang w:val="ru-RU"/>
        </w:rPr>
        <w:tab/>
        <w:t>9</w:t>
      </w:r>
    </w:p>
    <w:p w14:paraId="771F9E3E" w14:textId="7E85D0B1" w:rsidR="0023367C" w:rsidRPr="00590441" w:rsidRDefault="00000000">
      <w:pPr>
        <w:tabs>
          <w:tab w:val="right" w:leader="dot" w:pos="9354"/>
        </w:tabs>
        <w:spacing w:after="80"/>
        <w:rPr>
          <w:lang w:val="ru-RU"/>
        </w:rPr>
      </w:pPr>
      <w:r>
        <w:rPr>
          <w:rFonts w:ascii="Times New Roman" w:hAnsi="Times New Roman"/>
          <w:b/>
          <w:sz w:val="26"/>
          <w:lang w:val="ru-RU"/>
        </w:rPr>
        <w:t>Обоснование выбора технологии разработки</w:t>
      </w:r>
      <w:r>
        <w:rPr>
          <w:rFonts w:ascii="Times New Roman" w:hAnsi="Times New Roman"/>
          <w:b/>
          <w:sz w:val="26"/>
          <w:lang w:val="ru-RU"/>
        </w:rPr>
        <w:tab/>
        <w:t>1</w:t>
      </w:r>
      <w:r w:rsidR="00B4687D">
        <w:rPr>
          <w:rFonts w:ascii="Times New Roman" w:hAnsi="Times New Roman"/>
          <w:b/>
          <w:sz w:val="26"/>
          <w:lang w:val="ru-RU"/>
        </w:rPr>
        <w:t>0</w:t>
      </w:r>
    </w:p>
    <w:p w14:paraId="13069F58" w14:textId="0479977E" w:rsidR="0023367C" w:rsidRPr="00590441" w:rsidRDefault="00000000">
      <w:pPr>
        <w:tabs>
          <w:tab w:val="right" w:leader="dot" w:pos="9354"/>
        </w:tabs>
        <w:spacing w:after="40"/>
        <w:ind w:left="425"/>
        <w:rPr>
          <w:lang w:val="ru-RU"/>
        </w:rPr>
      </w:pPr>
      <w:r>
        <w:rPr>
          <w:rFonts w:ascii="Times New Roman" w:hAnsi="Times New Roman"/>
          <w:sz w:val="24"/>
          <w:lang w:val="ru-RU"/>
        </w:rPr>
        <w:t>1. Рассматриваемые технологии и методологии разработки</w:t>
      </w:r>
      <w:r>
        <w:rPr>
          <w:rFonts w:ascii="Times New Roman" w:hAnsi="Times New Roman"/>
          <w:sz w:val="24"/>
          <w:lang w:val="ru-RU"/>
        </w:rPr>
        <w:tab/>
        <w:t>1</w:t>
      </w:r>
      <w:r w:rsidR="00B4687D">
        <w:rPr>
          <w:rFonts w:ascii="Times New Roman" w:hAnsi="Times New Roman"/>
          <w:sz w:val="24"/>
          <w:lang w:val="ru-RU"/>
        </w:rPr>
        <w:t>0</w:t>
      </w:r>
    </w:p>
    <w:p w14:paraId="001BBF53" w14:textId="77777777" w:rsidR="0023367C" w:rsidRPr="00590441" w:rsidRDefault="00000000">
      <w:pPr>
        <w:tabs>
          <w:tab w:val="right" w:leader="dot" w:pos="9354"/>
        </w:tabs>
        <w:spacing w:after="40"/>
        <w:ind w:left="425"/>
        <w:rPr>
          <w:lang w:val="ru-RU"/>
        </w:rPr>
      </w:pPr>
      <w:r>
        <w:rPr>
          <w:rFonts w:ascii="Times New Roman" w:hAnsi="Times New Roman"/>
          <w:sz w:val="24"/>
          <w:lang w:val="ru-RU"/>
        </w:rPr>
        <w:t>2. Обоснование выбора технологии для проекта</w:t>
      </w:r>
      <w:r>
        <w:rPr>
          <w:rFonts w:ascii="Times New Roman" w:hAnsi="Times New Roman"/>
          <w:sz w:val="24"/>
          <w:lang w:val="ru-RU"/>
        </w:rPr>
        <w:tab/>
        <w:t>11</w:t>
      </w:r>
    </w:p>
    <w:p w14:paraId="43878A26" w14:textId="14727204" w:rsidR="0023367C" w:rsidRPr="00590441" w:rsidRDefault="00000000">
      <w:pPr>
        <w:tabs>
          <w:tab w:val="right" w:leader="dot" w:pos="9354"/>
        </w:tabs>
        <w:spacing w:after="80"/>
        <w:rPr>
          <w:lang w:val="ru-RU"/>
        </w:rPr>
      </w:pPr>
      <w:r>
        <w:rPr>
          <w:rFonts w:ascii="Times New Roman" w:hAnsi="Times New Roman"/>
          <w:b/>
          <w:sz w:val="26"/>
          <w:lang w:val="ru-RU"/>
        </w:rPr>
        <w:t>Техническое задание на разработку программного продукта</w:t>
      </w:r>
      <w:r>
        <w:rPr>
          <w:rFonts w:ascii="Times New Roman" w:hAnsi="Times New Roman"/>
          <w:b/>
          <w:sz w:val="26"/>
          <w:lang w:val="ru-RU"/>
        </w:rPr>
        <w:tab/>
        <w:t>1</w:t>
      </w:r>
      <w:r w:rsidR="00B4687D">
        <w:rPr>
          <w:rFonts w:ascii="Times New Roman" w:hAnsi="Times New Roman"/>
          <w:b/>
          <w:sz w:val="26"/>
          <w:lang w:val="ru-RU"/>
        </w:rPr>
        <w:t>2</w:t>
      </w:r>
    </w:p>
    <w:p w14:paraId="41CBBA15" w14:textId="2CC52C68" w:rsidR="0023367C" w:rsidRPr="00590441" w:rsidRDefault="00000000">
      <w:pPr>
        <w:tabs>
          <w:tab w:val="right" w:leader="dot" w:pos="9354"/>
        </w:tabs>
        <w:spacing w:after="40"/>
        <w:ind w:left="425"/>
        <w:rPr>
          <w:lang w:val="ru-RU"/>
        </w:rPr>
      </w:pPr>
      <w:r>
        <w:rPr>
          <w:rFonts w:ascii="Times New Roman" w:hAnsi="Times New Roman"/>
          <w:sz w:val="24"/>
          <w:lang w:val="ru-RU"/>
        </w:rPr>
        <w:t>1. Наименование и область применения</w:t>
      </w:r>
      <w:r>
        <w:rPr>
          <w:rFonts w:ascii="Times New Roman" w:hAnsi="Times New Roman"/>
          <w:sz w:val="24"/>
          <w:lang w:val="ru-RU"/>
        </w:rPr>
        <w:tab/>
      </w:r>
      <w:r w:rsidR="00B4687D">
        <w:rPr>
          <w:rFonts w:ascii="Times New Roman" w:hAnsi="Times New Roman"/>
          <w:sz w:val="24"/>
          <w:lang w:val="ru-RU"/>
        </w:rPr>
        <w:t>12</w:t>
      </w:r>
    </w:p>
    <w:p w14:paraId="3FAE9D88" w14:textId="394CE3CA" w:rsidR="0023367C" w:rsidRPr="00590441" w:rsidRDefault="00000000">
      <w:pPr>
        <w:tabs>
          <w:tab w:val="right" w:leader="dot" w:pos="9354"/>
        </w:tabs>
        <w:spacing w:after="40"/>
        <w:ind w:left="425"/>
        <w:rPr>
          <w:lang w:val="ru-RU"/>
        </w:rPr>
      </w:pPr>
      <w:r>
        <w:rPr>
          <w:rFonts w:ascii="Times New Roman" w:hAnsi="Times New Roman"/>
          <w:sz w:val="24"/>
          <w:lang w:val="ru-RU"/>
        </w:rPr>
        <w:t>2. Основание для разработки</w:t>
      </w:r>
      <w:r>
        <w:rPr>
          <w:rFonts w:ascii="Times New Roman" w:hAnsi="Times New Roman"/>
          <w:sz w:val="24"/>
          <w:lang w:val="ru-RU"/>
        </w:rPr>
        <w:tab/>
        <w:t>1</w:t>
      </w:r>
      <w:r w:rsidR="00B4687D">
        <w:rPr>
          <w:rFonts w:ascii="Times New Roman" w:hAnsi="Times New Roman"/>
          <w:sz w:val="24"/>
          <w:lang w:val="ru-RU"/>
        </w:rPr>
        <w:t>2</w:t>
      </w:r>
    </w:p>
    <w:p w14:paraId="28DE4572" w14:textId="6EBAA9BC" w:rsidR="0023367C" w:rsidRPr="00590441" w:rsidRDefault="00000000">
      <w:pPr>
        <w:tabs>
          <w:tab w:val="right" w:leader="dot" w:pos="9354"/>
        </w:tabs>
        <w:spacing w:after="40"/>
        <w:ind w:left="425"/>
        <w:rPr>
          <w:lang w:val="ru-RU"/>
        </w:rPr>
      </w:pPr>
      <w:r>
        <w:rPr>
          <w:rFonts w:ascii="Times New Roman" w:hAnsi="Times New Roman"/>
          <w:sz w:val="24"/>
          <w:lang w:val="ru-RU"/>
        </w:rPr>
        <w:t>3. Назначение разработки</w:t>
      </w:r>
      <w:r>
        <w:rPr>
          <w:rFonts w:ascii="Times New Roman" w:hAnsi="Times New Roman"/>
          <w:sz w:val="24"/>
          <w:lang w:val="ru-RU"/>
        </w:rPr>
        <w:tab/>
        <w:t>1</w:t>
      </w:r>
      <w:r w:rsidR="00B4687D">
        <w:rPr>
          <w:rFonts w:ascii="Times New Roman" w:hAnsi="Times New Roman"/>
          <w:sz w:val="24"/>
          <w:lang w:val="ru-RU"/>
        </w:rPr>
        <w:t>2</w:t>
      </w:r>
    </w:p>
    <w:p w14:paraId="721AF47D" w14:textId="68A67336" w:rsidR="0023367C" w:rsidRPr="00590441" w:rsidRDefault="00000000">
      <w:pPr>
        <w:tabs>
          <w:tab w:val="right" w:leader="dot" w:pos="9354"/>
        </w:tabs>
        <w:spacing w:after="40"/>
        <w:ind w:left="425"/>
        <w:rPr>
          <w:lang w:val="ru-RU"/>
        </w:rPr>
      </w:pPr>
      <w:r>
        <w:rPr>
          <w:rFonts w:ascii="Times New Roman" w:hAnsi="Times New Roman"/>
          <w:sz w:val="24"/>
          <w:lang w:val="ru-RU"/>
        </w:rPr>
        <w:t>4. Технические требования к программе</w:t>
      </w:r>
      <w:r>
        <w:rPr>
          <w:rFonts w:ascii="Times New Roman" w:hAnsi="Times New Roman"/>
          <w:sz w:val="24"/>
          <w:lang w:val="ru-RU"/>
        </w:rPr>
        <w:tab/>
        <w:t>1</w:t>
      </w:r>
      <w:r w:rsidR="00B4687D">
        <w:rPr>
          <w:rFonts w:ascii="Times New Roman" w:hAnsi="Times New Roman"/>
          <w:sz w:val="24"/>
          <w:lang w:val="ru-RU"/>
        </w:rPr>
        <w:t>2</w:t>
      </w:r>
    </w:p>
    <w:p w14:paraId="0F224398" w14:textId="314205E2" w:rsidR="0023367C" w:rsidRPr="00590441" w:rsidRDefault="00000000">
      <w:pPr>
        <w:tabs>
          <w:tab w:val="right" w:leader="dot" w:pos="9354"/>
        </w:tabs>
        <w:spacing w:after="40"/>
        <w:ind w:left="425"/>
        <w:rPr>
          <w:lang w:val="ru-RU"/>
        </w:rPr>
      </w:pPr>
      <w:r>
        <w:rPr>
          <w:rFonts w:ascii="Times New Roman" w:hAnsi="Times New Roman"/>
          <w:sz w:val="24"/>
          <w:lang w:val="ru-RU"/>
        </w:rPr>
        <w:t>5. Технико-экономические показатели</w:t>
      </w:r>
      <w:r>
        <w:rPr>
          <w:rFonts w:ascii="Times New Roman" w:hAnsi="Times New Roman"/>
          <w:sz w:val="24"/>
          <w:lang w:val="ru-RU"/>
        </w:rPr>
        <w:tab/>
        <w:t>1</w:t>
      </w:r>
      <w:r w:rsidR="00457D07">
        <w:rPr>
          <w:rFonts w:ascii="Times New Roman" w:hAnsi="Times New Roman"/>
          <w:sz w:val="24"/>
          <w:lang w:val="ru-RU"/>
        </w:rPr>
        <w:t>4</w:t>
      </w:r>
    </w:p>
    <w:p w14:paraId="3087CC27" w14:textId="0ED4C2FF" w:rsidR="0023367C" w:rsidRPr="00590441" w:rsidRDefault="00000000">
      <w:pPr>
        <w:tabs>
          <w:tab w:val="right" w:leader="dot" w:pos="9354"/>
        </w:tabs>
        <w:spacing w:after="40"/>
        <w:ind w:left="425"/>
        <w:rPr>
          <w:lang w:val="ru-RU"/>
        </w:rPr>
      </w:pPr>
      <w:r>
        <w:rPr>
          <w:rFonts w:ascii="Times New Roman" w:hAnsi="Times New Roman"/>
          <w:sz w:val="24"/>
          <w:lang w:val="ru-RU"/>
        </w:rPr>
        <w:t>6. Стадии и этапы разработки</w:t>
      </w:r>
      <w:r>
        <w:rPr>
          <w:rFonts w:ascii="Times New Roman" w:hAnsi="Times New Roman"/>
          <w:sz w:val="24"/>
          <w:lang w:val="ru-RU"/>
        </w:rPr>
        <w:tab/>
        <w:t>1</w:t>
      </w:r>
      <w:r w:rsidR="00457D07">
        <w:rPr>
          <w:rFonts w:ascii="Times New Roman" w:hAnsi="Times New Roman"/>
          <w:sz w:val="24"/>
          <w:lang w:val="ru-RU"/>
        </w:rPr>
        <w:t>4</w:t>
      </w:r>
    </w:p>
    <w:p w14:paraId="64AFB4E7" w14:textId="0036ADDC" w:rsidR="0023367C" w:rsidRPr="00590441" w:rsidRDefault="00000000">
      <w:pPr>
        <w:tabs>
          <w:tab w:val="right" w:leader="dot" w:pos="9354"/>
        </w:tabs>
        <w:spacing w:after="40"/>
        <w:ind w:left="425"/>
        <w:rPr>
          <w:lang w:val="ru-RU"/>
        </w:rPr>
      </w:pPr>
      <w:r>
        <w:rPr>
          <w:rFonts w:ascii="Times New Roman" w:hAnsi="Times New Roman"/>
          <w:sz w:val="24"/>
          <w:lang w:val="ru-RU"/>
        </w:rPr>
        <w:t>7. Порядок контроля и приёмки</w:t>
      </w:r>
      <w:r>
        <w:rPr>
          <w:rFonts w:ascii="Times New Roman" w:hAnsi="Times New Roman"/>
          <w:sz w:val="24"/>
          <w:lang w:val="ru-RU"/>
        </w:rPr>
        <w:tab/>
        <w:t>1</w:t>
      </w:r>
      <w:r w:rsidR="00457D07">
        <w:rPr>
          <w:rFonts w:ascii="Times New Roman" w:hAnsi="Times New Roman"/>
          <w:sz w:val="24"/>
          <w:lang w:val="ru-RU"/>
        </w:rPr>
        <w:t>5</w:t>
      </w:r>
    </w:p>
    <w:p w14:paraId="43BBFFB9" w14:textId="505B3757" w:rsidR="0023367C" w:rsidRPr="00590441" w:rsidRDefault="00000000">
      <w:pPr>
        <w:tabs>
          <w:tab w:val="right" w:leader="dot" w:pos="9354"/>
        </w:tabs>
        <w:spacing w:after="40"/>
        <w:ind w:left="425"/>
        <w:rPr>
          <w:lang w:val="ru-RU"/>
        </w:rPr>
      </w:pPr>
      <w:r>
        <w:rPr>
          <w:rFonts w:ascii="Times New Roman" w:hAnsi="Times New Roman"/>
          <w:sz w:val="24"/>
          <w:lang w:val="ru-RU"/>
        </w:rPr>
        <w:t>8. Приложение 1</w:t>
      </w:r>
      <w:r>
        <w:rPr>
          <w:rFonts w:ascii="Times New Roman" w:hAnsi="Times New Roman"/>
          <w:sz w:val="24"/>
          <w:lang w:val="ru-RU"/>
        </w:rPr>
        <w:tab/>
        <w:t>1</w:t>
      </w:r>
      <w:r w:rsidR="00457D07">
        <w:rPr>
          <w:rFonts w:ascii="Times New Roman" w:hAnsi="Times New Roman"/>
          <w:sz w:val="24"/>
          <w:lang w:val="ru-RU"/>
        </w:rPr>
        <w:t>5</w:t>
      </w:r>
    </w:p>
    <w:p w14:paraId="1E4E3513" w14:textId="7FCE13C7" w:rsidR="0023367C" w:rsidRPr="00590441" w:rsidRDefault="00000000">
      <w:pPr>
        <w:tabs>
          <w:tab w:val="right" w:leader="dot" w:pos="9354"/>
        </w:tabs>
        <w:spacing w:after="40"/>
        <w:ind w:left="425"/>
        <w:rPr>
          <w:lang w:val="ru-RU"/>
        </w:rPr>
      </w:pPr>
      <w:r>
        <w:rPr>
          <w:rFonts w:ascii="Times New Roman" w:hAnsi="Times New Roman"/>
          <w:sz w:val="24"/>
          <w:lang w:val="ru-RU"/>
        </w:rPr>
        <w:t>9. Приложение 2</w:t>
      </w:r>
      <w:r>
        <w:rPr>
          <w:rFonts w:ascii="Times New Roman" w:hAnsi="Times New Roman"/>
          <w:sz w:val="24"/>
          <w:lang w:val="ru-RU"/>
        </w:rPr>
        <w:tab/>
        <w:t>1</w:t>
      </w:r>
      <w:r w:rsidR="00B4687D">
        <w:rPr>
          <w:rFonts w:ascii="Times New Roman" w:hAnsi="Times New Roman"/>
          <w:sz w:val="24"/>
          <w:lang w:val="ru-RU"/>
        </w:rPr>
        <w:t>7</w:t>
      </w:r>
    </w:p>
    <w:p w14:paraId="3956DDB7" w14:textId="3674A464" w:rsidR="0023367C" w:rsidRPr="00590441" w:rsidRDefault="00000000">
      <w:pPr>
        <w:tabs>
          <w:tab w:val="right" w:leader="dot" w:pos="9354"/>
        </w:tabs>
        <w:spacing w:after="80"/>
        <w:rPr>
          <w:lang w:val="ru-RU"/>
        </w:rPr>
      </w:pPr>
      <w:r>
        <w:rPr>
          <w:rFonts w:ascii="Times New Roman" w:hAnsi="Times New Roman"/>
          <w:b/>
          <w:sz w:val="26"/>
          <w:lang w:val="ru-RU"/>
        </w:rPr>
        <w:t>Эскизный проект информационной системы</w:t>
      </w:r>
      <w:r>
        <w:rPr>
          <w:rFonts w:ascii="Times New Roman" w:hAnsi="Times New Roman"/>
          <w:b/>
          <w:sz w:val="26"/>
          <w:lang w:val="ru-RU"/>
        </w:rPr>
        <w:tab/>
      </w:r>
      <w:r w:rsidR="00457D07">
        <w:rPr>
          <w:rFonts w:ascii="Times New Roman" w:hAnsi="Times New Roman"/>
          <w:b/>
          <w:sz w:val="26"/>
          <w:lang w:val="ru-RU"/>
        </w:rPr>
        <w:t>18</w:t>
      </w:r>
    </w:p>
    <w:p w14:paraId="548477B7" w14:textId="5DBB9CA6" w:rsidR="0023367C" w:rsidRPr="00590441" w:rsidRDefault="00000000">
      <w:pPr>
        <w:tabs>
          <w:tab w:val="right" w:leader="dot" w:pos="9354"/>
        </w:tabs>
        <w:spacing w:after="40"/>
        <w:ind w:left="425"/>
        <w:rPr>
          <w:lang w:val="ru-RU"/>
        </w:rPr>
      </w:pPr>
      <w:r>
        <w:rPr>
          <w:rFonts w:ascii="Times New Roman" w:hAnsi="Times New Roman"/>
          <w:sz w:val="24"/>
          <w:lang w:val="ru-RU"/>
        </w:rPr>
        <w:t>1. Общие сведения</w:t>
      </w:r>
      <w:r>
        <w:rPr>
          <w:rFonts w:ascii="Times New Roman" w:hAnsi="Times New Roman"/>
          <w:sz w:val="24"/>
          <w:lang w:val="ru-RU"/>
        </w:rPr>
        <w:tab/>
      </w:r>
      <w:r w:rsidR="00457D07">
        <w:rPr>
          <w:rFonts w:ascii="Times New Roman" w:hAnsi="Times New Roman"/>
          <w:sz w:val="24"/>
          <w:lang w:val="ru-RU"/>
        </w:rPr>
        <w:t>18</w:t>
      </w:r>
    </w:p>
    <w:p w14:paraId="78F19732" w14:textId="4017B05A" w:rsidR="0023367C" w:rsidRPr="00590441" w:rsidRDefault="00000000">
      <w:pPr>
        <w:tabs>
          <w:tab w:val="right" w:leader="dot" w:pos="9354"/>
        </w:tabs>
        <w:spacing w:after="40"/>
        <w:ind w:left="425"/>
        <w:rPr>
          <w:lang w:val="ru-RU"/>
        </w:rPr>
      </w:pPr>
      <w:r>
        <w:rPr>
          <w:rFonts w:ascii="Times New Roman" w:hAnsi="Times New Roman"/>
          <w:sz w:val="24"/>
          <w:lang w:val="ru-RU"/>
        </w:rPr>
        <w:t>2. Назначение и цели создания системы</w:t>
      </w:r>
      <w:r>
        <w:rPr>
          <w:rFonts w:ascii="Times New Roman" w:hAnsi="Times New Roman"/>
          <w:sz w:val="24"/>
          <w:lang w:val="ru-RU"/>
        </w:rPr>
        <w:tab/>
      </w:r>
      <w:r w:rsidR="00457D07">
        <w:rPr>
          <w:rFonts w:ascii="Times New Roman" w:hAnsi="Times New Roman"/>
          <w:sz w:val="24"/>
          <w:lang w:val="ru-RU"/>
        </w:rPr>
        <w:t>18</w:t>
      </w:r>
    </w:p>
    <w:p w14:paraId="674252B2" w14:textId="49049B65" w:rsidR="0023367C" w:rsidRPr="00590441" w:rsidRDefault="00000000">
      <w:pPr>
        <w:tabs>
          <w:tab w:val="right" w:leader="dot" w:pos="9354"/>
        </w:tabs>
        <w:spacing w:after="40"/>
        <w:ind w:left="425"/>
        <w:rPr>
          <w:lang w:val="ru-RU"/>
        </w:rPr>
      </w:pPr>
      <w:r>
        <w:rPr>
          <w:rFonts w:ascii="Times New Roman" w:hAnsi="Times New Roman"/>
          <w:sz w:val="24"/>
          <w:lang w:val="ru-RU"/>
        </w:rPr>
        <w:t>3. Характеристика объекта автоматизации</w:t>
      </w:r>
      <w:r>
        <w:rPr>
          <w:rFonts w:ascii="Times New Roman" w:hAnsi="Times New Roman"/>
          <w:sz w:val="24"/>
          <w:lang w:val="ru-RU"/>
        </w:rPr>
        <w:tab/>
      </w:r>
      <w:r w:rsidR="00457D07">
        <w:rPr>
          <w:rFonts w:ascii="Times New Roman" w:hAnsi="Times New Roman"/>
          <w:sz w:val="24"/>
          <w:lang w:val="ru-RU"/>
        </w:rPr>
        <w:t>18</w:t>
      </w:r>
    </w:p>
    <w:p w14:paraId="766B687A" w14:textId="49C1DAA6" w:rsidR="0023367C" w:rsidRPr="00590441" w:rsidRDefault="00000000">
      <w:pPr>
        <w:tabs>
          <w:tab w:val="right" w:leader="dot" w:pos="9354"/>
        </w:tabs>
        <w:spacing w:after="40"/>
        <w:ind w:left="425"/>
        <w:rPr>
          <w:lang w:val="ru-RU"/>
        </w:rPr>
      </w:pPr>
      <w:r>
        <w:rPr>
          <w:rFonts w:ascii="Times New Roman" w:hAnsi="Times New Roman"/>
          <w:sz w:val="24"/>
          <w:lang w:val="ru-RU"/>
        </w:rPr>
        <w:t>4. Основные проектные решения</w:t>
      </w:r>
      <w:r>
        <w:rPr>
          <w:rFonts w:ascii="Times New Roman" w:hAnsi="Times New Roman"/>
          <w:sz w:val="24"/>
          <w:lang w:val="ru-RU"/>
        </w:rPr>
        <w:tab/>
      </w:r>
      <w:r w:rsidR="00457D07">
        <w:rPr>
          <w:rFonts w:ascii="Times New Roman" w:hAnsi="Times New Roman"/>
          <w:sz w:val="24"/>
          <w:lang w:val="ru-RU"/>
        </w:rPr>
        <w:t>18</w:t>
      </w:r>
    </w:p>
    <w:p w14:paraId="11940D27" w14:textId="3C5B7234" w:rsidR="0023367C" w:rsidRPr="00590441" w:rsidRDefault="00000000">
      <w:pPr>
        <w:tabs>
          <w:tab w:val="right" w:leader="dot" w:pos="9354"/>
        </w:tabs>
        <w:spacing w:after="80"/>
        <w:rPr>
          <w:lang w:val="ru-RU"/>
        </w:rPr>
      </w:pPr>
      <w:r>
        <w:rPr>
          <w:rFonts w:ascii="Times New Roman" w:hAnsi="Times New Roman"/>
          <w:b/>
          <w:sz w:val="26"/>
          <w:lang w:val="ru-RU"/>
        </w:rPr>
        <w:lastRenderedPageBreak/>
        <w:t>Руководство программиста</w:t>
      </w:r>
      <w:r>
        <w:rPr>
          <w:rFonts w:ascii="Times New Roman" w:hAnsi="Times New Roman"/>
          <w:b/>
          <w:sz w:val="26"/>
          <w:lang w:val="ru-RU"/>
        </w:rPr>
        <w:tab/>
        <w:t>2</w:t>
      </w:r>
      <w:r w:rsidR="00457D07">
        <w:rPr>
          <w:rFonts w:ascii="Times New Roman" w:hAnsi="Times New Roman"/>
          <w:b/>
          <w:sz w:val="26"/>
          <w:lang w:val="ru-RU"/>
        </w:rPr>
        <w:t>1</w:t>
      </w:r>
    </w:p>
    <w:p w14:paraId="77C95C51" w14:textId="75F9F8FC" w:rsidR="0023367C" w:rsidRPr="00590441" w:rsidRDefault="00000000">
      <w:pPr>
        <w:tabs>
          <w:tab w:val="right" w:leader="dot" w:pos="9354"/>
        </w:tabs>
        <w:spacing w:after="40"/>
        <w:ind w:left="425"/>
        <w:rPr>
          <w:lang w:val="ru-RU"/>
        </w:rPr>
      </w:pPr>
      <w:r>
        <w:rPr>
          <w:rFonts w:ascii="Times New Roman" w:hAnsi="Times New Roman"/>
          <w:sz w:val="24"/>
          <w:lang w:val="ru-RU"/>
        </w:rPr>
        <w:t>Руководство программиста (ГОСТ 19.504)</w:t>
      </w:r>
      <w:r>
        <w:rPr>
          <w:rFonts w:ascii="Times New Roman" w:hAnsi="Times New Roman"/>
          <w:sz w:val="24"/>
          <w:lang w:val="ru-RU"/>
        </w:rPr>
        <w:tab/>
        <w:t>2</w:t>
      </w:r>
      <w:r w:rsidR="00457D07">
        <w:rPr>
          <w:rFonts w:ascii="Times New Roman" w:hAnsi="Times New Roman"/>
          <w:sz w:val="24"/>
          <w:lang w:val="ru-RU"/>
        </w:rPr>
        <w:t>1</w:t>
      </w:r>
    </w:p>
    <w:p w14:paraId="02E796C0" w14:textId="01395641" w:rsidR="0023367C" w:rsidRPr="00590441" w:rsidRDefault="00000000">
      <w:pPr>
        <w:tabs>
          <w:tab w:val="right" w:leader="dot" w:pos="9354"/>
        </w:tabs>
        <w:spacing w:after="40"/>
        <w:ind w:left="425"/>
        <w:rPr>
          <w:lang w:val="ru-RU"/>
        </w:rPr>
      </w:pPr>
      <w:r>
        <w:rPr>
          <w:rFonts w:ascii="Times New Roman" w:hAnsi="Times New Roman"/>
          <w:sz w:val="24"/>
          <w:lang w:val="ru-RU"/>
        </w:rPr>
        <w:t>1. Назначение и условия применения программы</w:t>
      </w:r>
      <w:r>
        <w:rPr>
          <w:rFonts w:ascii="Times New Roman" w:hAnsi="Times New Roman"/>
          <w:sz w:val="24"/>
          <w:lang w:val="ru-RU"/>
        </w:rPr>
        <w:tab/>
        <w:t>2</w:t>
      </w:r>
      <w:r w:rsidR="00457D07">
        <w:rPr>
          <w:rFonts w:ascii="Times New Roman" w:hAnsi="Times New Roman"/>
          <w:sz w:val="24"/>
          <w:lang w:val="ru-RU"/>
        </w:rPr>
        <w:t>1</w:t>
      </w:r>
    </w:p>
    <w:p w14:paraId="098EF907" w14:textId="37B20B7C" w:rsidR="0023367C" w:rsidRPr="00590441" w:rsidRDefault="00000000">
      <w:pPr>
        <w:tabs>
          <w:tab w:val="right" w:leader="dot" w:pos="9354"/>
        </w:tabs>
        <w:spacing w:after="40"/>
        <w:ind w:left="425"/>
        <w:rPr>
          <w:lang w:val="ru-RU"/>
        </w:rPr>
      </w:pPr>
      <w:r>
        <w:rPr>
          <w:rFonts w:ascii="Times New Roman" w:hAnsi="Times New Roman"/>
          <w:sz w:val="24"/>
          <w:lang w:val="ru-RU"/>
        </w:rPr>
        <w:t>2. Характеристика программы</w:t>
      </w:r>
      <w:r>
        <w:rPr>
          <w:rFonts w:ascii="Times New Roman" w:hAnsi="Times New Roman"/>
          <w:sz w:val="24"/>
          <w:lang w:val="ru-RU"/>
        </w:rPr>
        <w:tab/>
        <w:t>2</w:t>
      </w:r>
      <w:r w:rsidR="00457D07">
        <w:rPr>
          <w:rFonts w:ascii="Times New Roman" w:hAnsi="Times New Roman"/>
          <w:sz w:val="24"/>
          <w:lang w:val="ru-RU"/>
        </w:rPr>
        <w:t>2</w:t>
      </w:r>
    </w:p>
    <w:p w14:paraId="4CF43AA4" w14:textId="093DF970" w:rsidR="0023367C" w:rsidRPr="00590441" w:rsidRDefault="00000000">
      <w:pPr>
        <w:tabs>
          <w:tab w:val="right" w:leader="dot" w:pos="9354"/>
        </w:tabs>
        <w:spacing w:after="40"/>
        <w:ind w:left="425"/>
        <w:rPr>
          <w:lang w:val="ru-RU"/>
        </w:rPr>
      </w:pPr>
      <w:r>
        <w:rPr>
          <w:rFonts w:ascii="Times New Roman" w:hAnsi="Times New Roman"/>
          <w:sz w:val="24"/>
          <w:lang w:val="ru-RU"/>
        </w:rPr>
        <w:t>3. Обращение к программе</w:t>
      </w:r>
      <w:r>
        <w:rPr>
          <w:rFonts w:ascii="Times New Roman" w:hAnsi="Times New Roman"/>
          <w:sz w:val="24"/>
          <w:lang w:val="ru-RU"/>
        </w:rPr>
        <w:tab/>
        <w:t>2</w:t>
      </w:r>
      <w:r w:rsidR="00457D07">
        <w:rPr>
          <w:rFonts w:ascii="Times New Roman" w:hAnsi="Times New Roman"/>
          <w:sz w:val="24"/>
          <w:lang w:val="ru-RU"/>
        </w:rPr>
        <w:t>3</w:t>
      </w:r>
    </w:p>
    <w:p w14:paraId="507A7FC8" w14:textId="5442406A" w:rsidR="0023367C" w:rsidRPr="00590441" w:rsidRDefault="00000000">
      <w:pPr>
        <w:tabs>
          <w:tab w:val="right" w:leader="dot" w:pos="9354"/>
        </w:tabs>
        <w:spacing w:after="40"/>
        <w:ind w:left="425"/>
        <w:rPr>
          <w:lang w:val="ru-RU"/>
        </w:rPr>
      </w:pPr>
      <w:r>
        <w:rPr>
          <w:rFonts w:ascii="Times New Roman" w:hAnsi="Times New Roman"/>
          <w:sz w:val="24"/>
          <w:lang w:val="ru-RU"/>
        </w:rPr>
        <w:t>4. Входные и выходные данные</w:t>
      </w:r>
      <w:r>
        <w:rPr>
          <w:rFonts w:ascii="Times New Roman" w:hAnsi="Times New Roman"/>
          <w:sz w:val="24"/>
          <w:lang w:val="ru-RU"/>
        </w:rPr>
        <w:tab/>
        <w:t>2</w:t>
      </w:r>
      <w:r w:rsidR="00457D07">
        <w:rPr>
          <w:rFonts w:ascii="Times New Roman" w:hAnsi="Times New Roman"/>
          <w:sz w:val="24"/>
          <w:lang w:val="ru-RU"/>
        </w:rPr>
        <w:t>3</w:t>
      </w:r>
    </w:p>
    <w:p w14:paraId="068500E3" w14:textId="3AE77DE2" w:rsidR="0023367C" w:rsidRPr="00590441" w:rsidRDefault="00000000">
      <w:pPr>
        <w:tabs>
          <w:tab w:val="right" w:leader="dot" w:pos="9354"/>
        </w:tabs>
        <w:spacing w:after="40"/>
        <w:ind w:left="425"/>
        <w:rPr>
          <w:lang w:val="ru-RU"/>
        </w:rPr>
      </w:pPr>
      <w:r>
        <w:rPr>
          <w:rFonts w:ascii="Times New Roman" w:hAnsi="Times New Roman"/>
          <w:sz w:val="24"/>
          <w:lang w:val="ru-RU"/>
        </w:rPr>
        <w:t>5. Сообщения</w:t>
      </w:r>
      <w:r>
        <w:rPr>
          <w:rFonts w:ascii="Times New Roman" w:hAnsi="Times New Roman"/>
          <w:sz w:val="24"/>
          <w:lang w:val="ru-RU"/>
        </w:rPr>
        <w:tab/>
        <w:t>2</w:t>
      </w:r>
      <w:r w:rsidR="00457D07">
        <w:rPr>
          <w:rFonts w:ascii="Times New Roman" w:hAnsi="Times New Roman"/>
          <w:sz w:val="24"/>
          <w:lang w:val="ru-RU"/>
        </w:rPr>
        <w:t>5</w:t>
      </w:r>
    </w:p>
    <w:p w14:paraId="377FC727" w14:textId="1C76F555" w:rsidR="0023367C" w:rsidRPr="00590441" w:rsidRDefault="00000000">
      <w:pPr>
        <w:tabs>
          <w:tab w:val="right" w:leader="dot" w:pos="9354"/>
        </w:tabs>
        <w:spacing w:after="40"/>
        <w:ind w:left="425"/>
        <w:rPr>
          <w:lang w:val="ru-RU"/>
        </w:rPr>
      </w:pPr>
      <w:r>
        <w:rPr>
          <w:rFonts w:ascii="Times New Roman" w:hAnsi="Times New Roman"/>
          <w:sz w:val="24"/>
          <w:lang w:val="ru-RU"/>
        </w:rPr>
        <w:t>Руководство оператора (ГОСТ 19.505)</w:t>
      </w:r>
      <w:r>
        <w:rPr>
          <w:rFonts w:ascii="Times New Roman" w:hAnsi="Times New Roman"/>
          <w:sz w:val="24"/>
          <w:lang w:val="ru-RU"/>
        </w:rPr>
        <w:tab/>
        <w:t>2</w:t>
      </w:r>
      <w:r w:rsidR="00457D07">
        <w:rPr>
          <w:rFonts w:ascii="Times New Roman" w:hAnsi="Times New Roman"/>
          <w:sz w:val="24"/>
          <w:lang w:val="ru-RU"/>
        </w:rPr>
        <w:t>6</w:t>
      </w:r>
    </w:p>
    <w:p w14:paraId="3C07EFF8" w14:textId="7525066F" w:rsidR="0023367C" w:rsidRPr="00590441" w:rsidRDefault="00000000">
      <w:pPr>
        <w:tabs>
          <w:tab w:val="right" w:leader="dot" w:pos="9354"/>
        </w:tabs>
        <w:spacing w:after="40"/>
        <w:ind w:left="425"/>
        <w:rPr>
          <w:lang w:val="ru-RU"/>
        </w:rPr>
      </w:pPr>
      <w:r>
        <w:rPr>
          <w:rFonts w:ascii="Times New Roman" w:hAnsi="Times New Roman"/>
          <w:sz w:val="24"/>
          <w:lang w:val="ru-RU"/>
        </w:rPr>
        <w:t>1. Назначение программы</w:t>
      </w:r>
      <w:r>
        <w:rPr>
          <w:rFonts w:ascii="Times New Roman" w:hAnsi="Times New Roman"/>
          <w:sz w:val="24"/>
          <w:lang w:val="ru-RU"/>
        </w:rPr>
        <w:tab/>
        <w:t>2</w:t>
      </w:r>
      <w:r w:rsidR="00457D07">
        <w:rPr>
          <w:rFonts w:ascii="Times New Roman" w:hAnsi="Times New Roman"/>
          <w:sz w:val="24"/>
          <w:lang w:val="ru-RU"/>
        </w:rPr>
        <w:t>6</w:t>
      </w:r>
    </w:p>
    <w:p w14:paraId="178DDDE7" w14:textId="0FE47DA5" w:rsidR="0023367C" w:rsidRPr="00590441" w:rsidRDefault="00000000">
      <w:pPr>
        <w:tabs>
          <w:tab w:val="right" w:leader="dot" w:pos="9354"/>
        </w:tabs>
        <w:spacing w:after="40"/>
        <w:ind w:left="425"/>
        <w:rPr>
          <w:lang w:val="ru-RU"/>
        </w:rPr>
      </w:pPr>
      <w:r>
        <w:rPr>
          <w:rFonts w:ascii="Times New Roman" w:hAnsi="Times New Roman"/>
          <w:sz w:val="24"/>
          <w:lang w:val="ru-RU"/>
        </w:rPr>
        <w:t>2. Условия выполнения программы</w:t>
      </w:r>
      <w:r>
        <w:rPr>
          <w:rFonts w:ascii="Times New Roman" w:hAnsi="Times New Roman"/>
          <w:sz w:val="24"/>
          <w:lang w:val="ru-RU"/>
        </w:rPr>
        <w:tab/>
        <w:t>2</w:t>
      </w:r>
      <w:r w:rsidR="00457D07">
        <w:rPr>
          <w:rFonts w:ascii="Times New Roman" w:hAnsi="Times New Roman"/>
          <w:sz w:val="24"/>
          <w:lang w:val="ru-RU"/>
        </w:rPr>
        <w:t>6</w:t>
      </w:r>
    </w:p>
    <w:p w14:paraId="3886B478" w14:textId="0E1D7FE4" w:rsidR="0023367C" w:rsidRPr="00590441" w:rsidRDefault="00000000">
      <w:pPr>
        <w:tabs>
          <w:tab w:val="right" w:leader="dot" w:pos="9354"/>
        </w:tabs>
        <w:spacing w:after="40"/>
        <w:ind w:left="425"/>
        <w:rPr>
          <w:lang w:val="ru-RU"/>
        </w:rPr>
      </w:pPr>
      <w:r>
        <w:rPr>
          <w:rFonts w:ascii="Times New Roman" w:hAnsi="Times New Roman"/>
          <w:sz w:val="24"/>
          <w:lang w:val="ru-RU"/>
        </w:rPr>
        <w:t>3. Выполнение программы</w:t>
      </w:r>
      <w:r>
        <w:rPr>
          <w:rFonts w:ascii="Times New Roman" w:hAnsi="Times New Roman"/>
          <w:sz w:val="24"/>
          <w:lang w:val="ru-RU"/>
        </w:rPr>
        <w:tab/>
        <w:t>2</w:t>
      </w:r>
      <w:r w:rsidR="00457D07">
        <w:rPr>
          <w:rFonts w:ascii="Times New Roman" w:hAnsi="Times New Roman"/>
          <w:sz w:val="24"/>
          <w:lang w:val="ru-RU"/>
        </w:rPr>
        <w:t>6</w:t>
      </w:r>
    </w:p>
    <w:p w14:paraId="22C6395C" w14:textId="366AD82B" w:rsidR="0023367C" w:rsidRPr="00590441" w:rsidRDefault="00000000">
      <w:pPr>
        <w:tabs>
          <w:tab w:val="right" w:leader="dot" w:pos="9354"/>
        </w:tabs>
        <w:spacing w:after="40"/>
        <w:ind w:left="425"/>
        <w:rPr>
          <w:lang w:val="ru-RU"/>
        </w:rPr>
      </w:pPr>
      <w:r>
        <w:rPr>
          <w:rFonts w:ascii="Times New Roman" w:hAnsi="Times New Roman"/>
          <w:sz w:val="24"/>
          <w:lang w:val="ru-RU"/>
        </w:rPr>
        <w:t>4. Сообщения оператору</w:t>
      </w:r>
      <w:r>
        <w:rPr>
          <w:rFonts w:ascii="Times New Roman" w:hAnsi="Times New Roman"/>
          <w:sz w:val="24"/>
          <w:lang w:val="ru-RU"/>
        </w:rPr>
        <w:tab/>
      </w:r>
      <w:r w:rsidR="00457D07">
        <w:rPr>
          <w:rFonts w:ascii="Times New Roman" w:hAnsi="Times New Roman"/>
          <w:sz w:val="24"/>
          <w:lang w:val="ru-RU"/>
        </w:rPr>
        <w:t>28</w:t>
      </w:r>
    </w:p>
    <w:p w14:paraId="29934921" w14:textId="4B0449BC" w:rsidR="0023367C" w:rsidRPr="00B4687D" w:rsidRDefault="00000000">
      <w:pPr>
        <w:tabs>
          <w:tab w:val="right" w:leader="dot" w:pos="9354"/>
        </w:tabs>
        <w:spacing w:after="80"/>
        <w:rPr>
          <w:lang w:val="ru-RU"/>
        </w:rPr>
      </w:pPr>
      <w:r>
        <w:rPr>
          <w:rFonts w:ascii="Times New Roman" w:hAnsi="Times New Roman"/>
          <w:b/>
          <w:sz w:val="26"/>
          <w:lang w:val="ru-RU"/>
        </w:rPr>
        <w:t>Заявка на проведение сертификации услуг (работ)</w:t>
      </w:r>
      <w:r>
        <w:rPr>
          <w:rFonts w:ascii="Times New Roman" w:hAnsi="Times New Roman"/>
          <w:b/>
          <w:sz w:val="26"/>
          <w:lang w:val="ru-RU"/>
        </w:rPr>
        <w:tab/>
        <w:t>3</w:t>
      </w:r>
      <w:r w:rsidR="00B4687D" w:rsidRPr="00B4687D">
        <w:rPr>
          <w:rFonts w:ascii="Times New Roman" w:hAnsi="Times New Roman"/>
          <w:b/>
          <w:sz w:val="26"/>
          <w:lang w:val="ru-RU"/>
        </w:rPr>
        <w:t>0</w:t>
      </w:r>
    </w:p>
    <w:p w14:paraId="12692E23" w14:textId="2425E027" w:rsidR="0023367C" w:rsidRPr="00590441" w:rsidRDefault="00000000">
      <w:pPr>
        <w:tabs>
          <w:tab w:val="right" w:leader="dot" w:pos="9354"/>
        </w:tabs>
        <w:spacing w:after="40"/>
        <w:ind w:left="425"/>
        <w:rPr>
          <w:lang w:val="ru-RU"/>
        </w:rPr>
      </w:pPr>
      <w:r>
        <w:rPr>
          <w:rFonts w:ascii="Times New Roman" w:hAnsi="Times New Roman"/>
          <w:sz w:val="24"/>
          <w:lang w:val="ru-RU"/>
        </w:rPr>
        <w:t>Приложение Б</w:t>
      </w:r>
      <w:r>
        <w:rPr>
          <w:rFonts w:ascii="Times New Roman" w:hAnsi="Times New Roman"/>
          <w:sz w:val="24"/>
          <w:lang w:val="ru-RU"/>
        </w:rPr>
        <w:tab/>
        <w:t>3</w:t>
      </w:r>
      <w:r w:rsidR="00457D07">
        <w:rPr>
          <w:rFonts w:ascii="Times New Roman" w:hAnsi="Times New Roman"/>
          <w:sz w:val="24"/>
          <w:lang w:val="ru-RU"/>
        </w:rPr>
        <w:t>0</w:t>
      </w:r>
    </w:p>
    <w:p w14:paraId="681BC290" w14:textId="2F2A0ADB" w:rsidR="0023367C" w:rsidRPr="00590441" w:rsidRDefault="00000000">
      <w:pPr>
        <w:tabs>
          <w:tab w:val="right" w:leader="dot" w:pos="9354"/>
        </w:tabs>
        <w:spacing w:after="40"/>
        <w:ind w:left="425"/>
        <w:rPr>
          <w:lang w:val="ru-RU"/>
        </w:rPr>
      </w:pPr>
      <w:r>
        <w:rPr>
          <w:rFonts w:ascii="Times New Roman" w:hAnsi="Times New Roman"/>
          <w:sz w:val="24"/>
          <w:lang w:val="ru-RU"/>
        </w:rPr>
        <w:t>Приложение В</w:t>
      </w:r>
      <w:r>
        <w:rPr>
          <w:rFonts w:ascii="Times New Roman" w:hAnsi="Times New Roman"/>
          <w:sz w:val="24"/>
          <w:lang w:val="ru-RU"/>
        </w:rPr>
        <w:tab/>
        <w:t>3</w:t>
      </w:r>
      <w:r w:rsidR="00457D07">
        <w:rPr>
          <w:rFonts w:ascii="Times New Roman" w:hAnsi="Times New Roman"/>
          <w:sz w:val="24"/>
          <w:lang w:val="ru-RU"/>
        </w:rPr>
        <w:t>2</w:t>
      </w:r>
    </w:p>
    <w:p w14:paraId="0C0403F4" w14:textId="75DF0180" w:rsidR="0023367C" w:rsidRPr="00590441" w:rsidRDefault="00000000">
      <w:pPr>
        <w:tabs>
          <w:tab w:val="right" w:leader="dot" w:pos="9354"/>
        </w:tabs>
        <w:spacing w:after="40"/>
        <w:ind w:left="425"/>
        <w:rPr>
          <w:lang w:val="ru-RU"/>
        </w:rPr>
      </w:pPr>
      <w:r>
        <w:rPr>
          <w:rFonts w:ascii="Times New Roman" w:hAnsi="Times New Roman"/>
          <w:sz w:val="24"/>
          <w:lang w:val="ru-RU"/>
        </w:rPr>
        <w:t>Приложение Г</w:t>
      </w:r>
      <w:r>
        <w:rPr>
          <w:rFonts w:ascii="Times New Roman" w:hAnsi="Times New Roman"/>
          <w:sz w:val="24"/>
          <w:lang w:val="ru-RU"/>
        </w:rPr>
        <w:tab/>
        <w:t>3</w:t>
      </w:r>
      <w:r w:rsidR="00457D07">
        <w:rPr>
          <w:rFonts w:ascii="Times New Roman" w:hAnsi="Times New Roman"/>
          <w:sz w:val="24"/>
          <w:lang w:val="ru-RU"/>
        </w:rPr>
        <w:t>3</w:t>
      </w:r>
    </w:p>
    <w:p w14:paraId="111861DD" w14:textId="38030CEA" w:rsidR="0023367C" w:rsidRPr="00590441" w:rsidRDefault="00000000">
      <w:pPr>
        <w:tabs>
          <w:tab w:val="right" w:leader="dot" w:pos="9354"/>
        </w:tabs>
        <w:spacing w:after="80"/>
        <w:rPr>
          <w:lang w:val="ru-RU"/>
        </w:rPr>
      </w:pPr>
      <w:r>
        <w:rPr>
          <w:rFonts w:ascii="Times New Roman" w:hAnsi="Times New Roman"/>
          <w:b/>
          <w:sz w:val="26"/>
          <w:lang w:val="ru-RU"/>
        </w:rPr>
        <w:t>Лицензионный договор</w:t>
      </w:r>
      <w:r>
        <w:rPr>
          <w:rFonts w:ascii="Times New Roman" w:hAnsi="Times New Roman"/>
          <w:b/>
          <w:sz w:val="26"/>
          <w:lang w:val="ru-RU"/>
        </w:rPr>
        <w:tab/>
        <w:t>3</w:t>
      </w:r>
      <w:r w:rsidR="00457D07">
        <w:rPr>
          <w:rFonts w:ascii="Times New Roman" w:hAnsi="Times New Roman"/>
          <w:b/>
          <w:sz w:val="26"/>
          <w:lang w:val="ru-RU"/>
        </w:rPr>
        <w:t>5</w:t>
      </w:r>
    </w:p>
    <w:p w14:paraId="6F6F13EE" w14:textId="054F750C" w:rsidR="0023367C" w:rsidRPr="00590441" w:rsidRDefault="00000000">
      <w:pPr>
        <w:tabs>
          <w:tab w:val="right" w:leader="dot" w:pos="9354"/>
        </w:tabs>
        <w:spacing w:after="40"/>
        <w:ind w:left="425"/>
        <w:rPr>
          <w:lang w:val="ru-RU"/>
        </w:rPr>
      </w:pPr>
      <w:r>
        <w:rPr>
          <w:rFonts w:ascii="Times New Roman" w:hAnsi="Times New Roman"/>
          <w:sz w:val="24"/>
          <w:lang w:val="ru-RU"/>
        </w:rPr>
        <w:t>1. Предмет договора</w:t>
      </w:r>
      <w:r>
        <w:rPr>
          <w:rFonts w:ascii="Times New Roman" w:hAnsi="Times New Roman"/>
          <w:sz w:val="24"/>
          <w:lang w:val="ru-RU"/>
        </w:rPr>
        <w:tab/>
      </w:r>
      <w:r w:rsidR="00457D07">
        <w:rPr>
          <w:rFonts w:ascii="Times New Roman" w:hAnsi="Times New Roman"/>
          <w:sz w:val="24"/>
          <w:lang w:val="ru-RU"/>
        </w:rPr>
        <w:t>35</w:t>
      </w:r>
    </w:p>
    <w:p w14:paraId="135C7797" w14:textId="3DA88485" w:rsidR="0023367C" w:rsidRPr="00590441" w:rsidRDefault="00000000">
      <w:pPr>
        <w:tabs>
          <w:tab w:val="right" w:leader="dot" w:pos="9354"/>
        </w:tabs>
        <w:spacing w:after="40"/>
        <w:ind w:left="425"/>
        <w:rPr>
          <w:lang w:val="ru-RU"/>
        </w:rPr>
      </w:pPr>
      <w:r>
        <w:rPr>
          <w:rFonts w:ascii="Times New Roman" w:hAnsi="Times New Roman"/>
          <w:sz w:val="24"/>
          <w:lang w:val="ru-RU"/>
        </w:rPr>
        <w:t>2. Права и обязанности сторон</w:t>
      </w:r>
      <w:r>
        <w:rPr>
          <w:rFonts w:ascii="Times New Roman" w:hAnsi="Times New Roman"/>
          <w:sz w:val="24"/>
          <w:lang w:val="ru-RU"/>
        </w:rPr>
        <w:tab/>
        <w:t>3</w:t>
      </w:r>
      <w:r w:rsidR="006C4168">
        <w:rPr>
          <w:rFonts w:ascii="Times New Roman" w:hAnsi="Times New Roman"/>
          <w:sz w:val="24"/>
          <w:lang w:val="ru-RU"/>
        </w:rPr>
        <w:t>6</w:t>
      </w:r>
    </w:p>
    <w:p w14:paraId="5D64A582" w14:textId="3CD351D6" w:rsidR="0023367C" w:rsidRPr="00590441" w:rsidRDefault="00000000">
      <w:pPr>
        <w:tabs>
          <w:tab w:val="right" w:leader="dot" w:pos="9354"/>
        </w:tabs>
        <w:spacing w:after="40"/>
        <w:ind w:left="425"/>
        <w:rPr>
          <w:lang w:val="ru-RU"/>
        </w:rPr>
      </w:pPr>
      <w:r>
        <w:rPr>
          <w:rFonts w:ascii="Times New Roman" w:hAnsi="Times New Roman"/>
          <w:sz w:val="24"/>
          <w:lang w:val="ru-RU"/>
        </w:rPr>
        <w:t>3. Передача прав и порядок выплаты вознаграждения</w:t>
      </w:r>
      <w:r>
        <w:rPr>
          <w:rFonts w:ascii="Times New Roman" w:hAnsi="Times New Roman"/>
          <w:sz w:val="24"/>
          <w:lang w:val="ru-RU"/>
        </w:rPr>
        <w:tab/>
      </w:r>
      <w:r w:rsidR="006C4168">
        <w:rPr>
          <w:rFonts w:ascii="Times New Roman" w:hAnsi="Times New Roman"/>
          <w:sz w:val="24"/>
          <w:lang w:val="ru-RU"/>
        </w:rPr>
        <w:t>36</w:t>
      </w:r>
    </w:p>
    <w:p w14:paraId="792E5B44" w14:textId="74CB583D" w:rsidR="0023367C" w:rsidRPr="00590441" w:rsidRDefault="00000000">
      <w:pPr>
        <w:tabs>
          <w:tab w:val="right" w:leader="dot" w:pos="9354"/>
        </w:tabs>
        <w:spacing w:after="40"/>
        <w:ind w:left="425"/>
        <w:rPr>
          <w:lang w:val="ru-RU"/>
        </w:rPr>
      </w:pPr>
      <w:r>
        <w:rPr>
          <w:rFonts w:ascii="Times New Roman" w:hAnsi="Times New Roman"/>
          <w:sz w:val="24"/>
          <w:lang w:val="ru-RU"/>
        </w:rPr>
        <w:t>4. Ответственность сторон</w:t>
      </w:r>
      <w:r>
        <w:rPr>
          <w:rFonts w:ascii="Times New Roman" w:hAnsi="Times New Roman"/>
          <w:sz w:val="24"/>
          <w:lang w:val="ru-RU"/>
        </w:rPr>
        <w:tab/>
      </w:r>
      <w:r w:rsidR="00457D07">
        <w:rPr>
          <w:rFonts w:ascii="Times New Roman" w:hAnsi="Times New Roman"/>
          <w:sz w:val="24"/>
          <w:lang w:val="ru-RU"/>
        </w:rPr>
        <w:t>37</w:t>
      </w:r>
    </w:p>
    <w:p w14:paraId="02704741" w14:textId="02AD6653" w:rsidR="0023367C" w:rsidRPr="00590441" w:rsidRDefault="00000000">
      <w:pPr>
        <w:tabs>
          <w:tab w:val="right" w:leader="dot" w:pos="9354"/>
        </w:tabs>
        <w:spacing w:after="40"/>
        <w:ind w:left="425"/>
        <w:rPr>
          <w:lang w:val="ru-RU"/>
        </w:rPr>
      </w:pPr>
      <w:r>
        <w:rPr>
          <w:rFonts w:ascii="Times New Roman" w:hAnsi="Times New Roman"/>
          <w:sz w:val="24"/>
          <w:lang w:val="ru-RU"/>
        </w:rPr>
        <w:t>5. Заключительные положения</w:t>
      </w:r>
      <w:r>
        <w:rPr>
          <w:rFonts w:ascii="Times New Roman" w:hAnsi="Times New Roman"/>
          <w:sz w:val="24"/>
          <w:lang w:val="ru-RU"/>
        </w:rPr>
        <w:tab/>
      </w:r>
      <w:r w:rsidR="00457D07">
        <w:rPr>
          <w:rFonts w:ascii="Times New Roman" w:hAnsi="Times New Roman"/>
          <w:sz w:val="24"/>
          <w:lang w:val="ru-RU"/>
        </w:rPr>
        <w:t>38</w:t>
      </w:r>
    </w:p>
    <w:p w14:paraId="286A2C5B" w14:textId="74308992" w:rsidR="0023367C" w:rsidRPr="00590441" w:rsidRDefault="00000000">
      <w:pPr>
        <w:tabs>
          <w:tab w:val="right" w:leader="dot" w:pos="9354"/>
        </w:tabs>
        <w:spacing w:after="40"/>
        <w:ind w:left="425"/>
        <w:rPr>
          <w:lang w:val="ru-RU"/>
        </w:rPr>
      </w:pPr>
      <w:r>
        <w:rPr>
          <w:rFonts w:ascii="Times New Roman" w:hAnsi="Times New Roman"/>
          <w:sz w:val="24"/>
          <w:lang w:val="ru-RU"/>
        </w:rPr>
        <w:t>6. Реквизиты и подписи сторон</w:t>
      </w:r>
      <w:r>
        <w:rPr>
          <w:rFonts w:ascii="Times New Roman" w:hAnsi="Times New Roman"/>
          <w:sz w:val="24"/>
          <w:lang w:val="ru-RU"/>
        </w:rPr>
        <w:tab/>
      </w:r>
      <w:r w:rsidR="006C4168">
        <w:rPr>
          <w:rFonts w:ascii="Times New Roman" w:hAnsi="Times New Roman"/>
          <w:sz w:val="24"/>
          <w:lang w:val="ru-RU"/>
        </w:rPr>
        <w:t>38</w:t>
      </w:r>
    </w:p>
    <w:p w14:paraId="0C346B31" w14:textId="323CE05E" w:rsidR="0023367C" w:rsidRPr="00590441" w:rsidRDefault="00000000">
      <w:pPr>
        <w:tabs>
          <w:tab w:val="right" w:leader="dot" w:pos="9354"/>
        </w:tabs>
        <w:spacing w:after="80"/>
        <w:rPr>
          <w:lang w:val="ru-RU"/>
        </w:rPr>
      </w:pPr>
      <w:r>
        <w:rPr>
          <w:rFonts w:ascii="Times New Roman" w:hAnsi="Times New Roman"/>
          <w:b/>
          <w:sz w:val="26"/>
          <w:lang w:val="ru-RU"/>
        </w:rPr>
        <w:t>Тестирование и отладка программного обеспечения</w:t>
      </w:r>
      <w:r>
        <w:rPr>
          <w:rFonts w:ascii="Times New Roman" w:hAnsi="Times New Roman"/>
          <w:b/>
          <w:sz w:val="26"/>
          <w:lang w:val="ru-RU"/>
        </w:rPr>
        <w:tab/>
      </w:r>
      <w:r w:rsidR="006C4168">
        <w:rPr>
          <w:rFonts w:ascii="Times New Roman" w:hAnsi="Times New Roman"/>
          <w:b/>
          <w:sz w:val="26"/>
          <w:lang w:val="ru-RU"/>
        </w:rPr>
        <w:t>39</w:t>
      </w:r>
    </w:p>
    <w:p w14:paraId="5200EFE5" w14:textId="5AE0B0A7" w:rsidR="0023367C" w:rsidRPr="00590441" w:rsidRDefault="00000000">
      <w:pPr>
        <w:tabs>
          <w:tab w:val="right" w:leader="dot" w:pos="9354"/>
        </w:tabs>
        <w:spacing w:after="40"/>
        <w:ind w:left="425"/>
        <w:rPr>
          <w:lang w:val="ru-RU"/>
        </w:rPr>
      </w:pPr>
      <w:r>
        <w:rPr>
          <w:rFonts w:ascii="Times New Roman" w:hAnsi="Times New Roman"/>
          <w:sz w:val="24"/>
          <w:lang w:val="ru-RU"/>
        </w:rPr>
        <w:t>1. Цель занятия</w:t>
      </w:r>
      <w:r>
        <w:rPr>
          <w:rFonts w:ascii="Times New Roman" w:hAnsi="Times New Roman"/>
          <w:sz w:val="24"/>
          <w:lang w:val="ru-RU"/>
        </w:rPr>
        <w:tab/>
      </w:r>
      <w:r w:rsidR="006C4168">
        <w:rPr>
          <w:rFonts w:ascii="Times New Roman" w:hAnsi="Times New Roman"/>
          <w:sz w:val="24"/>
          <w:lang w:val="ru-RU"/>
        </w:rPr>
        <w:t>39</w:t>
      </w:r>
    </w:p>
    <w:p w14:paraId="09000DC5" w14:textId="1C236C39" w:rsidR="0023367C" w:rsidRPr="00590441" w:rsidRDefault="00000000">
      <w:pPr>
        <w:tabs>
          <w:tab w:val="right" w:leader="dot" w:pos="9354"/>
        </w:tabs>
        <w:spacing w:after="40"/>
        <w:ind w:left="425"/>
        <w:rPr>
          <w:lang w:val="ru-RU"/>
        </w:rPr>
      </w:pPr>
      <w:r>
        <w:rPr>
          <w:rFonts w:ascii="Times New Roman" w:hAnsi="Times New Roman"/>
          <w:sz w:val="24"/>
          <w:lang w:val="ru-RU"/>
        </w:rPr>
        <w:t>2. Объект тестирования</w:t>
      </w:r>
      <w:r>
        <w:rPr>
          <w:rFonts w:ascii="Times New Roman" w:hAnsi="Times New Roman"/>
          <w:sz w:val="24"/>
          <w:lang w:val="ru-RU"/>
        </w:rPr>
        <w:tab/>
      </w:r>
      <w:r w:rsidR="006C4168">
        <w:rPr>
          <w:rFonts w:ascii="Times New Roman" w:hAnsi="Times New Roman"/>
          <w:sz w:val="24"/>
          <w:lang w:val="ru-RU"/>
        </w:rPr>
        <w:t>39</w:t>
      </w:r>
    </w:p>
    <w:p w14:paraId="621CEF6B" w14:textId="2F95062A" w:rsidR="0023367C" w:rsidRPr="00590441" w:rsidRDefault="00000000">
      <w:pPr>
        <w:tabs>
          <w:tab w:val="right" w:leader="dot" w:pos="9354"/>
        </w:tabs>
        <w:spacing w:after="40"/>
        <w:ind w:left="425"/>
        <w:rPr>
          <w:lang w:val="ru-RU"/>
        </w:rPr>
      </w:pPr>
      <w:r>
        <w:rPr>
          <w:rFonts w:ascii="Times New Roman" w:hAnsi="Times New Roman"/>
          <w:sz w:val="24"/>
          <w:lang w:val="ru-RU"/>
        </w:rPr>
        <w:t>3. Уровни и виды тестирования, применяемые в проекте</w:t>
      </w:r>
      <w:r>
        <w:rPr>
          <w:rFonts w:ascii="Times New Roman" w:hAnsi="Times New Roman"/>
          <w:sz w:val="24"/>
          <w:lang w:val="ru-RU"/>
        </w:rPr>
        <w:tab/>
        <w:t>4</w:t>
      </w:r>
      <w:r w:rsidR="006C4168">
        <w:rPr>
          <w:rFonts w:ascii="Times New Roman" w:hAnsi="Times New Roman"/>
          <w:sz w:val="24"/>
          <w:lang w:val="ru-RU"/>
        </w:rPr>
        <w:t>0</w:t>
      </w:r>
    </w:p>
    <w:p w14:paraId="0B19C633" w14:textId="13B186EF" w:rsidR="0023367C" w:rsidRPr="00590441" w:rsidRDefault="00000000">
      <w:pPr>
        <w:tabs>
          <w:tab w:val="right" w:leader="dot" w:pos="9354"/>
        </w:tabs>
        <w:spacing w:after="40"/>
        <w:ind w:left="425"/>
        <w:rPr>
          <w:lang w:val="ru-RU"/>
        </w:rPr>
      </w:pPr>
      <w:r>
        <w:rPr>
          <w:rFonts w:ascii="Times New Roman" w:hAnsi="Times New Roman"/>
          <w:sz w:val="24"/>
          <w:lang w:val="ru-RU"/>
        </w:rPr>
        <w:t>4. Тест-требования</w:t>
      </w:r>
      <w:r>
        <w:rPr>
          <w:rFonts w:ascii="Times New Roman" w:hAnsi="Times New Roman"/>
          <w:sz w:val="24"/>
          <w:lang w:val="ru-RU"/>
        </w:rPr>
        <w:tab/>
        <w:t>4</w:t>
      </w:r>
      <w:r w:rsidR="006C4168">
        <w:rPr>
          <w:rFonts w:ascii="Times New Roman" w:hAnsi="Times New Roman"/>
          <w:sz w:val="24"/>
          <w:lang w:val="ru-RU"/>
        </w:rPr>
        <w:t>1</w:t>
      </w:r>
    </w:p>
    <w:p w14:paraId="76D53C56" w14:textId="706AB69E" w:rsidR="0023367C" w:rsidRPr="00590441" w:rsidRDefault="00000000">
      <w:pPr>
        <w:tabs>
          <w:tab w:val="right" w:leader="dot" w:pos="9354"/>
        </w:tabs>
        <w:spacing w:after="40"/>
        <w:ind w:left="425"/>
        <w:rPr>
          <w:lang w:val="ru-RU"/>
        </w:rPr>
      </w:pPr>
      <w:r>
        <w:rPr>
          <w:rFonts w:ascii="Times New Roman" w:hAnsi="Times New Roman"/>
          <w:sz w:val="24"/>
          <w:lang w:val="ru-RU"/>
        </w:rPr>
        <w:t>5. Сценарий системного тестирования</w:t>
      </w:r>
      <w:r>
        <w:rPr>
          <w:rFonts w:ascii="Times New Roman" w:hAnsi="Times New Roman"/>
          <w:sz w:val="24"/>
          <w:lang w:val="ru-RU"/>
        </w:rPr>
        <w:tab/>
        <w:t>4</w:t>
      </w:r>
      <w:r w:rsidR="006C4168">
        <w:rPr>
          <w:rFonts w:ascii="Times New Roman" w:hAnsi="Times New Roman"/>
          <w:sz w:val="24"/>
          <w:lang w:val="ru-RU"/>
        </w:rPr>
        <w:t>2</w:t>
      </w:r>
    </w:p>
    <w:p w14:paraId="6D7896B7" w14:textId="3BA84E98" w:rsidR="0023367C" w:rsidRPr="00590441" w:rsidRDefault="00000000">
      <w:pPr>
        <w:tabs>
          <w:tab w:val="right" w:leader="dot" w:pos="9354"/>
        </w:tabs>
        <w:spacing w:after="40"/>
        <w:ind w:left="425"/>
        <w:rPr>
          <w:lang w:val="ru-RU"/>
        </w:rPr>
      </w:pPr>
      <w:r>
        <w:rPr>
          <w:rFonts w:ascii="Times New Roman" w:hAnsi="Times New Roman"/>
          <w:sz w:val="24"/>
          <w:lang w:val="ru-RU"/>
        </w:rPr>
        <w:t>6. Тест-планы (спецификации тестовых случаев)</w:t>
      </w:r>
      <w:r>
        <w:rPr>
          <w:rFonts w:ascii="Times New Roman" w:hAnsi="Times New Roman"/>
          <w:sz w:val="24"/>
          <w:lang w:val="ru-RU"/>
        </w:rPr>
        <w:tab/>
        <w:t>4</w:t>
      </w:r>
      <w:r w:rsidR="006C4168">
        <w:rPr>
          <w:rFonts w:ascii="Times New Roman" w:hAnsi="Times New Roman"/>
          <w:sz w:val="24"/>
          <w:lang w:val="ru-RU"/>
        </w:rPr>
        <w:t>3</w:t>
      </w:r>
    </w:p>
    <w:p w14:paraId="463AE4D7" w14:textId="0B7C6DCE" w:rsidR="0023367C" w:rsidRPr="00590441" w:rsidRDefault="00000000">
      <w:pPr>
        <w:tabs>
          <w:tab w:val="right" w:leader="dot" w:pos="9354"/>
        </w:tabs>
        <w:spacing w:after="40"/>
        <w:ind w:left="425"/>
        <w:rPr>
          <w:lang w:val="ru-RU"/>
        </w:rPr>
      </w:pPr>
      <w:r>
        <w:rPr>
          <w:rFonts w:ascii="Times New Roman" w:hAnsi="Times New Roman"/>
          <w:sz w:val="24"/>
          <w:lang w:val="ru-RU"/>
        </w:rPr>
        <w:t>7. Тестовое окружение</w:t>
      </w:r>
      <w:r>
        <w:rPr>
          <w:rFonts w:ascii="Times New Roman" w:hAnsi="Times New Roman"/>
          <w:sz w:val="24"/>
          <w:lang w:val="ru-RU"/>
        </w:rPr>
        <w:tab/>
        <w:t>4</w:t>
      </w:r>
      <w:r w:rsidR="006C4168">
        <w:rPr>
          <w:rFonts w:ascii="Times New Roman" w:hAnsi="Times New Roman"/>
          <w:sz w:val="24"/>
          <w:lang w:val="ru-RU"/>
        </w:rPr>
        <w:t>5</w:t>
      </w:r>
    </w:p>
    <w:p w14:paraId="5C69D768" w14:textId="5A6F4C1B" w:rsidR="0023367C" w:rsidRPr="00590441" w:rsidRDefault="00000000">
      <w:pPr>
        <w:tabs>
          <w:tab w:val="right" w:leader="dot" w:pos="9354"/>
        </w:tabs>
        <w:spacing w:after="40"/>
        <w:ind w:left="425"/>
        <w:rPr>
          <w:lang w:val="ru-RU"/>
        </w:rPr>
      </w:pPr>
      <w:r>
        <w:rPr>
          <w:rFonts w:ascii="Times New Roman" w:hAnsi="Times New Roman"/>
          <w:sz w:val="24"/>
          <w:lang w:val="ru-RU"/>
        </w:rPr>
        <w:t>8. Выводы</w:t>
      </w:r>
      <w:r>
        <w:rPr>
          <w:rFonts w:ascii="Times New Roman" w:hAnsi="Times New Roman"/>
          <w:sz w:val="24"/>
          <w:lang w:val="ru-RU"/>
        </w:rPr>
        <w:tab/>
      </w:r>
      <w:r w:rsidR="006C4168">
        <w:rPr>
          <w:rFonts w:ascii="Times New Roman" w:hAnsi="Times New Roman"/>
          <w:sz w:val="24"/>
          <w:lang w:val="ru-RU"/>
        </w:rPr>
        <w:t>45</w:t>
      </w:r>
    </w:p>
    <w:p w14:paraId="63799FAC" w14:textId="21103143" w:rsidR="0023367C" w:rsidRPr="00590441" w:rsidRDefault="00000000">
      <w:pPr>
        <w:tabs>
          <w:tab w:val="right" w:leader="dot" w:pos="9354"/>
        </w:tabs>
        <w:spacing w:after="80"/>
        <w:rPr>
          <w:lang w:val="ru-RU"/>
        </w:rPr>
      </w:pPr>
      <w:r>
        <w:rPr>
          <w:rFonts w:ascii="Times New Roman" w:hAnsi="Times New Roman"/>
          <w:b/>
          <w:sz w:val="26"/>
          <w:lang w:val="ru-RU"/>
        </w:rPr>
        <w:t>Технический паспорт программного продукта</w:t>
      </w:r>
      <w:r>
        <w:rPr>
          <w:rFonts w:ascii="Times New Roman" w:hAnsi="Times New Roman"/>
          <w:b/>
          <w:sz w:val="26"/>
          <w:lang w:val="ru-RU"/>
        </w:rPr>
        <w:tab/>
      </w:r>
      <w:r w:rsidR="00B4687D">
        <w:rPr>
          <w:rFonts w:ascii="Times New Roman" w:hAnsi="Times New Roman"/>
          <w:b/>
          <w:sz w:val="26"/>
          <w:lang w:val="ru-RU"/>
        </w:rPr>
        <w:t>46</w:t>
      </w:r>
    </w:p>
    <w:p w14:paraId="4BEF8318" w14:textId="12EB1C53" w:rsidR="0023367C" w:rsidRPr="00590441" w:rsidRDefault="00000000">
      <w:pPr>
        <w:tabs>
          <w:tab w:val="right" w:leader="dot" w:pos="9354"/>
        </w:tabs>
        <w:spacing w:after="40"/>
        <w:ind w:left="425"/>
        <w:rPr>
          <w:lang w:val="ru-RU"/>
        </w:rPr>
      </w:pPr>
      <w:r>
        <w:rPr>
          <w:rFonts w:ascii="Times New Roman" w:hAnsi="Times New Roman"/>
          <w:sz w:val="24"/>
          <w:lang w:val="ru-RU"/>
        </w:rPr>
        <w:t>1. Общие сведения о программном продукте</w:t>
      </w:r>
      <w:r>
        <w:rPr>
          <w:rFonts w:ascii="Times New Roman" w:hAnsi="Times New Roman"/>
          <w:sz w:val="24"/>
          <w:lang w:val="ru-RU"/>
        </w:rPr>
        <w:tab/>
      </w:r>
      <w:r w:rsidR="006C4168">
        <w:rPr>
          <w:rFonts w:ascii="Times New Roman" w:hAnsi="Times New Roman"/>
          <w:sz w:val="24"/>
          <w:lang w:val="ru-RU"/>
        </w:rPr>
        <w:t>46</w:t>
      </w:r>
    </w:p>
    <w:p w14:paraId="3E8501FE" w14:textId="6D7FD413" w:rsidR="0023367C" w:rsidRPr="00590441" w:rsidRDefault="00000000">
      <w:pPr>
        <w:tabs>
          <w:tab w:val="right" w:leader="dot" w:pos="9354"/>
        </w:tabs>
        <w:spacing w:after="40"/>
        <w:ind w:left="425"/>
        <w:rPr>
          <w:lang w:val="ru-RU"/>
        </w:rPr>
      </w:pPr>
      <w:r>
        <w:rPr>
          <w:rFonts w:ascii="Times New Roman" w:hAnsi="Times New Roman"/>
          <w:sz w:val="24"/>
          <w:lang w:val="ru-RU"/>
        </w:rPr>
        <w:t>2. Перечень модулей и слоёв, входящих в состав программного продукта</w:t>
      </w:r>
      <w:r>
        <w:rPr>
          <w:rFonts w:ascii="Times New Roman" w:hAnsi="Times New Roman"/>
          <w:sz w:val="24"/>
          <w:lang w:val="ru-RU"/>
        </w:rPr>
        <w:tab/>
      </w:r>
      <w:r w:rsidR="006C4168">
        <w:rPr>
          <w:rFonts w:ascii="Times New Roman" w:hAnsi="Times New Roman"/>
          <w:sz w:val="24"/>
          <w:lang w:val="ru-RU"/>
        </w:rPr>
        <w:t>47</w:t>
      </w:r>
    </w:p>
    <w:p w14:paraId="0FAA31B0" w14:textId="54AAA5BE" w:rsidR="0023367C" w:rsidRPr="00590441" w:rsidRDefault="00000000">
      <w:pPr>
        <w:tabs>
          <w:tab w:val="right" w:leader="dot" w:pos="9354"/>
        </w:tabs>
        <w:spacing w:after="40"/>
        <w:ind w:left="425"/>
        <w:rPr>
          <w:lang w:val="ru-RU"/>
        </w:rPr>
      </w:pPr>
      <w:r>
        <w:rPr>
          <w:rFonts w:ascii="Times New Roman" w:hAnsi="Times New Roman"/>
          <w:sz w:val="24"/>
          <w:lang w:val="ru-RU"/>
        </w:rPr>
        <w:t>3. Функциональные возможности модулей и слоёв</w:t>
      </w:r>
      <w:r>
        <w:rPr>
          <w:rFonts w:ascii="Times New Roman" w:hAnsi="Times New Roman"/>
          <w:sz w:val="24"/>
          <w:lang w:val="ru-RU"/>
        </w:rPr>
        <w:tab/>
      </w:r>
      <w:r w:rsidR="006C4168">
        <w:rPr>
          <w:rFonts w:ascii="Times New Roman" w:hAnsi="Times New Roman"/>
          <w:sz w:val="24"/>
          <w:lang w:val="ru-RU"/>
        </w:rPr>
        <w:t>48</w:t>
      </w:r>
    </w:p>
    <w:p w14:paraId="0F40DA33" w14:textId="77777777" w:rsidR="0023367C" w:rsidRPr="00590441" w:rsidRDefault="00000000">
      <w:pPr>
        <w:tabs>
          <w:tab w:val="right" w:leader="dot" w:pos="9354"/>
        </w:tabs>
        <w:spacing w:after="40"/>
        <w:ind w:left="425"/>
        <w:rPr>
          <w:lang w:val="ru-RU"/>
        </w:rPr>
      </w:pPr>
      <w:r>
        <w:rPr>
          <w:rFonts w:ascii="Times New Roman" w:hAnsi="Times New Roman"/>
          <w:sz w:val="24"/>
          <w:lang w:val="ru-RU"/>
        </w:rPr>
        <w:t>4. Структура базы данных</w:t>
      </w:r>
      <w:r>
        <w:rPr>
          <w:rFonts w:ascii="Times New Roman" w:hAnsi="Times New Roman"/>
          <w:sz w:val="24"/>
          <w:lang w:val="ru-RU"/>
        </w:rPr>
        <w:tab/>
        <w:t>53</w:t>
      </w:r>
    </w:p>
    <w:p w14:paraId="45FF7EEA" w14:textId="77777777" w:rsidR="0023367C" w:rsidRPr="00590441" w:rsidRDefault="00000000">
      <w:pPr>
        <w:tabs>
          <w:tab w:val="right" w:leader="dot" w:pos="9354"/>
        </w:tabs>
        <w:spacing w:after="40"/>
        <w:ind w:left="425"/>
        <w:rPr>
          <w:lang w:val="ru-RU"/>
        </w:rPr>
      </w:pPr>
      <w:r>
        <w:rPr>
          <w:rFonts w:ascii="Times New Roman" w:hAnsi="Times New Roman"/>
          <w:sz w:val="24"/>
          <w:lang w:val="ru-RU"/>
        </w:rPr>
        <w:t>5. Требования к аппаратно-программному обеспечению</w:t>
      </w:r>
      <w:r>
        <w:rPr>
          <w:rFonts w:ascii="Times New Roman" w:hAnsi="Times New Roman"/>
          <w:sz w:val="24"/>
          <w:lang w:val="ru-RU"/>
        </w:rPr>
        <w:tab/>
        <w:t>54</w:t>
      </w:r>
    </w:p>
    <w:p w14:paraId="75B4AD2C" w14:textId="77777777" w:rsidR="0023367C" w:rsidRPr="00590441" w:rsidRDefault="00000000">
      <w:pPr>
        <w:rPr>
          <w:lang w:val="ru-RU"/>
        </w:rPr>
      </w:pPr>
      <w:r>
        <w:rPr>
          <w:lang w:val="ru-RU"/>
        </w:rPr>
        <w:br w:type="page"/>
      </w:r>
    </w:p>
    <w:p w14:paraId="2F646CD8" w14:textId="77777777" w:rsidR="0023367C" w:rsidRPr="00590441" w:rsidRDefault="00000000">
      <w:pPr>
        <w:pBdr>
          <w:bottom w:val="single" w:sz="8" w:space="4" w:color="2E75B6"/>
        </w:pBdr>
        <w:spacing w:before="120" w:after="360"/>
        <w:jc w:val="center"/>
        <w:rPr>
          <w:lang w:val="ru-RU"/>
        </w:rPr>
      </w:pPr>
      <w:bookmarkStart w:id="0" w:name="work1"/>
      <w:r>
        <w:rPr>
          <w:rFonts w:ascii="Times New Roman" w:hAnsi="Times New Roman"/>
          <w:b/>
          <w:sz w:val="32"/>
          <w:lang w:val="ru-RU"/>
        </w:rPr>
        <w:lastRenderedPageBreak/>
        <w:t>Документирование программного кода</w:t>
      </w:r>
      <w:bookmarkEnd w:id="0"/>
    </w:p>
    <w:p w14:paraId="1A20BDC7" w14:textId="693BEFC4" w:rsidR="002D63C6" w:rsidRPr="00B4687D" w:rsidRDefault="00000000" w:rsidP="00B40F59">
      <w:pPr>
        <w:rPr>
          <w:rFonts w:ascii="Calibri Light" w:hAnsi="Calibri Light" w:cs="Calibri Light"/>
          <w:b/>
          <w:bCs/>
          <w:sz w:val="26"/>
          <w:szCs w:val="26"/>
          <w:lang w:val="ru-RU"/>
        </w:rPr>
      </w:pPr>
      <w:r>
        <w:rPr>
          <w:rFonts w:ascii="Calibri Light" w:hAnsi="Calibri Light" w:cs="Calibri Light"/>
          <w:b/>
          <w:bCs/>
          <w:sz w:val="26"/>
          <w:szCs w:val="26"/>
          <w:lang w:val="ru-RU"/>
        </w:rPr>
        <w:t>ДОКУМЕНТИРОВАНИЕ ПРОГРАММНОГО КОДА</w:t>
      </w:r>
    </w:p>
    <w:p w14:paraId="751D2FAA" w14:textId="77777777" w:rsidR="002D63C6" w:rsidRPr="00590441" w:rsidRDefault="00000000" w:rsidP="00B40F59">
      <w:pPr>
        <w:rPr>
          <w:rFonts w:ascii="Calibri Light" w:hAnsi="Calibri Light" w:cs="Calibri Light"/>
          <w:b/>
          <w:bCs/>
          <w:sz w:val="26"/>
          <w:szCs w:val="26"/>
          <w:lang w:val="ru-RU"/>
        </w:rPr>
      </w:pPr>
      <w:r>
        <w:rPr>
          <w:rFonts w:ascii="Calibri Light" w:hAnsi="Calibri Light" w:cs="Calibri Light"/>
          <w:b/>
          <w:bCs/>
          <w:sz w:val="26"/>
          <w:szCs w:val="26"/>
          <w:lang w:val="ru-RU"/>
        </w:rPr>
        <w:t>Описание программы (согласно ГОСТ 19.402)</w:t>
      </w:r>
    </w:p>
    <w:p w14:paraId="7BBA8BAF" w14:textId="77777777" w:rsidR="002D63C6" w:rsidRPr="00590441" w:rsidRDefault="00000000" w:rsidP="00B40F59">
      <w:pPr>
        <w:rPr>
          <w:rFonts w:ascii="Calibri Light" w:hAnsi="Calibri Light" w:cs="Calibri Light"/>
          <w:b/>
          <w:bCs/>
          <w:sz w:val="26"/>
          <w:szCs w:val="26"/>
          <w:lang w:val="ru-RU"/>
        </w:rPr>
      </w:pPr>
      <w:bookmarkStart w:id="1" w:name="sec1_1002"/>
      <w:r>
        <w:rPr>
          <w:rFonts w:ascii="Calibri Light" w:hAnsi="Calibri Light" w:cs="Calibri Light"/>
          <w:b/>
          <w:bCs/>
          <w:sz w:val="26"/>
          <w:szCs w:val="26"/>
          <w:lang w:val="ru-RU"/>
        </w:rPr>
        <w:t>1. Общие сведения</w:t>
      </w:r>
      <w:bookmarkEnd w:id="1"/>
    </w:p>
    <w:p w14:paraId="3E8DAD63" w14:textId="77777777" w:rsidR="002D63C6" w:rsidRPr="00590441" w:rsidRDefault="00000000" w:rsidP="00B40F59">
      <w:pPr>
        <w:numPr>
          <w:ilvl w:val="0"/>
          <w:numId w:val="1"/>
        </w:numPr>
        <w:rPr>
          <w:rFonts w:ascii="Calibri Light" w:hAnsi="Calibri Light" w:cs="Calibri Light"/>
          <w:sz w:val="26"/>
          <w:szCs w:val="26"/>
          <w:lang w:val="ru-RU"/>
        </w:rPr>
      </w:pPr>
      <w:r>
        <w:rPr>
          <w:rFonts w:ascii="Calibri Light" w:hAnsi="Calibri Light" w:cs="Calibri Light"/>
          <w:b/>
          <w:bCs/>
          <w:sz w:val="26"/>
          <w:szCs w:val="26"/>
          <w:lang w:val="ru-RU"/>
        </w:rPr>
        <w:t>Обозначение и наименование программы:</w:t>
      </w:r>
      <w:r>
        <w:rPr>
          <w:rFonts w:ascii="Calibri Light" w:hAnsi="Calibri Light" w:cs="Calibri Light"/>
          <w:sz w:val="26"/>
          <w:szCs w:val="26"/>
          <w:lang w:val="ru-RU"/>
        </w:rPr>
        <w:br/>
      </w:r>
      <w:r>
        <w:rPr>
          <w:rFonts w:ascii="Calibri Light" w:hAnsi="Calibri Light" w:cs="Calibri Light"/>
          <w:sz w:val="26"/>
          <w:szCs w:val="26"/>
        </w:rPr>
        <w:t>ISU</w:t>
      </w:r>
      <w:r>
        <w:rPr>
          <w:rFonts w:ascii="Calibri Light" w:hAnsi="Calibri Light" w:cs="Calibri Light"/>
          <w:sz w:val="26"/>
          <w:szCs w:val="26"/>
          <w:lang w:val="ru-RU"/>
        </w:rPr>
        <w:t>_</w:t>
      </w:r>
      <w:r>
        <w:rPr>
          <w:rFonts w:ascii="Calibri Light" w:hAnsi="Calibri Light" w:cs="Calibri Light"/>
          <w:sz w:val="26"/>
          <w:szCs w:val="26"/>
        </w:rPr>
        <w:t>ZP</w:t>
      </w:r>
      <w:r>
        <w:rPr>
          <w:rFonts w:ascii="Calibri Light" w:hAnsi="Calibri Light" w:cs="Calibri Light"/>
          <w:sz w:val="26"/>
          <w:szCs w:val="26"/>
          <w:lang w:val="ru-RU"/>
        </w:rPr>
        <w:t>.</w:t>
      </w:r>
      <w:r>
        <w:rPr>
          <w:rFonts w:ascii="Calibri Light" w:hAnsi="Calibri Light" w:cs="Calibri Light"/>
          <w:sz w:val="26"/>
          <w:szCs w:val="26"/>
        </w:rPr>
        <w:t>calcSalary</w:t>
      </w:r>
      <w:r>
        <w:rPr>
          <w:rFonts w:ascii="Calibri Light" w:hAnsi="Calibri Light" w:cs="Calibri Light"/>
          <w:sz w:val="26"/>
          <w:szCs w:val="26"/>
          <w:lang w:val="ru-RU"/>
        </w:rPr>
        <w:t>() - функция расчёта заработной платы сотрудника.</w:t>
      </w:r>
    </w:p>
    <w:p w14:paraId="5C418FB2" w14:textId="6F1A8B21" w:rsidR="002D63C6" w:rsidRPr="00590441" w:rsidRDefault="00000000" w:rsidP="00B40F59">
      <w:pPr>
        <w:numPr>
          <w:ilvl w:val="0"/>
          <w:numId w:val="1"/>
        </w:numPr>
        <w:rPr>
          <w:rFonts w:ascii="Calibri Light" w:hAnsi="Calibri Light" w:cs="Calibri Light"/>
          <w:sz w:val="26"/>
          <w:szCs w:val="26"/>
          <w:lang w:val="ru-RU"/>
        </w:rPr>
      </w:pPr>
      <w:r>
        <w:rPr>
          <w:rFonts w:ascii="Calibri Light" w:hAnsi="Calibri Light" w:cs="Calibri Light"/>
          <w:b/>
          <w:bCs/>
          <w:sz w:val="26"/>
          <w:szCs w:val="26"/>
          <w:lang w:val="ru-RU"/>
        </w:rPr>
        <w:t>ПО, необходимое для функционирования:</w:t>
      </w:r>
      <w:r>
        <w:rPr>
          <w:rFonts w:ascii="Calibri Light" w:hAnsi="Calibri Light" w:cs="Calibri Light"/>
          <w:sz w:val="26"/>
          <w:szCs w:val="26"/>
          <w:lang w:val="ru-RU"/>
        </w:rPr>
        <w:br/>
        <w:t xml:space="preserve">среда разработки </w:t>
      </w:r>
      <w:r>
        <w:rPr>
          <w:rFonts w:ascii="Calibri Light" w:hAnsi="Calibri Light" w:cs="Calibri Light"/>
          <w:sz w:val="26"/>
          <w:szCs w:val="26"/>
        </w:rPr>
        <w:t>Visual</w:t>
      </w:r>
      <w:r>
        <w:rPr>
          <w:rFonts w:ascii="Calibri Light" w:hAnsi="Calibri Light" w:cs="Calibri Light"/>
          <w:sz w:val="26"/>
          <w:szCs w:val="26"/>
          <w:lang w:val="ru-RU"/>
        </w:rPr>
        <w:t xml:space="preserve"> </w:t>
      </w:r>
      <w:r>
        <w:rPr>
          <w:rFonts w:ascii="Calibri Light" w:hAnsi="Calibri Light" w:cs="Calibri Light"/>
          <w:sz w:val="26"/>
          <w:szCs w:val="26"/>
        </w:rPr>
        <w:t>Studio</w:t>
      </w:r>
      <w:r>
        <w:rPr>
          <w:rFonts w:ascii="Calibri Light" w:hAnsi="Calibri Light" w:cs="Calibri Light"/>
          <w:sz w:val="26"/>
          <w:szCs w:val="26"/>
          <w:lang w:val="ru-RU"/>
        </w:rPr>
        <w:t xml:space="preserve"> 2022</w:t>
      </w:r>
    </w:p>
    <w:p w14:paraId="5A328C9C" w14:textId="77777777" w:rsidR="002D63C6" w:rsidRPr="00B40F59" w:rsidRDefault="00000000" w:rsidP="00B40F59">
      <w:pPr>
        <w:numPr>
          <w:ilvl w:val="0"/>
          <w:numId w:val="1"/>
        </w:numPr>
        <w:rPr>
          <w:rFonts w:ascii="Calibri Light" w:hAnsi="Calibri Light" w:cs="Calibri Light"/>
          <w:sz w:val="26"/>
          <w:szCs w:val="26"/>
        </w:rPr>
      </w:pPr>
      <w:r>
        <w:rPr>
          <w:rFonts w:ascii="Calibri Light" w:hAnsi="Calibri Light" w:cs="Calibri Light"/>
          <w:b/>
          <w:bCs/>
          <w:sz w:val="26"/>
          <w:szCs w:val="26"/>
        </w:rPr>
        <w:t>Язык программирования:</w:t>
      </w:r>
      <w:r>
        <w:rPr>
          <w:rFonts w:ascii="Calibri Light" w:hAnsi="Calibri Light" w:cs="Calibri Light"/>
          <w:sz w:val="26"/>
          <w:szCs w:val="26"/>
        </w:rPr>
        <w:t xml:space="preserve"> C++.</w:t>
      </w:r>
    </w:p>
    <w:p w14:paraId="60491A8E" w14:textId="77777777" w:rsidR="002D63C6" w:rsidRPr="00B40F59" w:rsidRDefault="00000000" w:rsidP="00B40F59">
      <w:pPr>
        <w:rPr>
          <w:rFonts w:ascii="Calibri Light" w:hAnsi="Calibri Light" w:cs="Calibri Light"/>
          <w:b/>
          <w:bCs/>
          <w:sz w:val="26"/>
          <w:szCs w:val="26"/>
        </w:rPr>
      </w:pPr>
      <w:bookmarkStart w:id="2" w:name="sec1_1003"/>
      <w:r>
        <w:rPr>
          <w:rFonts w:ascii="Calibri Light" w:hAnsi="Calibri Light" w:cs="Calibri Light"/>
          <w:b/>
          <w:bCs/>
          <w:sz w:val="26"/>
          <w:szCs w:val="26"/>
        </w:rPr>
        <w:t>2. Функциональное назначение</w:t>
      </w:r>
      <w:bookmarkEnd w:id="2"/>
    </w:p>
    <w:p w14:paraId="6F8CAA47" w14:textId="2365BD46" w:rsidR="002D63C6" w:rsidRPr="00B4687D" w:rsidRDefault="00000000" w:rsidP="00B40F59">
      <w:pPr>
        <w:rPr>
          <w:rFonts w:ascii="Calibri Light" w:hAnsi="Calibri Light" w:cs="Calibri Light"/>
          <w:sz w:val="26"/>
          <w:szCs w:val="26"/>
          <w:lang w:val="ru-RU"/>
        </w:rPr>
      </w:pPr>
      <w:r>
        <w:rPr>
          <w:rFonts w:ascii="Calibri Light" w:hAnsi="Calibri Light" w:cs="Calibri Light"/>
          <w:sz w:val="26"/>
          <w:szCs w:val="26"/>
          <w:lang w:val="ru-RU"/>
        </w:rPr>
        <w:t>Функция предназначена для вычисления итоговой заработной платы сотрудника университета.</w:t>
      </w:r>
    </w:p>
    <w:p w14:paraId="026D46D4" w14:textId="77777777" w:rsidR="002D63C6" w:rsidRPr="00590441" w:rsidRDefault="00000000" w:rsidP="00B40F59">
      <w:pPr>
        <w:rPr>
          <w:rFonts w:ascii="Calibri Light" w:hAnsi="Calibri Light" w:cs="Calibri Light"/>
          <w:b/>
          <w:bCs/>
          <w:sz w:val="26"/>
          <w:szCs w:val="26"/>
          <w:lang w:val="ru-RU"/>
        </w:rPr>
      </w:pPr>
      <w:bookmarkStart w:id="3" w:name="sec1_1004"/>
      <w:r>
        <w:rPr>
          <w:rFonts w:ascii="Calibri Light" w:hAnsi="Calibri Light" w:cs="Calibri Light"/>
          <w:b/>
          <w:bCs/>
          <w:sz w:val="26"/>
          <w:szCs w:val="26"/>
          <w:lang w:val="ru-RU"/>
        </w:rPr>
        <w:t>3. Описание логической структуры</w:t>
      </w:r>
      <w:bookmarkEnd w:id="3"/>
    </w:p>
    <w:p w14:paraId="3542EF2F" w14:textId="77777777" w:rsidR="002D63C6" w:rsidRPr="00590441" w:rsidRDefault="00000000" w:rsidP="00B40F59">
      <w:pPr>
        <w:rPr>
          <w:rFonts w:ascii="Calibri Light" w:hAnsi="Calibri Light" w:cs="Calibri Light"/>
          <w:sz w:val="26"/>
          <w:szCs w:val="26"/>
          <w:lang w:val="ru-RU"/>
        </w:rPr>
      </w:pPr>
      <w:r>
        <w:rPr>
          <w:rFonts w:ascii="Calibri Light" w:hAnsi="Calibri Light" w:cs="Calibri Light"/>
          <w:b/>
          <w:bCs/>
          <w:sz w:val="26"/>
          <w:szCs w:val="26"/>
          <w:lang w:val="ru-RU"/>
        </w:rPr>
        <w:t>Алгоритм функции:</w:t>
      </w:r>
    </w:p>
    <w:p w14:paraId="63DEB272" w14:textId="77777777" w:rsidR="002D63C6" w:rsidRPr="00590441" w:rsidRDefault="00000000" w:rsidP="00B40F59">
      <w:pPr>
        <w:numPr>
          <w:ilvl w:val="0"/>
          <w:numId w:val="2"/>
        </w:numPr>
        <w:rPr>
          <w:rFonts w:ascii="Calibri Light" w:hAnsi="Calibri Light" w:cs="Calibri Light"/>
          <w:sz w:val="26"/>
          <w:szCs w:val="26"/>
          <w:lang w:val="ru-RU"/>
        </w:rPr>
      </w:pPr>
      <w:r>
        <w:rPr>
          <w:rFonts w:ascii="Calibri Light" w:hAnsi="Calibri Light" w:cs="Calibri Light"/>
          <w:sz w:val="26"/>
          <w:szCs w:val="26"/>
          <w:lang w:val="ru-RU"/>
        </w:rPr>
        <w:t>Проверка входных параметров (оклад, премия, вычет) на валидность</w:t>
      </w:r>
    </w:p>
    <w:p w14:paraId="71709E1F" w14:textId="77777777" w:rsidR="002D63C6" w:rsidRPr="00590441" w:rsidRDefault="00000000" w:rsidP="00B40F59">
      <w:pPr>
        <w:numPr>
          <w:ilvl w:val="0"/>
          <w:numId w:val="2"/>
        </w:numPr>
        <w:rPr>
          <w:rFonts w:ascii="Calibri Light" w:hAnsi="Calibri Light" w:cs="Calibri Light"/>
          <w:sz w:val="26"/>
          <w:szCs w:val="26"/>
          <w:lang w:val="ru-RU"/>
        </w:rPr>
      </w:pPr>
      <w:r>
        <w:rPr>
          <w:rFonts w:ascii="Calibri Light" w:hAnsi="Calibri Light" w:cs="Calibri Light"/>
          <w:sz w:val="26"/>
          <w:szCs w:val="26"/>
          <w:lang w:val="ru-RU"/>
        </w:rPr>
        <w:t>Вычисление начисленной суммы: оклад + оклад * (премия / 100).</w:t>
      </w:r>
    </w:p>
    <w:p w14:paraId="086EFBE2" w14:textId="77777777" w:rsidR="002D63C6" w:rsidRPr="00590441" w:rsidRDefault="00000000" w:rsidP="00B40F59">
      <w:pPr>
        <w:numPr>
          <w:ilvl w:val="0"/>
          <w:numId w:val="2"/>
        </w:numPr>
        <w:rPr>
          <w:rFonts w:ascii="Calibri Light" w:hAnsi="Calibri Light" w:cs="Calibri Light"/>
          <w:sz w:val="26"/>
          <w:szCs w:val="26"/>
          <w:lang w:val="ru-RU"/>
        </w:rPr>
      </w:pPr>
      <w:r>
        <w:rPr>
          <w:rFonts w:ascii="Calibri Light" w:hAnsi="Calibri Light" w:cs="Calibri Light"/>
          <w:sz w:val="26"/>
          <w:szCs w:val="26"/>
          <w:lang w:val="ru-RU"/>
        </w:rPr>
        <w:t>Вычисление налога на доходы физических лиц (НДФЛ) - 13% от начисленной суммы.</w:t>
      </w:r>
    </w:p>
    <w:p w14:paraId="08A7ACA5" w14:textId="77777777" w:rsidR="002D63C6" w:rsidRPr="00590441" w:rsidRDefault="00000000" w:rsidP="00B40F59">
      <w:pPr>
        <w:rPr>
          <w:rFonts w:ascii="Calibri Light" w:hAnsi="Calibri Light" w:cs="Calibri Light"/>
          <w:sz w:val="26"/>
          <w:szCs w:val="26"/>
          <w:lang w:val="ru-RU"/>
        </w:rPr>
      </w:pPr>
      <w:r>
        <w:rPr>
          <w:rFonts w:ascii="Calibri Light" w:hAnsi="Calibri Light" w:cs="Calibri Light"/>
          <w:b/>
          <w:bCs/>
          <w:sz w:val="26"/>
          <w:szCs w:val="26"/>
          <w:lang w:val="ru-RU"/>
        </w:rPr>
        <w:t>Используемые методы:</w:t>
      </w:r>
      <w:r>
        <w:rPr>
          <w:rFonts w:ascii="Calibri Light" w:hAnsi="Calibri Light" w:cs="Calibri Light"/>
          <w:sz w:val="26"/>
          <w:szCs w:val="26"/>
          <w:lang w:val="ru-RU"/>
        </w:rPr>
        <w:t xml:space="preserve"> арифметические вычисления, условные операторы, проверка границ.</w:t>
      </w:r>
    </w:p>
    <w:p w14:paraId="4858F9A5" w14:textId="77777777" w:rsidR="002D63C6" w:rsidRPr="00B40F59" w:rsidRDefault="00000000" w:rsidP="00B40F59">
      <w:pPr>
        <w:rPr>
          <w:rFonts w:ascii="Calibri Light" w:hAnsi="Calibri Light" w:cs="Calibri Light"/>
          <w:b/>
          <w:bCs/>
          <w:sz w:val="26"/>
          <w:szCs w:val="26"/>
        </w:rPr>
      </w:pPr>
      <w:bookmarkStart w:id="4" w:name="sec1_1005"/>
      <w:r>
        <w:rPr>
          <w:rFonts w:ascii="Calibri Light" w:hAnsi="Calibri Light" w:cs="Calibri Light"/>
          <w:b/>
          <w:bCs/>
          <w:sz w:val="26"/>
          <w:szCs w:val="26"/>
        </w:rPr>
        <w:t>4. Используемые технические средства</w:t>
      </w:r>
      <w:bookmarkEnd w:id="4"/>
    </w:p>
    <w:p w14:paraId="186E1778" w14:textId="77777777" w:rsidR="002D63C6" w:rsidRPr="00590441" w:rsidRDefault="00000000" w:rsidP="00B40F59">
      <w:pPr>
        <w:numPr>
          <w:ilvl w:val="0"/>
          <w:numId w:val="4"/>
        </w:numPr>
        <w:rPr>
          <w:rFonts w:ascii="Calibri Light" w:hAnsi="Calibri Light" w:cs="Calibri Light"/>
          <w:sz w:val="26"/>
          <w:szCs w:val="26"/>
          <w:lang w:val="ru-RU"/>
        </w:rPr>
      </w:pPr>
      <w:r>
        <w:rPr>
          <w:rFonts w:ascii="Calibri Light" w:hAnsi="Calibri Light" w:cs="Calibri Light"/>
          <w:sz w:val="26"/>
          <w:szCs w:val="26"/>
          <w:lang w:val="ru-RU"/>
        </w:rPr>
        <w:t xml:space="preserve">Тип ЭВМ: </w:t>
      </w:r>
      <w:r>
        <w:rPr>
          <w:rFonts w:ascii="Calibri Light" w:hAnsi="Calibri Light" w:cs="Calibri Light"/>
          <w:sz w:val="26"/>
          <w:szCs w:val="26"/>
        </w:rPr>
        <w:t>IBM</w:t>
      </w:r>
      <w:r>
        <w:rPr>
          <w:rFonts w:ascii="Calibri Light" w:hAnsi="Calibri Light" w:cs="Calibri Light"/>
          <w:sz w:val="26"/>
          <w:szCs w:val="26"/>
          <w:lang w:val="ru-RU"/>
        </w:rPr>
        <w:t xml:space="preserve"> </w:t>
      </w:r>
      <w:r>
        <w:rPr>
          <w:rFonts w:ascii="Calibri Light" w:hAnsi="Calibri Light" w:cs="Calibri Light"/>
          <w:sz w:val="26"/>
          <w:szCs w:val="26"/>
        </w:rPr>
        <w:t>PC</w:t>
      </w:r>
      <w:r>
        <w:rPr>
          <w:rFonts w:ascii="Calibri Light" w:hAnsi="Calibri Light" w:cs="Calibri Light"/>
          <w:sz w:val="26"/>
          <w:szCs w:val="26"/>
          <w:lang w:val="ru-RU"/>
        </w:rPr>
        <w:t>-совместимый процессор с тактовой частотой не ниже 2 ГГц.</w:t>
      </w:r>
    </w:p>
    <w:p w14:paraId="528718FB" w14:textId="77777777" w:rsidR="002D63C6" w:rsidRPr="00590441" w:rsidRDefault="00000000" w:rsidP="00B40F59">
      <w:pPr>
        <w:numPr>
          <w:ilvl w:val="0"/>
          <w:numId w:val="4"/>
        </w:numPr>
        <w:rPr>
          <w:rFonts w:ascii="Calibri Light" w:hAnsi="Calibri Light" w:cs="Calibri Light"/>
          <w:sz w:val="26"/>
          <w:szCs w:val="26"/>
          <w:lang w:val="ru-RU"/>
        </w:rPr>
      </w:pPr>
      <w:r>
        <w:rPr>
          <w:rFonts w:ascii="Calibri Light" w:hAnsi="Calibri Light" w:cs="Calibri Light"/>
          <w:sz w:val="26"/>
          <w:szCs w:val="26"/>
          <w:lang w:val="ru-RU"/>
        </w:rPr>
        <w:t>Оперативная память: не менее 4 ГБ.</w:t>
      </w:r>
    </w:p>
    <w:p w14:paraId="23D62C7A" w14:textId="77777777" w:rsidR="002D63C6" w:rsidRPr="00B40F59" w:rsidRDefault="00000000" w:rsidP="00B40F59">
      <w:pPr>
        <w:numPr>
          <w:ilvl w:val="0"/>
          <w:numId w:val="4"/>
        </w:numPr>
        <w:rPr>
          <w:rFonts w:ascii="Calibri Light" w:hAnsi="Calibri Light" w:cs="Calibri Light"/>
          <w:sz w:val="26"/>
          <w:szCs w:val="26"/>
        </w:rPr>
      </w:pPr>
      <w:r>
        <w:rPr>
          <w:rFonts w:ascii="Calibri Light" w:hAnsi="Calibri Light" w:cs="Calibri Light"/>
          <w:sz w:val="26"/>
          <w:szCs w:val="26"/>
        </w:rPr>
        <w:t>Устройства: клавиатура, мышь, дисплей</w:t>
      </w:r>
    </w:p>
    <w:p w14:paraId="6A750F3F" w14:textId="77777777" w:rsidR="002D63C6" w:rsidRPr="00B40F59" w:rsidRDefault="00000000" w:rsidP="00B40F59">
      <w:pPr>
        <w:rPr>
          <w:rFonts w:ascii="Calibri Light" w:hAnsi="Calibri Light" w:cs="Calibri Light"/>
          <w:b/>
          <w:bCs/>
          <w:sz w:val="26"/>
          <w:szCs w:val="26"/>
        </w:rPr>
      </w:pPr>
      <w:bookmarkStart w:id="5" w:name="sec1_1006"/>
      <w:r>
        <w:rPr>
          <w:rFonts w:ascii="Calibri Light" w:hAnsi="Calibri Light" w:cs="Calibri Light"/>
          <w:b/>
          <w:bCs/>
          <w:sz w:val="26"/>
          <w:szCs w:val="26"/>
        </w:rPr>
        <w:t>5. Вызов и загрузка</w:t>
      </w:r>
      <w:bookmarkEnd w:id="5"/>
    </w:p>
    <w:p w14:paraId="27D6D64E" w14:textId="77777777" w:rsidR="002D63C6" w:rsidRPr="00590441" w:rsidRDefault="00000000" w:rsidP="00B40F59">
      <w:pPr>
        <w:rPr>
          <w:rFonts w:ascii="Calibri Light" w:hAnsi="Calibri Light" w:cs="Calibri Light"/>
          <w:sz w:val="26"/>
          <w:szCs w:val="26"/>
          <w:lang w:val="ru-RU"/>
        </w:rPr>
      </w:pPr>
      <w:r>
        <w:rPr>
          <w:rFonts w:ascii="Calibri Light" w:hAnsi="Calibri Light" w:cs="Calibri Light"/>
          <w:sz w:val="26"/>
          <w:szCs w:val="26"/>
          <w:lang w:val="ru-RU"/>
        </w:rPr>
        <w:lastRenderedPageBreak/>
        <w:t>Функция вызывается из основного кода программы по её имени с передачей трёх параметров:</w:t>
      </w:r>
      <w:r>
        <w:rPr>
          <w:rFonts w:ascii="Calibri Light" w:hAnsi="Calibri Light" w:cs="Calibri Light"/>
          <w:sz w:val="26"/>
          <w:szCs w:val="26"/>
          <w:lang w:val="ru-RU"/>
        </w:rPr>
        <w:br/>
      </w:r>
      <w:r>
        <w:rPr>
          <w:rFonts w:ascii="Calibri Light" w:hAnsi="Calibri Light" w:cs="Calibri Light"/>
          <w:sz w:val="26"/>
          <w:szCs w:val="26"/>
        </w:rPr>
        <w:t>calcSalary</w:t>
      </w:r>
      <w:r>
        <w:rPr>
          <w:rFonts w:ascii="Calibri Light" w:hAnsi="Calibri Light" w:cs="Calibri Light"/>
          <w:sz w:val="26"/>
          <w:szCs w:val="26"/>
          <w:lang w:val="ru-RU"/>
        </w:rPr>
        <w:t>(</w:t>
      </w:r>
      <w:r>
        <w:rPr>
          <w:rFonts w:ascii="Calibri Light" w:hAnsi="Calibri Light" w:cs="Calibri Light"/>
          <w:sz w:val="26"/>
          <w:szCs w:val="26"/>
        </w:rPr>
        <w:t>salary</w:t>
      </w:r>
      <w:r>
        <w:rPr>
          <w:rFonts w:ascii="Calibri Light" w:hAnsi="Calibri Light" w:cs="Calibri Light"/>
          <w:sz w:val="26"/>
          <w:szCs w:val="26"/>
          <w:lang w:val="ru-RU"/>
        </w:rPr>
        <w:t xml:space="preserve">, </w:t>
      </w:r>
      <w:r>
        <w:rPr>
          <w:rFonts w:ascii="Calibri Light" w:hAnsi="Calibri Light" w:cs="Calibri Light"/>
          <w:sz w:val="26"/>
          <w:szCs w:val="26"/>
        </w:rPr>
        <w:t>bonusPercent</w:t>
      </w:r>
      <w:r>
        <w:rPr>
          <w:rFonts w:ascii="Calibri Light" w:hAnsi="Calibri Light" w:cs="Calibri Light"/>
          <w:sz w:val="26"/>
          <w:szCs w:val="26"/>
          <w:lang w:val="ru-RU"/>
        </w:rPr>
        <w:t xml:space="preserve">, </w:t>
      </w:r>
      <w:r>
        <w:rPr>
          <w:rFonts w:ascii="Calibri Light" w:hAnsi="Calibri Light" w:cs="Calibri Light"/>
          <w:sz w:val="26"/>
          <w:szCs w:val="26"/>
        </w:rPr>
        <w:t>deduction</w:t>
      </w:r>
      <w:r>
        <w:rPr>
          <w:rFonts w:ascii="Calibri Light" w:hAnsi="Calibri Light" w:cs="Calibri Light"/>
          <w:sz w:val="26"/>
          <w:szCs w:val="26"/>
          <w:lang w:val="ru-RU"/>
        </w:rPr>
        <w:t>), где</w:t>
      </w:r>
    </w:p>
    <w:p w14:paraId="77E82FD2" w14:textId="77777777" w:rsidR="002D63C6" w:rsidRPr="00B40F59" w:rsidRDefault="00000000" w:rsidP="00B40F59">
      <w:pPr>
        <w:numPr>
          <w:ilvl w:val="0"/>
          <w:numId w:val="5"/>
        </w:numPr>
        <w:rPr>
          <w:rFonts w:ascii="Calibri Light" w:hAnsi="Calibri Light" w:cs="Calibri Light"/>
          <w:sz w:val="26"/>
          <w:szCs w:val="26"/>
        </w:rPr>
      </w:pPr>
      <w:r>
        <w:rPr>
          <w:rFonts w:ascii="Calibri Light" w:hAnsi="Calibri Light" w:cs="Calibri Light"/>
          <w:sz w:val="26"/>
          <w:szCs w:val="26"/>
        </w:rPr>
        <w:t>salary - оклад (double),</w:t>
      </w:r>
    </w:p>
    <w:p w14:paraId="217F820D" w14:textId="77777777" w:rsidR="002D63C6" w:rsidRPr="00590441" w:rsidRDefault="00000000" w:rsidP="00B40F59">
      <w:pPr>
        <w:numPr>
          <w:ilvl w:val="0"/>
          <w:numId w:val="5"/>
        </w:numPr>
        <w:rPr>
          <w:rFonts w:ascii="Calibri Light" w:hAnsi="Calibri Light" w:cs="Calibri Light"/>
          <w:sz w:val="26"/>
          <w:szCs w:val="26"/>
          <w:lang w:val="ru-RU"/>
        </w:rPr>
      </w:pPr>
      <w:r>
        <w:rPr>
          <w:rFonts w:ascii="Calibri Light" w:hAnsi="Calibri Light" w:cs="Calibri Light"/>
          <w:sz w:val="26"/>
          <w:szCs w:val="26"/>
        </w:rPr>
        <w:t>bonusPercent</w:t>
      </w:r>
      <w:r>
        <w:rPr>
          <w:rFonts w:ascii="Calibri Light" w:hAnsi="Calibri Light" w:cs="Calibri Light"/>
          <w:sz w:val="26"/>
          <w:szCs w:val="26"/>
          <w:lang w:val="ru-RU"/>
        </w:rPr>
        <w:t xml:space="preserve"> - премия в процентах (</w:t>
      </w:r>
      <w:r>
        <w:rPr>
          <w:rFonts w:ascii="Calibri Light" w:hAnsi="Calibri Light" w:cs="Calibri Light"/>
          <w:sz w:val="26"/>
          <w:szCs w:val="26"/>
        </w:rPr>
        <w:t>double</w:t>
      </w:r>
      <w:r>
        <w:rPr>
          <w:rFonts w:ascii="Calibri Light" w:hAnsi="Calibri Light" w:cs="Calibri Light"/>
          <w:sz w:val="26"/>
          <w:szCs w:val="26"/>
          <w:lang w:val="ru-RU"/>
        </w:rPr>
        <w:t>),</w:t>
      </w:r>
    </w:p>
    <w:p w14:paraId="33AD02D1" w14:textId="77777777" w:rsidR="002D63C6" w:rsidRPr="00B40F59" w:rsidRDefault="00000000" w:rsidP="00B40F59">
      <w:pPr>
        <w:numPr>
          <w:ilvl w:val="0"/>
          <w:numId w:val="5"/>
        </w:numPr>
        <w:rPr>
          <w:rFonts w:ascii="Calibri Light" w:hAnsi="Calibri Light" w:cs="Calibri Light"/>
          <w:sz w:val="26"/>
          <w:szCs w:val="26"/>
        </w:rPr>
      </w:pPr>
      <w:r>
        <w:rPr>
          <w:rFonts w:ascii="Calibri Light" w:hAnsi="Calibri Light" w:cs="Calibri Light"/>
          <w:sz w:val="26"/>
          <w:szCs w:val="26"/>
        </w:rPr>
        <w:t>deduction - вычет (double).</w:t>
      </w:r>
    </w:p>
    <w:p w14:paraId="0F51DA74" w14:textId="77777777" w:rsidR="002D63C6" w:rsidRPr="00590441" w:rsidRDefault="00000000" w:rsidP="00B40F59">
      <w:pPr>
        <w:rPr>
          <w:rFonts w:ascii="Calibri Light" w:hAnsi="Calibri Light" w:cs="Calibri Light"/>
          <w:sz w:val="26"/>
          <w:szCs w:val="26"/>
          <w:lang w:val="ru-RU"/>
        </w:rPr>
      </w:pPr>
      <w:r>
        <w:rPr>
          <w:rFonts w:ascii="Calibri Light" w:hAnsi="Calibri Light" w:cs="Calibri Light"/>
          <w:sz w:val="26"/>
          <w:szCs w:val="26"/>
          <w:lang w:val="ru-RU"/>
        </w:rPr>
        <w:t>Входные точки: функция не требует загрузки с внешнего носителя, размещается в оперативной памяти при запуске программы.</w:t>
      </w:r>
    </w:p>
    <w:p w14:paraId="52365567" w14:textId="77777777" w:rsidR="002D63C6" w:rsidRPr="00B40F59" w:rsidRDefault="00000000" w:rsidP="00B40F59">
      <w:pPr>
        <w:rPr>
          <w:rFonts w:ascii="Calibri Light" w:hAnsi="Calibri Light" w:cs="Calibri Light"/>
          <w:b/>
          <w:bCs/>
          <w:sz w:val="26"/>
          <w:szCs w:val="26"/>
        </w:rPr>
      </w:pPr>
      <w:bookmarkStart w:id="6" w:name="sec1_1007"/>
      <w:r>
        <w:rPr>
          <w:rFonts w:ascii="Calibri Light" w:hAnsi="Calibri Light" w:cs="Calibri Light"/>
          <w:b/>
          <w:bCs/>
          <w:sz w:val="26"/>
          <w:szCs w:val="26"/>
        </w:rPr>
        <w:t>6. Входные данные</w:t>
      </w:r>
      <w:bookmarkEnd w:id="6"/>
    </w:p>
    <w:p w14:paraId="09773247" w14:textId="77777777" w:rsidR="002D63C6" w:rsidRPr="00590441" w:rsidRDefault="00000000" w:rsidP="00B40F59">
      <w:pPr>
        <w:numPr>
          <w:ilvl w:val="0"/>
          <w:numId w:val="6"/>
        </w:numPr>
        <w:rPr>
          <w:rFonts w:ascii="Calibri Light" w:hAnsi="Calibri Light" w:cs="Calibri Light"/>
          <w:sz w:val="26"/>
          <w:szCs w:val="26"/>
          <w:lang w:val="ru-RU"/>
        </w:rPr>
      </w:pPr>
      <w:r>
        <w:rPr>
          <w:rFonts w:ascii="Calibri Light" w:hAnsi="Calibri Light" w:cs="Calibri Light"/>
          <w:b/>
          <w:bCs/>
          <w:sz w:val="26"/>
          <w:szCs w:val="26"/>
          <w:lang w:val="ru-RU"/>
        </w:rPr>
        <w:t>Характер, организация, подготовка:</w:t>
      </w:r>
      <w:r>
        <w:rPr>
          <w:rFonts w:ascii="Calibri Light" w:hAnsi="Calibri Light" w:cs="Calibri Light"/>
          <w:sz w:val="26"/>
          <w:szCs w:val="26"/>
          <w:lang w:val="ru-RU"/>
        </w:rPr>
        <w:br/>
        <w:t>Входные данные поступают из базы данных учёта сотрудников или вводятся оператором через форму ввода.</w:t>
      </w:r>
    </w:p>
    <w:p w14:paraId="3CD089D0" w14:textId="77777777" w:rsidR="002D63C6" w:rsidRPr="00590441" w:rsidRDefault="00000000" w:rsidP="00B40F59">
      <w:pPr>
        <w:numPr>
          <w:ilvl w:val="0"/>
          <w:numId w:val="6"/>
        </w:numPr>
        <w:rPr>
          <w:rFonts w:ascii="Calibri Light" w:hAnsi="Calibri Light" w:cs="Calibri Light"/>
          <w:sz w:val="26"/>
          <w:szCs w:val="26"/>
          <w:lang w:val="ru-RU"/>
        </w:rPr>
      </w:pPr>
      <w:r>
        <w:rPr>
          <w:rFonts w:ascii="Calibri Light" w:hAnsi="Calibri Light" w:cs="Calibri Light"/>
          <w:b/>
          <w:bCs/>
          <w:sz w:val="26"/>
          <w:szCs w:val="26"/>
          <w:lang w:val="ru-RU"/>
        </w:rPr>
        <w:t>Формат, описание, кодирование:</w:t>
      </w:r>
      <w:r>
        <w:rPr>
          <w:rFonts w:ascii="Calibri Light" w:hAnsi="Calibri Light" w:cs="Calibri Light"/>
          <w:sz w:val="26"/>
          <w:szCs w:val="26"/>
          <w:lang w:val="ru-RU"/>
        </w:rPr>
        <w:br/>
      </w:r>
      <w:r>
        <w:rPr>
          <w:rFonts w:ascii="Calibri Light" w:hAnsi="Calibri Light" w:cs="Calibri Light"/>
          <w:sz w:val="26"/>
          <w:szCs w:val="26"/>
        </w:rPr>
        <w:t>salary</w:t>
      </w:r>
      <w:r>
        <w:rPr>
          <w:rFonts w:ascii="Calibri Light" w:hAnsi="Calibri Light" w:cs="Calibri Light"/>
          <w:sz w:val="26"/>
          <w:szCs w:val="26"/>
          <w:lang w:val="ru-RU"/>
        </w:rPr>
        <w:t>: вещественное число, рубли, неотрицательное, максимум 1 000 000.</w:t>
      </w:r>
      <w:r>
        <w:rPr>
          <w:rFonts w:ascii="Calibri Light" w:hAnsi="Calibri Light" w:cs="Calibri Light"/>
          <w:sz w:val="26"/>
          <w:szCs w:val="26"/>
          <w:lang w:val="ru-RU"/>
        </w:rPr>
        <w:br/>
      </w:r>
      <w:r>
        <w:rPr>
          <w:rFonts w:ascii="Calibri Light" w:hAnsi="Calibri Light" w:cs="Calibri Light"/>
          <w:sz w:val="26"/>
          <w:szCs w:val="26"/>
        </w:rPr>
        <w:t>bonusPercent</w:t>
      </w:r>
      <w:r>
        <w:rPr>
          <w:rFonts w:ascii="Calibri Light" w:hAnsi="Calibri Light" w:cs="Calibri Light"/>
          <w:sz w:val="26"/>
          <w:szCs w:val="26"/>
          <w:lang w:val="ru-RU"/>
        </w:rPr>
        <w:t>: вещественное число, проценты (0–100).</w:t>
      </w:r>
      <w:r>
        <w:rPr>
          <w:rFonts w:ascii="Calibri Light" w:hAnsi="Calibri Light" w:cs="Calibri Light"/>
          <w:sz w:val="26"/>
          <w:szCs w:val="26"/>
          <w:lang w:val="ru-RU"/>
        </w:rPr>
        <w:br/>
      </w:r>
      <w:r>
        <w:rPr>
          <w:rFonts w:ascii="Calibri Light" w:hAnsi="Calibri Light" w:cs="Calibri Light"/>
          <w:sz w:val="26"/>
          <w:szCs w:val="26"/>
        </w:rPr>
        <w:t>deduction</w:t>
      </w:r>
      <w:r>
        <w:rPr>
          <w:rFonts w:ascii="Calibri Light" w:hAnsi="Calibri Light" w:cs="Calibri Light"/>
          <w:sz w:val="26"/>
          <w:szCs w:val="26"/>
          <w:lang w:val="ru-RU"/>
        </w:rPr>
        <w:t>: вещественное число, рубли, неотрицательное.</w:t>
      </w:r>
    </w:p>
    <w:p w14:paraId="2743B6FF" w14:textId="77777777" w:rsidR="002D63C6" w:rsidRPr="00B40F59" w:rsidRDefault="00000000" w:rsidP="00B40F59">
      <w:pPr>
        <w:rPr>
          <w:rFonts w:ascii="Calibri Light" w:hAnsi="Calibri Light" w:cs="Calibri Light"/>
          <w:b/>
          <w:bCs/>
          <w:sz w:val="26"/>
          <w:szCs w:val="26"/>
        </w:rPr>
      </w:pPr>
      <w:bookmarkStart w:id="7" w:name="sec1_1008"/>
      <w:r>
        <w:rPr>
          <w:rFonts w:ascii="Calibri Light" w:hAnsi="Calibri Light" w:cs="Calibri Light"/>
          <w:b/>
          <w:bCs/>
          <w:sz w:val="26"/>
          <w:szCs w:val="26"/>
        </w:rPr>
        <w:t>7. Выходные данные</w:t>
      </w:r>
      <w:bookmarkEnd w:id="7"/>
    </w:p>
    <w:p w14:paraId="6BD02495" w14:textId="77777777" w:rsidR="002D63C6" w:rsidRPr="00590441" w:rsidRDefault="00000000" w:rsidP="00B40F59">
      <w:pPr>
        <w:numPr>
          <w:ilvl w:val="0"/>
          <w:numId w:val="7"/>
        </w:numPr>
        <w:rPr>
          <w:rFonts w:ascii="Calibri Light" w:hAnsi="Calibri Light" w:cs="Calibri Light"/>
          <w:sz w:val="26"/>
          <w:szCs w:val="26"/>
          <w:lang w:val="ru-RU"/>
        </w:rPr>
      </w:pPr>
      <w:r>
        <w:rPr>
          <w:rFonts w:ascii="Calibri Light" w:hAnsi="Calibri Light" w:cs="Calibri Light"/>
          <w:b/>
          <w:bCs/>
          <w:sz w:val="26"/>
          <w:szCs w:val="26"/>
          <w:lang w:val="ru-RU"/>
        </w:rPr>
        <w:t>Характер и организация:</w:t>
      </w:r>
      <w:r>
        <w:rPr>
          <w:rFonts w:ascii="Calibri Light" w:hAnsi="Calibri Light" w:cs="Calibri Light"/>
          <w:sz w:val="26"/>
          <w:szCs w:val="26"/>
          <w:lang w:val="ru-RU"/>
        </w:rPr>
        <w:br/>
        <w:t>Результат функции – вещественное число (итоговая зарплата к выдаче).</w:t>
      </w:r>
    </w:p>
    <w:p w14:paraId="2B186111" w14:textId="77777777" w:rsidR="002D63C6" w:rsidRPr="00590441" w:rsidRDefault="00000000" w:rsidP="00B40F59">
      <w:pPr>
        <w:numPr>
          <w:ilvl w:val="0"/>
          <w:numId w:val="7"/>
        </w:numPr>
        <w:rPr>
          <w:rFonts w:ascii="Calibri Light" w:hAnsi="Calibri Light" w:cs="Calibri Light"/>
          <w:sz w:val="26"/>
          <w:szCs w:val="26"/>
          <w:lang w:val="ru-RU"/>
        </w:rPr>
      </w:pPr>
      <w:r>
        <w:rPr>
          <w:rFonts w:ascii="Calibri Light" w:hAnsi="Calibri Light" w:cs="Calibri Light"/>
          <w:b/>
          <w:bCs/>
          <w:sz w:val="26"/>
          <w:szCs w:val="26"/>
          <w:lang w:val="ru-RU"/>
        </w:rPr>
        <w:t>Формат, описание, кодирование:</w:t>
      </w:r>
      <w:r>
        <w:rPr>
          <w:rFonts w:ascii="Calibri Light" w:hAnsi="Calibri Light" w:cs="Calibri Light"/>
          <w:sz w:val="26"/>
          <w:szCs w:val="26"/>
          <w:lang w:val="ru-RU"/>
        </w:rPr>
        <w:br/>
        <w:t xml:space="preserve">Выходное значение: </w:t>
      </w:r>
      <w:r>
        <w:rPr>
          <w:rFonts w:ascii="Calibri Light" w:hAnsi="Calibri Light" w:cs="Calibri Light"/>
          <w:sz w:val="26"/>
          <w:szCs w:val="26"/>
        </w:rPr>
        <w:t>result</w:t>
      </w:r>
      <w:r>
        <w:rPr>
          <w:rFonts w:ascii="Calibri Light" w:hAnsi="Calibri Light" w:cs="Calibri Light"/>
          <w:sz w:val="26"/>
          <w:szCs w:val="26"/>
          <w:lang w:val="ru-RU"/>
        </w:rPr>
        <w:t xml:space="preserve"> - итоговая зарплата в рублях, округлённая до двух десятичных знаков.</w:t>
      </w:r>
    </w:p>
    <w:p w14:paraId="6150833E" w14:textId="77777777" w:rsidR="002D63C6" w:rsidRPr="00590441" w:rsidRDefault="002D63C6" w:rsidP="00B40F59">
      <w:pPr>
        <w:ind w:left="720"/>
        <w:rPr>
          <w:rFonts w:ascii="Calibri Light" w:hAnsi="Calibri Light" w:cs="Calibri Light"/>
          <w:sz w:val="26"/>
          <w:szCs w:val="26"/>
          <w:lang w:val="ru-RU"/>
        </w:rPr>
      </w:pPr>
    </w:p>
    <w:p w14:paraId="68C7D8F5" w14:textId="77777777" w:rsidR="002D63C6" w:rsidRPr="00590441" w:rsidRDefault="00000000" w:rsidP="00B40F59">
      <w:pPr>
        <w:rPr>
          <w:rFonts w:ascii="Calibri Light" w:hAnsi="Calibri Light" w:cs="Calibri Light"/>
          <w:b/>
          <w:bCs/>
          <w:sz w:val="26"/>
          <w:szCs w:val="26"/>
          <w:lang w:val="ru-RU"/>
        </w:rPr>
      </w:pPr>
      <w:bookmarkStart w:id="8" w:name="sec1_1009"/>
      <w:r>
        <w:rPr>
          <w:rFonts w:ascii="Calibri Light" w:hAnsi="Calibri Light" w:cs="Calibri Light"/>
          <w:b/>
          <w:bCs/>
          <w:sz w:val="26"/>
          <w:szCs w:val="26"/>
          <w:lang w:val="ru-RU"/>
        </w:rPr>
        <w:t xml:space="preserve">Код функции (пример на </w:t>
      </w:r>
      <w:r>
        <w:rPr>
          <w:rFonts w:ascii="Calibri Light" w:hAnsi="Calibri Light" w:cs="Calibri Light"/>
          <w:b/>
          <w:bCs/>
          <w:sz w:val="26"/>
          <w:szCs w:val="26"/>
        </w:rPr>
        <w:t>C</w:t>
      </w:r>
      <w:r>
        <w:rPr>
          <w:rFonts w:ascii="Calibri Light" w:hAnsi="Calibri Light" w:cs="Calibri Light"/>
          <w:b/>
          <w:bCs/>
          <w:sz w:val="26"/>
          <w:szCs w:val="26"/>
          <w:lang w:val="ru-RU"/>
        </w:rPr>
        <w:t>++):</w:t>
      </w:r>
      <w:bookmarkEnd w:id="8"/>
    </w:p>
    <w:p w14:paraId="55DB1D5F" w14:textId="0C696002" w:rsidR="002D63C6" w:rsidRPr="00B40F59" w:rsidRDefault="00000000" w:rsidP="00B40F59">
      <w:pPr>
        <w:rPr>
          <w:rFonts w:ascii="Calibri Light" w:hAnsi="Calibri Light" w:cs="Calibri Light"/>
          <w:sz w:val="26"/>
          <w:szCs w:val="26"/>
        </w:rPr>
      </w:pPr>
      <w:r>
        <w:rPr>
          <w:rFonts w:ascii="Calibri Light" w:hAnsi="Calibri Light" w:cs="Calibri Light"/>
          <w:noProof/>
          <w:sz w:val="26"/>
          <w:szCs w:val="26"/>
        </w:rPr>
        <w:drawing>
          <wp:inline distT="0" distB="0" distL="0" distR="0" wp14:anchorId="5F741179" wp14:editId="3A5794A8">
            <wp:extent cx="4733925" cy="1981200"/>
            <wp:effectExtent l="0" t="0" r="9525" b="0"/>
            <wp:docPr id="11854075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55803" cy="1990356"/>
                    </a:xfrm>
                    <a:prstGeom prst="rect">
                      <a:avLst/>
                    </a:prstGeom>
                    <a:noFill/>
                    <a:ln>
                      <a:noFill/>
                    </a:ln>
                  </pic:spPr>
                </pic:pic>
              </a:graphicData>
            </a:graphic>
          </wp:inline>
        </w:drawing>
      </w:r>
    </w:p>
    <w:p w14:paraId="4CDB4C82" w14:textId="0C696002" w:rsidR="0023367C" w:rsidRPr="00590441" w:rsidRDefault="00000000" w:rsidP="00590441">
      <w:pPr>
        <w:pBdr>
          <w:bottom w:val="single" w:sz="8" w:space="4" w:color="2E75B6"/>
        </w:pBdr>
        <w:spacing w:before="120" w:after="360"/>
        <w:rPr>
          <w:lang w:val="ru-RU"/>
        </w:rPr>
      </w:pPr>
      <w:bookmarkStart w:id="9" w:name="work2"/>
      <w:r>
        <w:rPr>
          <w:rFonts w:ascii="Times New Roman" w:hAnsi="Times New Roman"/>
          <w:b/>
          <w:sz w:val="32"/>
          <w:lang w:val="ru-RU"/>
        </w:rPr>
        <w:lastRenderedPageBreak/>
        <w:t>Жизненный цикл программного обеспечения: модели и стадии</w:t>
      </w:r>
      <w:bookmarkEnd w:id="9"/>
    </w:p>
    <w:p w14:paraId="1412FF61" w14:textId="77777777" w:rsidR="002D63C6" w:rsidRPr="00590441" w:rsidRDefault="00000000" w:rsidP="00800BF4">
      <w:pPr>
        <w:rPr>
          <w:rFonts w:ascii="Arial" w:hAnsi="Arial" w:cs="Arial"/>
          <w:b/>
          <w:bCs/>
          <w:lang w:val="ru-RU"/>
        </w:rPr>
      </w:pPr>
      <w:r>
        <w:rPr>
          <w:rFonts w:ascii="Arial" w:hAnsi="Arial" w:cs="Arial"/>
          <w:b/>
          <w:bCs/>
          <w:lang w:val="ru-RU"/>
        </w:rPr>
        <w:t>ЖИЗНЕННЫЙ ЦИКЛ ПРОГРАММНОГО ОБЕСПЕЧЕНИЯ: МОДЕЛИ И СТАДИИ</w:t>
      </w:r>
    </w:p>
    <w:p w14:paraId="37DBF226" w14:textId="77777777" w:rsidR="002D63C6" w:rsidRPr="00800BF4" w:rsidRDefault="00000000" w:rsidP="00800BF4">
      <w:pPr>
        <w:rPr>
          <w:rFonts w:ascii="Arial" w:hAnsi="Arial" w:cs="Arial"/>
        </w:rPr>
      </w:pPr>
      <w:r>
        <w:rPr>
          <w:rFonts w:ascii="Arial" w:hAnsi="Arial" w:cs="Arial"/>
          <w:b/>
          <w:bCs/>
        </w:rPr>
        <w:t>Цель занятия</w:t>
      </w:r>
    </w:p>
    <w:p w14:paraId="0BE56157" w14:textId="77777777" w:rsidR="002D63C6" w:rsidRPr="00590441" w:rsidRDefault="00000000" w:rsidP="00800BF4">
      <w:pPr>
        <w:numPr>
          <w:ilvl w:val="0"/>
          <w:numId w:val="1"/>
        </w:numPr>
        <w:rPr>
          <w:rFonts w:ascii="Arial" w:hAnsi="Arial" w:cs="Arial"/>
          <w:lang w:val="ru-RU"/>
        </w:rPr>
      </w:pPr>
      <w:r>
        <w:rPr>
          <w:rFonts w:ascii="Arial" w:hAnsi="Arial" w:cs="Arial"/>
          <w:lang w:val="ru-RU"/>
        </w:rPr>
        <w:t>Ознакомиться со стандартами в области обеспечения жизненного цикла программных средств.</w:t>
      </w:r>
    </w:p>
    <w:p w14:paraId="79D40FA8" w14:textId="77777777" w:rsidR="002D63C6" w:rsidRPr="00590441" w:rsidRDefault="00000000" w:rsidP="00800BF4">
      <w:pPr>
        <w:numPr>
          <w:ilvl w:val="0"/>
          <w:numId w:val="1"/>
        </w:numPr>
        <w:rPr>
          <w:rFonts w:ascii="Arial" w:hAnsi="Arial" w:cs="Arial"/>
          <w:lang w:val="ru-RU"/>
        </w:rPr>
      </w:pPr>
      <w:r>
        <w:rPr>
          <w:rFonts w:ascii="Arial" w:hAnsi="Arial" w:cs="Arial"/>
          <w:lang w:val="ru-RU"/>
        </w:rPr>
        <w:t>Определить модели и стадии жизненного цикла программного обеспечения.</w:t>
      </w:r>
    </w:p>
    <w:p w14:paraId="5769A40E" w14:textId="77777777" w:rsidR="002D63C6" w:rsidRPr="00590441" w:rsidRDefault="00000000" w:rsidP="00800BF4">
      <w:pPr>
        <w:rPr>
          <w:rFonts w:ascii="Arial" w:hAnsi="Arial" w:cs="Arial"/>
          <w:lang w:val="ru-RU"/>
        </w:rPr>
      </w:pPr>
      <w:r>
        <w:rPr>
          <w:rFonts w:ascii="Arial" w:hAnsi="Arial" w:cs="Arial"/>
          <w:b/>
          <w:bCs/>
          <w:lang w:val="ru-RU"/>
        </w:rPr>
        <w:t>Тема проекта:</w:t>
      </w:r>
      <w:r>
        <w:rPr>
          <w:rFonts w:ascii="Arial" w:hAnsi="Arial" w:cs="Arial"/>
          <w:lang w:val="ru-RU"/>
        </w:rPr>
        <w:t xml:space="preserve"> «Учёт заработной платы сотрудников в университете».</w:t>
      </w:r>
    </w:p>
    <w:p w14:paraId="0AC78907" w14:textId="77777777" w:rsidR="002D63C6" w:rsidRPr="00590441" w:rsidRDefault="002D63C6" w:rsidP="00800BF4">
      <w:pPr>
        <w:rPr>
          <w:rFonts w:ascii="Arial" w:hAnsi="Arial" w:cs="Arial"/>
          <w:lang w:val="ru-RU"/>
        </w:rPr>
      </w:pPr>
    </w:p>
    <w:p w14:paraId="23E08027" w14:textId="77777777" w:rsidR="002D63C6" w:rsidRPr="00590441" w:rsidRDefault="00000000" w:rsidP="00800BF4">
      <w:pPr>
        <w:rPr>
          <w:rFonts w:ascii="Arial" w:hAnsi="Arial" w:cs="Arial"/>
          <w:b/>
          <w:bCs/>
          <w:lang w:val="ru-RU"/>
        </w:rPr>
      </w:pPr>
      <w:bookmarkStart w:id="10" w:name="sec2_1011"/>
      <w:r>
        <w:rPr>
          <w:rFonts w:ascii="Arial" w:hAnsi="Arial" w:cs="Arial"/>
          <w:b/>
          <w:bCs/>
          <w:lang w:val="ru-RU"/>
        </w:rPr>
        <w:t>1. Обоснование выбора модели жизненного цикла разрабатываемого ПО</w:t>
      </w:r>
      <w:bookmarkEnd w:id="10"/>
    </w:p>
    <w:p w14:paraId="76A10AE4" w14:textId="77777777" w:rsidR="002D63C6" w:rsidRPr="00590441" w:rsidRDefault="00000000" w:rsidP="00800BF4">
      <w:pPr>
        <w:rPr>
          <w:rFonts w:ascii="Arial" w:hAnsi="Arial" w:cs="Arial"/>
          <w:lang w:val="ru-RU"/>
        </w:rPr>
      </w:pPr>
      <w:r>
        <w:rPr>
          <w:rFonts w:ascii="Arial" w:hAnsi="Arial" w:cs="Arial"/>
          <w:lang w:val="ru-RU"/>
        </w:rPr>
        <w:t xml:space="preserve">Для разработки информационной системы «Учёт заработной платы сотрудников в университете» выбрана </w:t>
      </w:r>
      <w:r>
        <w:rPr>
          <w:rFonts w:ascii="Arial" w:hAnsi="Arial" w:cs="Arial"/>
          <w:b/>
          <w:bCs/>
          <w:lang w:val="ru-RU"/>
        </w:rPr>
        <w:t>каскадная модель</w:t>
      </w:r>
      <w:r>
        <w:rPr>
          <w:rFonts w:ascii="Arial" w:hAnsi="Arial" w:cs="Arial"/>
          <w:lang w:val="ru-RU"/>
        </w:rPr>
        <w:t xml:space="preserve"> жизненного цикла.</w:t>
      </w:r>
    </w:p>
    <w:p w14:paraId="1B2BCBE9" w14:textId="77777777" w:rsidR="002D63C6" w:rsidRPr="00800BF4" w:rsidRDefault="00000000" w:rsidP="00800BF4">
      <w:pPr>
        <w:rPr>
          <w:rFonts w:ascii="Arial" w:hAnsi="Arial" w:cs="Arial"/>
        </w:rPr>
      </w:pPr>
      <w:r>
        <w:rPr>
          <w:rFonts w:ascii="Arial" w:hAnsi="Arial" w:cs="Arial"/>
          <w:b/>
          <w:bCs/>
        </w:rPr>
        <w:t>Обоснование выбора:</w:t>
      </w:r>
    </w:p>
    <w:p w14:paraId="7A3A5F84" w14:textId="77777777" w:rsidR="002D63C6" w:rsidRPr="00590441" w:rsidRDefault="00000000" w:rsidP="00800BF4">
      <w:pPr>
        <w:numPr>
          <w:ilvl w:val="0"/>
          <w:numId w:val="2"/>
        </w:numPr>
        <w:rPr>
          <w:rFonts w:ascii="Arial" w:hAnsi="Arial" w:cs="Arial"/>
          <w:lang w:val="ru-RU"/>
        </w:rPr>
      </w:pPr>
      <w:r>
        <w:rPr>
          <w:rFonts w:ascii="Arial" w:hAnsi="Arial" w:cs="Arial"/>
          <w:lang w:val="ru-RU"/>
        </w:rPr>
        <w:t xml:space="preserve">Каскадная модель позволяет </w:t>
      </w:r>
      <w:r>
        <w:rPr>
          <w:rFonts w:ascii="Arial" w:hAnsi="Arial" w:cs="Arial"/>
          <w:b/>
          <w:bCs/>
          <w:lang w:val="ru-RU"/>
        </w:rPr>
        <w:t>детально спланировать сроки и бюджет</w:t>
      </w:r>
      <w:r>
        <w:rPr>
          <w:rFonts w:ascii="Arial" w:hAnsi="Arial" w:cs="Arial"/>
          <w:lang w:val="ru-RU"/>
        </w:rPr>
        <w:t xml:space="preserve"> разработки, что важно для бюджетного учреждения.</w:t>
      </w:r>
    </w:p>
    <w:p w14:paraId="2C6F3BCC" w14:textId="77777777" w:rsidR="002D63C6" w:rsidRPr="00590441" w:rsidRDefault="00000000" w:rsidP="00800BF4">
      <w:pPr>
        <w:numPr>
          <w:ilvl w:val="0"/>
          <w:numId w:val="2"/>
        </w:numPr>
        <w:rPr>
          <w:rFonts w:ascii="Arial" w:hAnsi="Arial" w:cs="Arial"/>
          <w:lang w:val="ru-RU"/>
        </w:rPr>
      </w:pPr>
      <w:r>
        <w:rPr>
          <w:rFonts w:ascii="Arial" w:hAnsi="Arial" w:cs="Arial"/>
          <w:lang w:val="ru-RU"/>
        </w:rPr>
        <w:t xml:space="preserve">На каждой стадии формируется </w:t>
      </w:r>
      <w:r>
        <w:rPr>
          <w:rFonts w:ascii="Arial" w:hAnsi="Arial" w:cs="Arial"/>
          <w:b/>
          <w:bCs/>
          <w:lang w:val="ru-RU"/>
        </w:rPr>
        <w:t>полная документация</w:t>
      </w:r>
      <w:r>
        <w:rPr>
          <w:rFonts w:ascii="Arial" w:hAnsi="Arial" w:cs="Arial"/>
          <w:lang w:val="ru-RU"/>
        </w:rPr>
        <w:t>, которая в дальнейшем может использоваться для сопровождения системы бухгалтерией.</w:t>
      </w:r>
    </w:p>
    <w:p w14:paraId="4255C9DD" w14:textId="77777777" w:rsidR="002D63C6" w:rsidRPr="00590441" w:rsidRDefault="002D63C6" w:rsidP="00800BF4">
      <w:pPr>
        <w:rPr>
          <w:rFonts w:ascii="Arial" w:hAnsi="Arial" w:cs="Arial"/>
          <w:lang w:val="ru-RU"/>
        </w:rPr>
      </w:pPr>
    </w:p>
    <w:p w14:paraId="702E0B6F" w14:textId="77777777" w:rsidR="002D63C6" w:rsidRDefault="00000000" w:rsidP="00800BF4">
      <w:pPr>
        <w:rPr>
          <w:rFonts w:ascii="Arial" w:hAnsi="Arial" w:cs="Arial"/>
          <w:b/>
          <w:bCs/>
        </w:rPr>
      </w:pPr>
      <w:bookmarkStart w:id="11" w:name="sec2_1012"/>
      <w:r>
        <w:rPr>
          <w:rFonts w:ascii="Arial" w:hAnsi="Arial" w:cs="Arial"/>
          <w:b/>
          <w:bCs/>
        </w:rPr>
        <w:t>2. Модель каскадная</w:t>
      </w:r>
      <w:bookmarkEnd w:id="11"/>
    </w:p>
    <w:p w14:paraId="31798D99" w14:textId="77777777" w:rsidR="002D63C6" w:rsidRDefault="00000000" w:rsidP="00800BF4">
      <w:pPr>
        <w:rPr>
          <w:rFonts w:ascii="Arial" w:hAnsi="Arial" w:cs="Arial"/>
          <w:b/>
          <w:bCs/>
        </w:rPr>
      </w:pPr>
      <w:r>
        <w:rPr>
          <w:noProof/>
        </w:rPr>
        <w:drawing>
          <wp:inline distT="0" distB="0" distL="0" distR="0" wp14:anchorId="748E88D2" wp14:editId="32D935C8">
            <wp:extent cx="6437630" cy="3724275"/>
            <wp:effectExtent l="0" t="0" r="1270" b="9525"/>
            <wp:docPr id="17536186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46892" cy="3729633"/>
                    </a:xfrm>
                    <a:prstGeom prst="rect">
                      <a:avLst/>
                    </a:prstGeom>
                    <a:noFill/>
                    <a:ln>
                      <a:noFill/>
                    </a:ln>
                  </pic:spPr>
                </pic:pic>
              </a:graphicData>
            </a:graphic>
          </wp:inline>
        </w:drawing>
      </w:r>
    </w:p>
    <w:p w14:paraId="1F39EC31" w14:textId="77777777" w:rsidR="002D63C6" w:rsidRPr="00800BF4" w:rsidRDefault="002D63C6" w:rsidP="00800BF4">
      <w:pPr>
        <w:rPr>
          <w:rFonts w:ascii="Arial" w:hAnsi="Arial" w:cs="Arial"/>
          <w:b/>
          <w:bCs/>
        </w:rPr>
      </w:pPr>
    </w:p>
    <w:p w14:paraId="0C26E3D4" w14:textId="77777777" w:rsidR="0023367C" w:rsidRPr="00590441" w:rsidRDefault="00000000">
      <w:pPr>
        <w:rPr>
          <w:rFonts w:ascii="Arial" w:hAnsi="Arial" w:cs="Arial"/>
          <w:b/>
          <w:bCs/>
          <w:lang w:val="ru-RU"/>
        </w:rPr>
      </w:pPr>
      <w:r>
        <w:rPr>
          <w:rFonts w:ascii="Arial" w:hAnsi="Arial" w:cs="Arial"/>
          <w:b/>
          <w:bCs/>
          <w:lang w:val="ru-RU"/>
        </w:rPr>
        <w:t>3. Процессы первой стадии «Формирование требований к ПО»</w:t>
      </w:r>
    </w:p>
    <w:p w14:paraId="4AFEEF31" w14:textId="77777777" w:rsidR="0023367C" w:rsidRPr="00590441" w:rsidRDefault="00000000">
      <w:pPr>
        <w:rPr>
          <w:rFonts w:ascii="Arial" w:hAnsi="Arial" w:cs="Arial"/>
          <w:lang w:val="ru-RU"/>
        </w:rPr>
      </w:pPr>
      <w:r>
        <w:rPr>
          <w:rFonts w:ascii="Arial" w:hAnsi="Arial" w:cs="Arial"/>
          <w:lang w:val="ru-RU"/>
        </w:rPr>
        <w:t>В рамках выбранной каскадной модели на первой стадии жизненного цикла разрабатываемой ИС «Учёт заработной платы сотрудников университета» выполняются следующие процессы:</w:t>
      </w:r>
    </w:p>
    <w:p w14:paraId="312B06F7" w14:textId="77777777" w:rsidR="0023367C" w:rsidRPr="00590441" w:rsidRDefault="00000000">
      <w:pPr>
        <w:numPr>
          <w:ilvl w:val="0"/>
          <w:numId w:val="9"/>
        </w:numPr>
        <w:rPr>
          <w:rFonts w:ascii="Arial" w:hAnsi="Arial" w:cs="Arial"/>
          <w:lang w:val="ru-RU"/>
        </w:rPr>
      </w:pPr>
      <w:r>
        <w:rPr>
          <w:rFonts w:ascii="Arial" w:hAnsi="Arial" w:cs="Arial"/>
          <w:lang w:val="ru-RU"/>
        </w:rPr>
        <w:t>обследование объекта автоматизации – изучение существующего процесса расчёта заработной платы в бухгалтерии университета, выявление проблем (ручной ввод, дублирование данных, длительная подготовка отчётности);</w:t>
      </w:r>
    </w:p>
    <w:p w14:paraId="5AB6F53D" w14:textId="77777777" w:rsidR="0023367C" w:rsidRPr="00590441" w:rsidRDefault="00000000">
      <w:pPr>
        <w:numPr>
          <w:ilvl w:val="0"/>
          <w:numId w:val="9"/>
        </w:numPr>
        <w:rPr>
          <w:rFonts w:ascii="Arial" w:hAnsi="Arial" w:cs="Arial"/>
          <w:lang w:val="ru-RU"/>
        </w:rPr>
      </w:pPr>
      <w:r>
        <w:rPr>
          <w:rFonts w:ascii="Arial" w:hAnsi="Arial" w:cs="Arial"/>
          <w:lang w:val="ru-RU"/>
        </w:rPr>
        <w:t>формирование требований пользователей – определение круга задач, которые должна решать система (учёт сотрудников, табелирование, расчёт начислений и удержаний, формирование отчётности);</w:t>
      </w:r>
    </w:p>
    <w:p w14:paraId="37EB1840" w14:textId="77777777" w:rsidR="0023367C" w:rsidRPr="00590441" w:rsidRDefault="00000000">
      <w:pPr>
        <w:numPr>
          <w:ilvl w:val="0"/>
          <w:numId w:val="9"/>
        </w:numPr>
        <w:rPr>
          <w:rFonts w:ascii="Arial" w:hAnsi="Arial" w:cs="Arial"/>
          <w:lang w:val="ru-RU"/>
        </w:rPr>
      </w:pPr>
      <w:r>
        <w:rPr>
          <w:rFonts w:ascii="Arial" w:hAnsi="Arial" w:cs="Arial"/>
          <w:lang w:val="ru-RU"/>
        </w:rPr>
        <w:t>оформление и согласование отчёта о выполненной работе и заявки на разработку (технического задания), включая предварительный перечень функций и ограничений системы.</w:t>
      </w:r>
    </w:p>
    <w:p w14:paraId="510E2917" w14:textId="77777777" w:rsidR="002D63C6" w:rsidRPr="00590441" w:rsidRDefault="002D63C6" w:rsidP="00800BF4">
      <w:pPr>
        <w:rPr>
          <w:rFonts w:ascii="Arial" w:hAnsi="Arial" w:cs="Arial"/>
          <w:lang w:val="ru-RU"/>
        </w:rPr>
      </w:pPr>
    </w:p>
    <w:p w14:paraId="274B2907" w14:textId="77777777" w:rsidR="0023367C" w:rsidRPr="00590441" w:rsidRDefault="00000000">
      <w:pPr>
        <w:rPr>
          <w:lang w:val="ru-RU"/>
        </w:rPr>
      </w:pPr>
      <w:r>
        <w:rPr>
          <w:lang w:val="ru-RU"/>
        </w:rPr>
        <w:br w:type="page"/>
      </w:r>
    </w:p>
    <w:p w14:paraId="0971CAF0" w14:textId="77777777" w:rsidR="0023367C" w:rsidRPr="00590441" w:rsidRDefault="00000000">
      <w:pPr>
        <w:pBdr>
          <w:bottom w:val="single" w:sz="8" w:space="4" w:color="2E75B6"/>
        </w:pBdr>
        <w:spacing w:before="120" w:after="360"/>
        <w:jc w:val="center"/>
        <w:rPr>
          <w:lang w:val="ru-RU"/>
        </w:rPr>
      </w:pPr>
      <w:bookmarkStart w:id="12" w:name="work3"/>
      <w:r>
        <w:rPr>
          <w:rFonts w:ascii="Times New Roman" w:hAnsi="Times New Roman"/>
          <w:b/>
          <w:sz w:val="32"/>
          <w:lang w:val="ru-RU"/>
        </w:rPr>
        <w:lastRenderedPageBreak/>
        <w:t>Оценка качества программных средств</w:t>
      </w:r>
      <w:bookmarkEnd w:id="12"/>
    </w:p>
    <w:p w14:paraId="6D83010C" w14:textId="77777777" w:rsidR="002D63C6" w:rsidRPr="00590441" w:rsidRDefault="00000000">
      <w:pPr>
        <w:rPr>
          <w:rFonts w:ascii="Calibri Light" w:hAnsi="Calibri Light" w:cs="Calibri Light"/>
          <w:sz w:val="26"/>
          <w:szCs w:val="26"/>
          <w:lang w:val="ru-RU"/>
        </w:rPr>
      </w:pPr>
      <w:r>
        <w:rPr>
          <w:rFonts w:ascii="Calibri Light" w:hAnsi="Calibri Light" w:cs="Calibri Light"/>
          <w:sz w:val="26"/>
          <w:szCs w:val="26"/>
          <w:lang w:val="ru-RU"/>
        </w:rPr>
        <w:t>Тема: «Оценка качества программных средств»</w:t>
      </w:r>
      <w:r>
        <w:rPr>
          <w:rFonts w:ascii="Calibri Light" w:hAnsi="Calibri Light" w:cs="Calibri Light"/>
          <w:sz w:val="26"/>
          <w:szCs w:val="26"/>
          <w:lang w:val="ru-RU"/>
        </w:rPr>
        <w:br/>
        <w:t>Проект: «Разработка информационной системы университета – учёт заработной платы сотрудников»</w:t>
      </w:r>
    </w:p>
    <w:p w14:paraId="55CC1B79" w14:textId="77777777" w:rsidR="0023367C" w:rsidRPr="00590441" w:rsidRDefault="00000000">
      <w:pPr>
        <w:rPr>
          <w:rFonts w:ascii="Calibri Light" w:hAnsi="Calibri Light" w:cs="Calibri Light"/>
          <w:b/>
          <w:sz w:val="26"/>
          <w:szCs w:val="26"/>
          <w:lang w:val="ru-RU"/>
        </w:rPr>
      </w:pPr>
      <w:r>
        <w:rPr>
          <w:rFonts w:ascii="Calibri Light" w:hAnsi="Calibri Light" w:cs="Calibri Light"/>
          <w:b/>
          <w:sz w:val="26"/>
          <w:szCs w:val="26"/>
          <w:lang w:val="ru-RU"/>
        </w:rPr>
        <w:t>1. Характеристики и субхарактеристики качества программного средства</w:t>
      </w:r>
    </w:p>
    <w:tbl>
      <w:tblPr>
        <w:tblW w:w="9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20" w:type="dxa"/>
          <w:bottom w:w="60" w:type="dxa"/>
          <w:right w:w="120" w:type="dxa"/>
        </w:tblCellMar>
        <w:tblLook w:val="04A0" w:firstRow="1" w:lastRow="0" w:firstColumn="1" w:lastColumn="0" w:noHBand="0" w:noVBand="1"/>
      </w:tblPr>
      <w:tblGrid>
        <w:gridCol w:w="3115"/>
        <w:gridCol w:w="3115"/>
        <w:gridCol w:w="3115"/>
      </w:tblGrid>
      <w:tr w:rsidR="0045584E" w:rsidRPr="0045584E" w14:paraId="6FE95417" w14:textId="77777777" w:rsidTr="0045584E">
        <w:tc>
          <w:tcPr>
            <w:tcW w:w="3115" w:type="dxa"/>
          </w:tcPr>
          <w:p w14:paraId="1246E360" w14:textId="77777777" w:rsidR="002D63C6" w:rsidRPr="0045584E" w:rsidRDefault="00000000">
            <w:pPr>
              <w:rPr>
                <w:rFonts w:ascii="Calibri Light" w:hAnsi="Calibri Light" w:cs="Calibri Light"/>
                <w:sz w:val="26"/>
                <w:szCs w:val="26"/>
              </w:rPr>
            </w:pPr>
            <w:r>
              <w:rPr>
                <w:rFonts w:ascii="Calibri Light" w:hAnsi="Calibri Light" w:cs="Calibri Light"/>
                <w:sz w:val="26"/>
                <w:szCs w:val="26"/>
              </w:rPr>
              <w:t>№</w:t>
            </w:r>
          </w:p>
        </w:tc>
        <w:tc>
          <w:tcPr>
            <w:tcW w:w="3115" w:type="dxa"/>
          </w:tcPr>
          <w:p w14:paraId="448D9B5D" w14:textId="77777777" w:rsidR="002D63C6" w:rsidRPr="0045584E" w:rsidRDefault="00000000">
            <w:pPr>
              <w:rPr>
                <w:rFonts w:ascii="Calibri Light" w:hAnsi="Calibri Light" w:cs="Calibri Light"/>
                <w:sz w:val="26"/>
                <w:szCs w:val="26"/>
              </w:rPr>
            </w:pPr>
            <w:r>
              <w:rPr>
                <w:rFonts w:ascii="Calibri Light" w:hAnsi="Calibri Light" w:cs="Calibri Light"/>
                <w:sz w:val="26"/>
                <w:szCs w:val="26"/>
              </w:rPr>
              <w:t>Характеристика</w:t>
            </w:r>
          </w:p>
        </w:tc>
        <w:tc>
          <w:tcPr>
            <w:tcW w:w="3115" w:type="dxa"/>
          </w:tcPr>
          <w:p w14:paraId="078E0F30" w14:textId="77777777" w:rsidR="002D63C6" w:rsidRPr="0045584E" w:rsidRDefault="00000000">
            <w:pPr>
              <w:rPr>
                <w:rFonts w:ascii="Calibri Light" w:hAnsi="Calibri Light" w:cs="Calibri Light"/>
                <w:sz w:val="26"/>
                <w:szCs w:val="26"/>
              </w:rPr>
            </w:pPr>
            <w:r>
              <w:rPr>
                <w:rFonts w:ascii="Calibri Light" w:hAnsi="Calibri Light" w:cs="Calibri Light"/>
                <w:sz w:val="26"/>
                <w:szCs w:val="26"/>
              </w:rPr>
              <w:t>Субхарактеристики</w:t>
            </w:r>
          </w:p>
        </w:tc>
      </w:tr>
      <w:tr w:rsidR="0045584E" w:rsidRPr="0045584E" w14:paraId="5EAFBCCF" w14:textId="77777777" w:rsidTr="0045584E">
        <w:tc>
          <w:tcPr>
            <w:tcW w:w="3115" w:type="dxa"/>
          </w:tcPr>
          <w:p w14:paraId="654BE446" w14:textId="77777777" w:rsidR="002D63C6" w:rsidRPr="0045584E" w:rsidRDefault="00000000">
            <w:pPr>
              <w:rPr>
                <w:rFonts w:ascii="Calibri Light" w:hAnsi="Calibri Light" w:cs="Calibri Light"/>
                <w:sz w:val="26"/>
                <w:szCs w:val="26"/>
              </w:rPr>
            </w:pPr>
            <w:r>
              <w:rPr>
                <w:rFonts w:ascii="Calibri Light" w:hAnsi="Calibri Light" w:cs="Calibri Light"/>
                <w:sz w:val="26"/>
                <w:szCs w:val="26"/>
              </w:rPr>
              <w:t>1</w:t>
            </w:r>
          </w:p>
        </w:tc>
        <w:tc>
          <w:tcPr>
            <w:tcW w:w="3115" w:type="dxa"/>
          </w:tcPr>
          <w:p w14:paraId="2B813D41" w14:textId="77777777" w:rsidR="002D63C6" w:rsidRPr="0045584E" w:rsidRDefault="00000000">
            <w:pPr>
              <w:rPr>
                <w:rFonts w:ascii="Calibri Light" w:hAnsi="Calibri Light" w:cs="Calibri Light"/>
                <w:sz w:val="26"/>
                <w:szCs w:val="26"/>
              </w:rPr>
            </w:pPr>
            <w:r>
              <w:rPr>
                <w:rFonts w:ascii="Calibri Light" w:hAnsi="Calibri Light" w:cs="Calibri Light"/>
                <w:sz w:val="26"/>
                <w:szCs w:val="26"/>
              </w:rPr>
              <w:t>Функциональность</w:t>
            </w:r>
          </w:p>
        </w:tc>
        <w:tc>
          <w:tcPr>
            <w:tcW w:w="3115" w:type="dxa"/>
          </w:tcPr>
          <w:p w14:paraId="1817A8B4" w14:textId="77777777" w:rsidR="002D63C6" w:rsidRPr="0045584E" w:rsidRDefault="00000000">
            <w:pPr>
              <w:rPr>
                <w:rFonts w:ascii="Calibri Light" w:hAnsi="Calibri Light" w:cs="Calibri Light"/>
                <w:sz w:val="26"/>
                <w:szCs w:val="26"/>
              </w:rPr>
            </w:pPr>
            <w:r>
              <w:rPr>
                <w:rFonts w:ascii="Calibri Light" w:hAnsi="Calibri Light" w:cs="Calibri Light"/>
                <w:sz w:val="26"/>
                <w:szCs w:val="26"/>
              </w:rPr>
              <w:t>Полнота, правильность, защищённость</w:t>
            </w:r>
          </w:p>
        </w:tc>
      </w:tr>
      <w:tr w:rsidR="0045584E" w:rsidRPr="0045584E" w14:paraId="38E5770E" w14:textId="77777777" w:rsidTr="0045584E">
        <w:tc>
          <w:tcPr>
            <w:tcW w:w="3115" w:type="dxa"/>
          </w:tcPr>
          <w:p w14:paraId="16EB2C9D" w14:textId="77777777" w:rsidR="002D63C6" w:rsidRPr="0045584E" w:rsidRDefault="00000000">
            <w:pPr>
              <w:rPr>
                <w:rFonts w:ascii="Calibri Light" w:hAnsi="Calibri Light" w:cs="Calibri Light"/>
                <w:sz w:val="26"/>
                <w:szCs w:val="26"/>
              </w:rPr>
            </w:pPr>
            <w:r>
              <w:rPr>
                <w:rFonts w:ascii="Calibri Light" w:hAnsi="Calibri Light" w:cs="Calibri Light"/>
                <w:sz w:val="26"/>
                <w:szCs w:val="26"/>
              </w:rPr>
              <w:t>2</w:t>
            </w:r>
          </w:p>
        </w:tc>
        <w:tc>
          <w:tcPr>
            <w:tcW w:w="3115" w:type="dxa"/>
          </w:tcPr>
          <w:p w14:paraId="571B4D96" w14:textId="77777777" w:rsidR="002D63C6" w:rsidRPr="0045584E" w:rsidRDefault="00000000">
            <w:pPr>
              <w:rPr>
                <w:rFonts w:ascii="Calibri Light" w:hAnsi="Calibri Light" w:cs="Calibri Light"/>
                <w:sz w:val="26"/>
                <w:szCs w:val="26"/>
              </w:rPr>
            </w:pPr>
            <w:r>
              <w:rPr>
                <w:rFonts w:ascii="Calibri Light" w:hAnsi="Calibri Light" w:cs="Calibri Light"/>
                <w:sz w:val="26"/>
                <w:szCs w:val="26"/>
              </w:rPr>
              <w:t>Надёжность</w:t>
            </w:r>
          </w:p>
        </w:tc>
        <w:tc>
          <w:tcPr>
            <w:tcW w:w="3115" w:type="dxa"/>
          </w:tcPr>
          <w:p w14:paraId="4D7C696E" w14:textId="77777777" w:rsidR="002D63C6" w:rsidRPr="0045584E" w:rsidRDefault="00000000">
            <w:pPr>
              <w:rPr>
                <w:rFonts w:ascii="Calibri Light" w:hAnsi="Calibri Light" w:cs="Calibri Light"/>
                <w:sz w:val="26"/>
                <w:szCs w:val="26"/>
              </w:rPr>
            </w:pPr>
            <w:r>
              <w:rPr>
                <w:rFonts w:ascii="Calibri Light" w:hAnsi="Calibri Light" w:cs="Calibri Light"/>
                <w:sz w:val="26"/>
                <w:szCs w:val="26"/>
              </w:rPr>
              <w:t>Устойчивость к ошибкам, восстанавливаемость</w:t>
            </w:r>
          </w:p>
        </w:tc>
      </w:tr>
      <w:tr w:rsidR="0045584E" w:rsidRPr="0045584E" w14:paraId="14CBFA9D" w14:textId="77777777" w:rsidTr="0045584E">
        <w:tc>
          <w:tcPr>
            <w:tcW w:w="3115" w:type="dxa"/>
          </w:tcPr>
          <w:p w14:paraId="5615229C" w14:textId="77777777" w:rsidR="002D63C6" w:rsidRPr="0045584E" w:rsidRDefault="00000000">
            <w:pPr>
              <w:rPr>
                <w:rFonts w:ascii="Calibri Light" w:hAnsi="Calibri Light" w:cs="Calibri Light"/>
                <w:sz w:val="26"/>
                <w:szCs w:val="26"/>
              </w:rPr>
            </w:pPr>
            <w:r>
              <w:rPr>
                <w:rFonts w:ascii="Calibri Light" w:hAnsi="Calibri Light" w:cs="Calibri Light"/>
                <w:sz w:val="26"/>
                <w:szCs w:val="26"/>
              </w:rPr>
              <w:t>3</w:t>
            </w:r>
          </w:p>
        </w:tc>
        <w:tc>
          <w:tcPr>
            <w:tcW w:w="3115" w:type="dxa"/>
          </w:tcPr>
          <w:p w14:paraId="03DDA24D" w14:textId="77777777" w:rsidR="002D63C6" w:rsidRPr="0045584E" w:rsidRDefault="00000000">
            <w:pPr>
              <w:rPr>
                <w:rFonts w:ascii="Calibri Light" w:hAnsi="Calibri Light" w:cs="Calibri Light"/>
                <w:sz w:val="26"/>
                <w:szCs w:val="26"/>
              </w:rPr>
            </w:pPr>
            <w:r>
              <w:rPr>
                <w:rFonts w:ascii="Calibri Light" w:hAnsi="Calibri Light" w:cs="Calibri Light"/>
                <w:sz w:val="26"/>
                <w:szCs w:val="26"/>
              </w:rPr>
              <w:t>Удобство использования</w:t>
            </w:r>
          </w:p>
        </w:tc>
        <w:tc>
          <w:tcPr>
            <w:tcW w:w="3115" w:type="dxa"/>
          </w:tcPr>
          <w:p w14:paraId="68A81F77" w14:textId="77777777" w:rsidR="002D63C6" w:rsidRPr="0045584E" w:rsidRDefault="00000000">
            <w:pPr>
              <w:rPr>
                <w:rFonts w:ascii="Calibri Light" w:hAnsi="Calibri Light" w:cs="Calibri Light"/>
                <w:sz w:val="26"/>
                <w:szCs w:val="26"/>
              </w:rPr>
            </w:pPr>
            <w:r>
              <w:rPr>
                <w:rFonts w:ascii="Calibri Light" w:hAnsi="Calibri Light" w:cs="Calibri Light"/>
                <w:sz w:val="26"/>
                <w:szCs w:val="26"/>
              </w:rPr>
              <w:t>Понятность, изучаемость, эргономичность</w:t>
            </w:r>
          </w:p>
        </w:tc>
      </w:tr>
      <w:tr w:rsidR="0045584E" w:rsidRPr="0045584E" w14:paraId="181CF555" w14:textId="77777777" w:rsidTr="0045584E">
        <w:tc>
          <w:tcPr>
            <w:tcW w:w="3115" w:type="dxa"/>
          </w:tcPr>
          <w:p w14:paraId="705A1F77" w14:textId="77777777" w:rsidR="002D63C6" w:rsidRPr="0045584E" w:rsidRDefault="00000000">
            <w:pPr>
              <w:rPr>
                <w:rFonts w:ascii="Calibri Light" w:hAnsi="Calibri Light" w:cs="Calibri Light"/>
                <w:sz w:val="26"/>
                <w:szCs w:val="26"/>
              </w:rPr>
            </w:pPr>
            <w:r>
              <w:rPr>
                <w:rFonts w:ascii="Calibri Light" w:hAnsi="Calibri Light" w:cs="Calibri Light"/>
                <w:sz w:val="26"/>
                <w:szCs w:val="26"/>
              </w:rPr>
              <w:t>4</w:t>
            </w:r>
          </w:p>
        </w:tc>
        <w:tc>
          <w:tcPr>
            <w:tcW w:w="3115" w:type="dxa"/>
          </w:tcPr>
          <w:p w14:paraId="4C760E8B" w14:textId="77777777" w:rsidR="002D63C6" w:rsidRPr="0045584E" w:rsidRDefault="00000000">
            <w:pPr>
              <w:rPr>
                <w:rFonts w:ascii="Calibri Light" w:hAnsi="Calibri Light" w:cs="Calibri Light"/>
                <w:sz w:val="26"/>
                <w:szCs w:val="26"/>
              </w:rPr>
            </w:pPr>
            <w:r>
              <w:rPr>
                <w:rFonts w:ascii="Calibri Light" w:hAnsi="Calibri Light" w:cs="Calibri Light"/>
                <w:sz w:val="26"/>
                <w:szCs w:val="26"/>
              </w:rPr>
              <w:t>Эффективность</w:t>
            </w:r>
          </w:p>
        </w:tc>
        <w:tc>
          <w:tcPr>
            <w:tcW w:w="3115" w:type="dxa"/>
          </w:tcPr>
          <w:p w14:paraId="6818BD24" w14:textId="77777777" w:rsidR="002D63C6" w:rsidRPr="0045584E" w:rsidRDefault="00000000">
            <w:pPr>
              <w:rPr>
                <w:rFonts w:ascii="Calibri Light" w:hAnsi="Calibri Light" w:cs="Calibri Light"/>
                <w:sz w:val="26"/>
                <w:szCs w:val="26"/>
              </w:rPr>
            </w:pPr>
            <w:r>
              <w:rPr>
                <w:rFonts w:ascii="Calibri Light" w:hAnsi="Calibri Light" w:cs="Calibri Light"/>
                <w:sz w:val="26"/>
                <w:szCs w:val="26"/>
              </w:rPr>
              <w:t>Временная эффективность, использование ресурсов</w:t>
            </w:r>
          </w:p>
        </w:tc>
      </w:tr>
      <w:tr w:rsidR="0045584E" w:rsidRPr="0045584E" w14:paraId="0E93C99B" w14:textId="77777777" w:rsidTr="0045584E">
        <w:trPr>
          <w:trHeight w:val="281"/>
        </w:trPr>
        <w:tc>
          <w:tcPr>
            <w:tcW w:w="3115" w:type="dxa"/>
          </w:tcPr>
          <w:p w14:paraId="29FC7CE5" w14:textId="77777777" w:rsidR="002D63C6" w:rsidRPr="0045584E" w:rsidRDefault="00000000">
            <w:pPr>
              <w:rPr>
                <w:rFonts w:ascii="Calibri Light" w:hAnsi="Calibri Light" w:cs="Calibri Light"/>
                <w:sz w:val="26"/>
                <w:szCs w:val="26"/>
              </w:rPr>
            </w:pPr>
            <w:r>
              <w:rPr>
                <w:rFonts w:ascii="Calibri Light" w:hAnsi="Calibri Light" w:cs="Calibri Light"/>
                <w:sz w:val="26"/>
                <w:szCs w:val="26"/>
              </w:rPr>
              <w:t>5</w:t>
            </w:r>
          </w:p>
        </w:tc>
        <w:tc>
          <w:tcPr>
            <w:tcW w:w="3115" w:type="dxa"/>
          </w:tcPr>
          <w:p w14:paraId="56502DD0" w14:textId="77777777" w:rsidR="002D63C6" w:rsidRPr="0045584E" w:rsidRDefault="00000000">
            <w:pPr>
              <w:rPr>
                <w:rFonts w:ascii="Calibri Light" w:hAnsi="Calibri Light" w:cs="Calibri Light"/>
                <w:sz w:val="26"/>
                <w:szCs w:val="26"/>
              </w:rPr>
            </w:pPr>
            <w:r>
              <w:rPr>
                <w:rFonts w:ascii="Calibri Light" w:hAnsi="Calibri Light" w:cs="Calibri Light"/>
                <w:sz w:val="26"/>
                <w:szCs w:val="26"/>
              </w:rPr>
              <w:t>Сопровождаемость</w:t>
            </w:r>
          </w:p>
        </w:tc>
        <w:tc>
          <w:tcPr>
            <w:tcW w:w="3115" w:type="dxa"/>
          </w:tcPr>
          <w:p w14:paraId="5CFA6F7C" w14:textId="77777777" w:rsidR="002D63C6" w:rsidRPr="0045584E" w:rsidRDefault="00000000">
            <w:pPr>
              <w:rPr>
                <w:rFonts w:ascii="Calibri Light" w:hAnsi="Calibri Light" w:cs="Calibri Light"/>
                <w:sz w:val="26"/>
                <w:szCs w:val="26"/>
              </w:rPr>
            </w:pPr>
            <w:r>
              <w:rPr>
                <w:rFonts w:ascii="Calibri Light" w:hAnsi="Calibri Light" w:cs="Calibri Light"/>
                <w:sz w:val="26"/>
                <w:szCs w:val="26"/>
              </w:rPr>
              <w:t>Модульность, повторная используемость, тестируемость</w:t>
            </w:r>
          </w:p>
        </w:tc>
      </w:tr>
      <w:tr w:rsidR="0045584E" w:rsidRPr="0045584E" w14:paraId="1A8E9508" w14:textId="77777777" w:rsidTr="0045584E">
        <w:trPr>
          <w:trHeight w:val="281"/>
        </w:trPr>
        <w:tc>
          <w:tcPr>
            <w:tcW w:w="3115" w:type="dxa"/>
          </w:tcPr>
          <w:p w14:paraId="56AA05D1" w14:textId="77777777" w:rsidR="002D63C6" w:rsidRPr="0045584E" w:rsidRDefault="00000000">
            <w:pPr>
              <w:rPr>
                <w:rFonts w:ascii="Calibri Light" w:hAnsi="Calibri Light" w:cs="Calibri Light"/>
                <w:sz w:val="26"/>
                <w:szCs w:val="26"/>
              </w:rPr>
            </w:pPr>
            <w:r>
              <w:rPr>
                <w:rFonts w:ascii="Calibri Light" w:hAnsi="Calibri Light" w:cs="Calibri Light"/>
                <w:sz w:val="26"/>
                <w:szCs w:val="26"/>
              </w:rPr>
              <w:t>6</w:t>
            </w:r>
          </w:p>
        </w:tc>
        <w:tc>
          <w:tcPr>
            <w:tcW w:w="3115" w:type="dxa"/>
          </w:tcPr>
          <w:p w14:paraId="53ADF9D7" w14:textId="77777777" w:rsidR="002D63C6" w:rsidRPr="0045584E" w:rsidRDefault="00000000">
            <w:pPr>
              <w:rPr>
                <w:rFonts w:ascii="Calibri Light" w:hAnsi="Calibri Light" w:cs="Calibri Light"/>
                <w:sz w:val="26"/>
                <w:szCs w:val="26"/>
              </w:rPr>
            </w:pPr>
            <w:r>
              <w:rPr>
                <w:rFonts w:ascii="Calibri Light" w:hAnsi="Calibri Light" w:cs="Calibri Light"/>
                <w:sz w:val="26"/>
                <w:szCs w:val="26"/>
              </w:rPr>
              <w:t>Переносимость</w:t>
            </w:r>
          </w:p>
        </w:tc>
        <w:tc>
          <w:tcPr>
            <w:tcW w:w="3115" w:type="dxa"/>
          </w:tcPr>
          <w:p w14:paraId="5456A1EB" w14:textId="77777777" w:rsidR="002D63C6" w:rsidRPr="0045584E" w:rsidRDefault="00000000">
            <w:pPr>
              <w:rPr>
                <w:rFonts w:ascii="Calibri Light" w:hAnsi="Calibri Light" w:cs="Calibri Light"/>
                <w:sz w:val="26"/>
                <w:szCs w:val="26"/>
              </w:rPr>
            </w:pPr>
            <w:r>
              <w:rPr>
                <w:rFonts w:ascii="Calibri Light" w:hAnsi="Calibri Light" w:cs="Calibri Light"/>
                <w:sz w:val="26"/>
                <w:szCs w:val="26"/>
              </w:rPr>
              <w:t>Адаптируемость, лёгкость установки</w:t>
            </w:r>
          </w:p>
        </w:tc>
      </w:tr>
    </w:tbl>
    <w:p w14:paraId="6AF81385" w14:textId="77777777" w:rsidR="002D63C6" w:rsidRPr="0045584E" w:rsidRDefault="002D63C6">
      <w:pPr>
        <w:rPr>
          <w:rFonts w:ascii="Calibri Light" w:hAnsi="Calibri Light" w:cs="Calibri Light"/>
          <w:sz w:val="26"/>
          <w:szCs w:val="26"/>
        </w:rPr>
      </w:pPr>
    </w:p>
    <w:p w14:paraId="4A11B753" w14:textId="77777777" w:rsidR="002D63C6" w:rsidRPr="0045584E" w:rsidRDefault="00000000" w:rsidP="0045584E">
      <w:pPr>
        <w:rPr>
          <w:rFonts w:ascii="Calibri Light" w:hAnsi="Calibri Light" w:cs="Calibri Light"/>
          <w:sz w:val="26"/>
          <w:szCs w:val="26"/>
        </w:rPr>
      </w:pPr>
      <w:bookmarkStart w:id="13" w:name="sec3_1015"/>
      <w:r>
        <w:rPr>
          <w:rFonts w:ascii="Calibri Light" w:hAnsi="Calibri Light" w:cs="Calibri Light"/>
          <w:sz w:val="26"/>
          <w:szCs w:val="26"/>
        </w:rPr>
        <w:t>2. Обоснование выбора субхарактеристик качества</w:t>
      </w:r>
      <w:bookmarkEnd w:id="13"/>
    </w:p>
    <w:p w14:paraId="24B2B51C" w14:textId="77777777" w:rsidR="002D63C6" w:rsidRPr="00590441" w:rsidRDefault="00000000" w:rsidP="0045584E">
      <w:pPr>
        <w:rPr>
          <w:rFonts w:ascii="Calibri Light" w:hAnsi="Calibri Light" w:cs="Calibri Light"/>
          <w:sz w:val="26"/>
          <w:szCs w:val="26"/>
          <w:lang w:val="ru-RU"/>
        </w:rPr>
      </w:pPr>
      <w:r>
        <w:rPr>
          <w:rFonts w:ascii="Calibri Light" w:hAnsi="Calibri Light" w:cs="Calibri Light"/>
          <w:sz w:val="26"/>
          <w:szCs w:val="26"/>
          <w:lang w:val="ru-RU"/>
        </w:rPr>
        <w:t>Для системы учёта заработной платы критически важны функциональность (правильность расчётов), надёжность (отсутствие ошибок при начислении), безопасность (защита персональных данных сотрудников). Также важна сопровождаемость, так как законодательство по налогам меняется. Удобство использования необходимо для бухгалтеров. Эффективность важна при расчёте зарплаты большого штата. Переносимость – развёртывание на разных ПК.</w:t>
      </w:r>
    </w:p>
    <w:p w14:paraId="19923332" w14:textId="77777777" w:rsidR="00B4687D" w:rsidRDefault="00B4687D" w:rsidP="0045584E">
      <w:pPr>
        <w:rPr>
          <w:rFonts w:ascii="Calibri Light" w:hAnsi="Calibri Light" w:cs="Calibri Light"/>
          <w:b/>
          <w:sz w:val="26"/>
          <w:szCs w:val="26"/>
          <w:lang w:val="ru-RU"/>
        </w:rPr>
      </w:pPr>
    </w:p>
    <w:p w14:paraId="76DAB15C" w14:textId="7E8D9B77" w:rsidR="002D63C6" w:rsidRPr="00590441" w:rsidRDefault="00000000" w:rsidP="0045584E">
      <w:pPr>
        <w:rPr>
          <w:rFonts w:ascii="Calibri Light" w:hAnsi="Calibri Light" w:cs="Calibri Light"/>
          <w:sz w:val="26"/>
          <w:szCs w:val="26"/>
          <w:lang w:val="ru-RU"/>
        </w:rPr>
      </w:pPr>
      <w:r>
        <w:rPr>
          <w:rFonts w:ascii="Calibri Light" w:hAnsi="Calibri Light" w:cs="Calibri Light"/>
          <w:b/>
          <w:sz w:val="26"/>
          <w:szCs w:val="26"/>
          <w:lang w:val="ru-RU"/>
        </w:rPr>
        <w:lastRenderedPageBreak/>
        <w:t>3. Весовые коэффициенты и экспертные оценки характеристик</w:t>
      </w:r>
    </w:p>
    <w:p w14:paraId="3ED30D7C" w14:textId="77777777" w:rsidR="002D63C6" w:rsidRPr="00590441" w:rsidRDefault="00000000" w:rsidP="0045584E">
      <w:pPr>
        <w:rPr>
          <w:rFonts w:ascii="Calibri Light" w:hAnsi="Calibri Light" w:cs="Calibri Light"/>
          <w:sz w:val="26"/>
          <w:szCs w:val="26"/>
          <w:lang w:val="ru-RU"/>
        </w:rPr>
      </w:pPr>
      <w:r>
        <w:rPr>
          <w:rFonts w:ascii="Calibri Light" w:hAnsi="Calibri Light" w:cs="Calibri Light"/>
          <w:sz w:val="26"/>
          <w:szCs w:val="26"/>
          <w:lang w:val="ru-RU"/>
        </w:rPr>
        <w:t>Весовые коэффициенты (</w:t>
      </w:r>
      <w:r>
        <w:rPr>
          <w:rFonts w:ascii="Calibri Light" w:hAnsi="Calibri Light" w:cs="Calibri Light"/>
          <w:sz w:val="26"/>
          <w:szCs w:val="26"/>
        </w:rPr>
        <w:t>wi</w:t>
      </w:r>
      <w:r>
        <w:rPr>
          <w:rFonts w:ascii="Calibri Light" w:hAnsi="Calibri Light" w:cs="Calibri Light"/>
          <w:sz w:val="26"/>
          <w:szCs w:val="26"/>
          <w:lang w:val="ru-RU"/>
        </w:rPr>
        <w:t>) назначены экспертно с учётом значимости характеристики для системы расчёта заработной платы; оценки (</w:t>
      </w:r>
      <w:r>
        <w:rPr>
          <w:rFonts w:ascii="Calibri Light" w:hAnsi="Calibri Light" w:cs="Calibri Light"/>
          <w:sz w:val="26"/>
          <w:szCs w:val="26"/>
        </w:rPr>
        <w:t>ri</w:t>
      </w:r>
      <w:r>
        <w:rPr>
          <w:rFonts w:ascii="Calibri Light" w:hAnsi="Calibri Light" w:cs="Calibri Light"/>
          <w:sz w:val="26"/>
          <w:szCs w:val="26"/>
          <w:lang w:val="ru-RU"/>
        </w:rPr>
        <w:t>) выставлены по результатам опытной эксплуатации по шкале от 0 до 1.</w:t>
      </w:r>
    </w:p>
    <w:tbl>
      <w:tblPr>
        <w:tblW w:w="9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20" w:type="dxa"/>
          <w:bottom w:w="60" w:type="dxa"/>
          <w:right w:w="120" w:type="dxa"/>
        </w:tblCellMar>
        <w:tblLook w:val="04A0" w:firstRow="1" w:lastRow="0" w:firstColumn="1" w:lastColumn="0" w:noHBand="0" w:noVBand="1"/>
      </w:tblPr>
      <w:tblGrid>
        <w:gridCol w:w="3115"/>
        <w:gridCol w:w="2115"/>
        <w:gridCol w:w="2115"/>
        <w:gridCol w:w="2000"/>
      </w:tblGrid>
      <w:tr w:rsidR="0023367C" w14:paraId="120D3BDD" w14:textId="77777777">
        <w:tc>
          <w:tcPr>
            <w:tcW w:w="3115" w:type="dxa"/>
          </w:tcPr>
          <w:p w14:paraId="41B919A6" w14:textId="77777777" w:rsidR="0023367C" w:rsidRDefault="00000000">
            <w:r>
              <w:rPr>
                <w:rFonts w:ascii="Calibri Light" w:hAnsi="Calibri Light" w:cs="Calibri Light"/>
                <w:b/>
                <w:sz w:val="26"/>
                <w:szCs w:val="26"/>
              </w:rPr>
              <w:t>Характеристика</w:t>
            </w:r>
          </w:p>
        </w:tc>
        <w:tc>
          <w:tcPr>
            <w:tcW w:w="2115" w:type="dxa"/>
          </w:tcPr>
          <w:p w14:paraId="7519D9B5" w14:textId="77777777" w:rsidR="0023367C" w:rsidRDefault="00000000">
            <w:r>
              <w:rPr>
                <w:rFonts w:ascii="Calibri Light" w:hAnsi="Calibri Light" w:cs="Calibri Light"/>
                <w:b/>
                <w:sz w:val="26"/>
                <w:szCs w:val="26"/>
              </w:rPr>
              <w:t>Вес wi</w:t>
            </w:r>
          </w:p>
        </w:tc>
        <w:tc>
          <w:tcPr>
            <w:tcW w:w="2115" w:type="dxa"/>
          </w:tcPr>
          <w:p w14:paraId="7BC1DDE0" w14:textId="77777777" w:rsidR="0023367C" w:rsidRDefault="00000000">
            <w:r>
              <w:rPr>
                <w:rFonts w:ascii="Calibri Light" w:hAnsi="Calibri Light" w:cs="Calibri Light"/>
                <w:b/>
                <w:sz w:val="26"/>
                <w:szCs w:val="26"/>
              </w:rPr>
              <w:t>Оценка ri</w:t>
            </w:r>
          </w:p>
        </w:tc>
        <w:tc>
          <w:tcPr>
            <w:tcW w:w="2000" w:type="dxa"/>
          </w:tcPr>
          <w:p w14:paraId="5769D495" w14:textId="77777777" w:rsidR="0023367C" w:rsidRDefault="00000000">
            <w:r>
              <w:rPr>
                <w:rFonts w:ascii="Calibri Light" w:hAnsi="Calibri Light" w:cs="Calibri Light"/>
                <w:b/>
                <w:sz w:val="26"/>
                <w:szCs w:val="26"/>
              </w:rPr>
              <w:t>wi × ri</w:t>
            </w:r>
          </w:p>
        </w:tc>
      </w:tr>
      <w:tr w:rsidR="0023367C" w14:paraId="078FD741" w14:textId="77777777">
        <w:tc>
          <w:tcPr>
            <w:tcW w:w="3115" w:type="dxa"/>
          </w:tcPr>
          <w:p w14:paraId="20BE37B2" w14:textId="77777777" w:rsidR="0023367C" w:rsidRDefault="00000000">
            <w:r>
              <w:rPr>
                <w:rFonts w:ascii="Calibri Light" w:hAnsi="Calibri Light" w:cs="Calibri Light"/>
                <w:sz w:val="26"/>
                <w:szCs w:val="26"/>
              </w:rPr>
              <w:t>Функциональность</w:t>
            </w:r>
          </w:p>
        </w:tc>
        <w:tc>
          <w:tcPr>
            <w:tcW w:w="2115" w:type="dxa"/>
          </w:tcPr>
          <w:p w14:paraId="3C6B7A29" w14:textId="77777777" w:rsidR="0023367C" w:rsidRDefault="00000000">
            <w:r>
              <w:rPr>
                <w:rFonts w:ascii="Calibri Light" w:hAnsi="Calibri Light" w:cs="Calibri Light"/>
                <w:sz w:val="26"/>
                <w:szCs w:val="26"/>
              </w:rPr>
              <w:t>0,25</w:t>
            </w:r>
          </w:p>
        </w:tc>
        <w:tc>
          <w:tcPr>
            <w:tcW w:w="2115" w:type="dxa"/>
          </w:tcPr>
          <w:p w14:paraId="023A5037" w14:textId="77777777" w:rsidR="0023367C" w:rsidRDefault="00000000">
            <w:r>
              <w:rPr>
                <w:rFonts w:ascii="Calibri Light" w:hAnsi="Calibri Light" w:cs="Calibri Light"/>
                <w:sz w:val="26"/>
                <w:szCs w:val="26"/>
              </w:rPr>
              <w:t>0,90</w:t>
            </w:r>
          </w:p>
        </w:tc>
        <w:tc>
          <w:tcPr>
            <w:tcW w:w="2000" w:type="dxa"/>
          </w:tcPr>
          <w:p w14:paraId="1223EEE1" w14:textId="77777777" w:rsidR="0023367C" w:rsidRDefault="00000000">
            <w:r>
              <w:rPr>
                <w:rFonts w:ascii="Calibri Light" w:hAnsi="Calibri Light" w:cs="Calibri Light"/>
                <w:sz w:val="26"/>
                <w:szCs w:val="26"/>
              </w:rPr>
              <w:t>0,225</w:t>
            </w:r>
          </w:p>
        </w:tc>
      </w:tr>
      <w:tr w:rsidR="0023367C" w14:paraId="67175CA5" w14:textId="77777777">
        <w:tc>
          <w:tcPr>
            <w:tcW w:w="3115" w:type="dxa"/>
          </w:tcPr>
          <w:p w14:paraId="344194DB" w14:textId="77777777" w:rsidR="0023367C" w:rsidRDefault="00000000">
            <w:r>
              <w:rPr>
                <w:rFonts w:ascii="Calibri Light" w:hAnsi="Calibri Light" w:cs="Calibri Light"/>
                <w:sz w:val="26"/>
                <w:szCs w:val="26"/>
              </w:rPr>
              <w:t>Надёжность</w:t>
            </w:r>
          </w:p>
        </w:tc>
        <w:tc>
          <w:tcPr>
            <w:tcW w:w="2115" w:type="dxa"/>
          </w:tcPr>
          <w:p w14:paraId="52F870E5" w14:textId="77777777" w:rsidR="0023367C" w:rsidRDefault="00000000">
            <w:r>
              <w:rPr>
                <w:rFonts w:ascii="Calibri Light" w:hAnsi="Calibri Light" w:cs="Calibri Light"/>
                <w:sz w:val="26"/>
                <w:szCs w:val="26"/>
              </w:rPr>
              <w:t>0,20</w:t>
            </w:r>
          </w:p>
        </w:tc>
        <w:tc>
          <w:tcPr>
            <w:tcW w:w="2115" w:type="dxa"/>
          </w:tcPr>
          <w:p w14:paraId="200FEB24" w14:textId="77777777" w:rsidR="0023367C" w:rsidRDefault="00000000">
            <w:r>
              <w:rPr>
                <w:rFonts w:ascii="Calibri Light" w:hAnsi="Calibri Light" w:cs="Calibri Light"/>
                <w:sz w:val="26"/>
                <w:szCs w:val="26"/>
              </w:rPr>
              <w:t>0,85</w:t>
            </w:r>
          </w:p>
        </w:tc>
        <w:tc>
          <w:tcPr>
            <w:tcW w:w="2000" w:type="dxa"/>
          </w:tcPr>
          <w:p w14:paraId="1DBC97C7" w14:textId="77777777" w:rsidR="0023367C" w:rsidRDefault="00000000">
            <w:r>
              <w:rPr>
                <w:rFonts w:ascii="Calibri Light" w:hAnsi="Calibri Light" w:cs="Calibri Light"/>
                <w:sz w:val="26"/>
                <w:szCs w:val="26"/>
              </w:rPr>
              <w:t>0,170</w:t>
            </w:r>
          </w:p>
        </w:tc>
      </w:tr>
      <w:tr w:rsidR="0023367C" w14:paraId="35FED788" w14:textId="77777777">
        <w:tc>
          <w:tcPr>
            <w:tcW w:w="3115" w:type="dxa"/>
          </w:tcPr>
          <w:p w14:paraId="064A1E5B" w14:textId="77777777" w:rsidR="0023367C" w:rsidRDefault="00000000">
            <w:r>
              <w:rPr>
                <w:rFonts w:ascii="Calibri Light" w:hAnsi="Calibri Light" w:cs="Calibri Light"/>
                <w:sz w:val="26"/>
                <w:szCs w:val="26"/>
              </w:rPr>
              <w:t>Удобство использования</w:t>
            </w:r>
          </w:p>
        </w:tc>
        <w:tc>
          <w:tcPr>
            <w:tcW w:w="2115" w:type="dxa"/>
          </w:tcPr>
          <w:p w14:paraId="647B3890" w14:textId="77777777" w:rsidR="0023367C" w:rsidRDefault="00000000">
            <w:r>
              <w:rPr>
                <w:rFonts w:ascii="Calibri Light" w:hAnsi="Calibri Light" w:cs="Calibri Light"/>
                <w:sz w:val="26"/>
                <w:szCs w:val="26"/>
              </w:rPr>
              <w:t>0,15</w:t>
            </w:r>
          </w:p>
        </w:tc>
        <w:tc>
          <w:tcPr>
            <w:tcW w:w="2115" w:type="dxa"/>
          </w:tcPr>
          <w:p w14:paraId="6635CC4B" w14:textId="77777777" w:rsidR="0023367C" w:rsidRDefault="00000000">
            <w:r>
              <w:rPr>
                <w:rFonts w:ascii="Calibri Light" w:hAnsi="Calibri Light" w:cs="Calibri Light"/>
                <w:sz w:val="26"/>
                <w:szCs w:val="26"/>
              </w:rPr>
              <w:t>0,80</w:t>
            </w:r>
          </w:p>
        </w:tc>
        <w:tc>
          <w:tcPr>
            <w:tcW w:w="2000" w:type="dxa"/>
          </w:tcPr>
          <w:p w14:paraId="38EB4D3C" w14:textId="77777777" w:rsidR="0023367C" w:rsidRDefault="00000000">
            <w:r>
              <w:rPr>
                <w:rFonts w:ascii="Calibri Light" w:hAnsi="Calibri Light" w:cs="Calibri Light"/>
                <w:sz w:val="26"/>
                <w:szCs w:val="26"/>
              </w:rPr>
              <w:t>0,120</w:t>
            </w:r>
          </w:p>
        </w:tc>
      </w:tr>
      <w:tr w:rsidR="0023367C" w14:paraId="3204DB4D" w14:textId="77777777">
        <w:tc>
          <w:tcPr>
            <w:tcW w:w="3115" w:type="dxa"/>
          </w:tcPr>
          <w:p w14:paraId="0C9F42FE" w14:textId="77777777" w:rsidR="0023367C" w:rsidRDefault="00000000">
            <w:r>
              <w:rPr>
                <w:rFonts w:ascii="Calibri Light" w:hAnsi="Calibri Light" w:cs="Calibri Light"/>
                <w:sz w:val="26"/>
                <w:szCs w:val="26"/>
              </w:rPr>
              <w:t>Эффективность</w:t>
            </w:r>
          </w:p>
        </w:tc>
        <w:tc>
          <w:tcPr>
            <w:tcW w:w="2115" w:type="dxa"/>
          </w:tcPr>
          <w:p w14:paraId="54D9C1CB" w14:textId="77777777" w:rsidR="0023367C" w:rsidRDefault="00000000">
            <w:r>
              <w:rPr>
                <w:rFonts w:ascii="Calibri Light" w:hAnsi="Calibri Light" w:cs="Calibri Light"/>
                <w:sz w:val="26"/>
                <w:szCs w:val="26"/>
              </w:rPr>
              <w:t>0,10</w:t>
            </w:r>
          </w:p>
        </w:tc>
        <w:tc>
          <w:tcPr>
            <w:tcW w:w="2115" w:type="dxa"/>
          </w:tcPr>
          <w:p w14:paraId="40EC7970" w14:textId="77777777" w:rsidR="0023367C" w:rsidRDefault="00000000">
            <w:r>
              <w:rPr>
                <w:rFonts w:ascii="Calibri Light" w:hAnsi="Calibri Light" w:cs="Calibri Light"/>
                <w:sz w:val="26"/>
                <w:szCs w:val="26"/>
              </w:rPr>
              <w:t>0,75</w:t>
            </w:r>
          </w:p>
        </w:tc>
        <w:tc>
          <w:tcPr>
            <w:tcW w:w="2000" w:type="dxa"/>
          </w:tcPr>
          <w:p w14:paraId="4AFB9EB8" w14:textId="77777777" w:rsidR="0023367C" w:rsidRDefault="00000000">
            <w:r>
              <w:rPr>
                <w:rFonts w:ascii="Calibri Light" w:hAnsi="Calibri Light" w:cs="Calibri Light"/>
                <w:sz w:val="26"/>
                <w:szCs w:val="26"/>
              </w:rPr>
              <w:t>0,075</w:t>
            </w:r>
          </w:p>
        </w:tc>
      </w:tr>
      <w:tr w:rsidR="0023367C" w14:paraId="5E6D9341" w14:textId="77777777">
        <w:tc>
          <w:tcPr>
            <w:tcW w:w="3115" w:type="dxa"/>
          </w:tcPr>
          <w:p w14:paraId="7F5DE65F" w14:textId="77777777" w:rsidR="0023367C" w:rsidRDefault="00000000">
            <w:r>
              <w:rPr>
                <w:rFonts w:ascii="Calibri Light" w:hAnsi="Calibri Light" w:cs="Calibri Light"/>
                <w:sz w:val="26"/>
                <w:szCs w:val="26"/>
              </w:rPr>
              <w:t>Сопровождаемость</w:t>
            </w:r>
          </w:p>
        </w:tc>
        <w:tc>
          <w:tcPr>
            <w:tcW w:w="2115" w:type="dxa"/>
          </w:tcPr>
          <w:p w14:paraId="505BBCB4" w14:textId="77777777" w:rsidR="0023367C" w:rsidRDefault="00000000">
            <w:r>
              <w:rPr>
                <w:rFonts w:ascii="Calibri Light" w:hAnsi="Calibri Light" w:cs="Calibri Light"/>
                <w:sz w:val="26"/>
                <w:szCs w:val="26"/>
              </w:rPr>
              <w:t>0,20</w:t>
            </w:r>
          </w:p>
        </w:tc>
        <w:tc>
          <w:tcPr>
            <w:tcW w:w="2115" w:type="dxa"/>
          </w:tcPr>
          <w:p w14:paraId="6A631855" w14:textId="77777777" w:rsidR="0023367C" w:rsidRDefault="00000000">
            <w:r>
              <w:rPr>
                <w:rFonts w:ascii="Calibri Light" w:hAnsi="Calibri Light" w:cs="Calibri Light"/>
                <w:sz w:val="26"/>
                <w:szCs w:val="26"/>
              </w:rPr>
              <w:t>0,70</w:t>
            </w:r>
          </w:p>
        </w:tc>
        <w:tc>
          <w:tcPr>
            <w:tcW w:w="2000" w:type="dxa"/>
          </w:tcPr>
          <w:p w14:paraId="76A97800" w14:textId="77777777" w:rsidR="0023367C" w:rsidRDefault="00000000">
            <w:r>
              <w:rPr>
                <w:rFonts w:ascii="Calibri Light" w:hAnsi="Calibri Light" w:cs="Calibri Light"/>
                <w:sz w:val="26"/>
                <w:szCs w:val="26"/>
              </w:rPr>
              <w:t>0,140</w:t>
            </w:r>
          </w:p>
        </w:tc>
      </w:tr>
      <w:tr w:rsidR="0023367C" w14:paraId="4833A4B0" w14:textId="77777777">
        <w:tc>
          <w:tcPr>
            <w:tcW w:w="3115" w:type="dxa"/>
          </w:tcPr>
          <w:p w14:paraId="2CB71D2D" w14:textId="77777777" w:rsidR="0023367C" w:rsidRDefault="00000000">
            <w:r>
              <w:rPr>
                <w:rFonts w:ascii="Calibri Light" w:hAnsi="Calibri Light" w:cs="Calibri Light"/>
                <w:sz w:val="26"/>
                <w:szCs w:val="26"/>
              </w:rPr>
              <w:t>Переносимость</w:t>
            </w:r>
          </w:p>
        </w:tc>
        <w:tc>
          <w:tcPr>
            <w:tcW w:w="2115" w:type="dxa"/>
          </w:tcPr>
          <w:p w14:paraId="07E704CB" w14:textId="77777777" w:rsidR="0023367C" w:rsidRDefault="00000000">
            <w:r>
              <w:rPr>
                <w:rFonts w:ascii="Calibri Light" w:hAnsi="Calibri Light" w:cs="Calibri Light"/>
                <w:sz w:val="26"/>
                <w:szCs w:val="26"/>
              </w:rPr>
              <w:t>0,10</w:t>
            </w:r>
          </w:p>
        </w:tc>
        <w:tc>
          <w:tcPr>
            <w:tcW w:w="2115" w:type="dxa"/>
          </w:tcPr>
          <w:p w14:paraId="44AF9120" w14:textId="77777777" w:rsidR="0023367C" w:rsidRDefault="00000000">
            <w:r>
              <w:rPr>
                <w:rFonts w:ascii="Calibri Light" w:hAnsi="Calibri Light" w:cs="Calibri Light"/>
                <w:sz w:val="26"/>
                <w:szCs w:val="26"/>
              </w:rPr>
              <w:t>0,80</w:t>
            </w:r>
          </w:p>
        </w:tc>
        <w:tc>
          <w:tcPr>
            <w:tcW w:w="2000" w:type="dxa"/>
          </w:tcPr>
          <w:p w14:paraId="1E5F4701" w14:textId="77777777" w:rsidR="0023367C" w:rsidRDefault="00000000">
            <w:r>
              <w:rPr>
                <w:rFonts w:ascii="Calibri Light" w:hAnsi="Calibri Light" w:cs="Calibri Light"/>
                <w:sz w:val="26"/>
                <w:szCs w:val="26"/>
              </w:rPr>
              <w:t>0,080</w:t>
            </w:r>
          </w:p>
        </w:tc>
      </w:tr>
    </w:tbl>
    <w:p w14:paraId="0041DE0A" w14:textId="77777777" w:rsidR="002D63C6" w:rsidRPr="0045584E" w:rsidRDefault="002D63C6" w:rsidP="0045584E">
      <w:pPr>
        <w:rPr>
          <w:rFonts w:ascii="Calibri Light" w:hAnsi="Calibri Light" w:cs="Calibri Light"/>
          <w:sz w:val="26"/>
          <w:szCs w:val="26"/>
        </w:rPr>
      </w:pPr>
    </w:p>
    <w:p w14:paraId="79EFE0E6" w14:textId="77777777" w:rsidR="002D63C6" w:rsidRPr="00590441" w:rsidRDefault="00000000" w:rsidP="0045584E">
      <w:pPr>
        <w:rPr>
          <w:rFonts w:ascii="Calibri Light" w:hAnsi="Calibri Light" w:cs="Calibri Light"/>
          <w:sz w:val="26"/>
          <w:szCs w:val="26"/>
          <w:lang w:val="ru-RU"/>
        </w:rPr>
      </w:pPr>
      <w:bookmarkStart w:id="14" w:name="sec3_1016"/>
      <w:r>
        <w:rPr>
          <w:rFonts w:ascii="Calibri Light" w:hAnsi="Calibri Light" w:cs="Calibri Light"/>
          <w:sz w:val="26"/>
          <w:szCs w:val="26"/>
          <w:lang w:val="ru-RU"/>
        </w:rPr>
        <w:t>4. Расчёт среднего значения оценки качества ПС</w:t>
      </w:r>
      <w:bookmarkEnd w:id="14"/>
    </w:p>
    <w:p w14:paraId="0293CB66" w14:textId="77777777" w:rsidR="002D63C6" w:rsidRPr="00590441" w:rsidRDefault="00000000" w:rsidP="0045584E">
      <w:pPr>
        <w:rPr>
          <w:rFonts w:ascii="Calibri Light" w:hAnsi="Calibri Light" w:cs="Calibri Light"/>
          <w:sz w:val="26"/>
          <w:szCs w:val="26"/>
          <w:lang w:val="ru-RU"/>
        </w:rPr>
      </w:pPr>
      <w:r>
        <w:rPr>
          <w:rFonts w:ascii="Calibri Light" w:hAnsi="Calibri Light" w:cs="Calibri Light"/>
          <w:sz w:val="26"/>
          <w:szCs w:val="26"/>
          <w:lang w:val="ru-RU"/>
        </w:rPr>
        <w:t>По формуле:</w:t>
      </w:r>
      <w:r>
        <w:rPr>
          <w:rFonts w:ascii="Calibri Light" w:hAnsi="Calibri Light" w:cs="Calibri Light"/>
          <w:sz w:val="26"/>
          <w:szCs w:val="26"/>
          <w:lang w:val="ru-RU"/>
        </w:rPr>
        <w:br/>
      </w:r>
      <w:r>
        <w:rPr>
          <w:rFonts w:ascii="Calibri Light" w:hAnsi="Calibri Light" w:cs="Calibri Light"/>
          <w:sz w:val="26"/>
          <w:szCs w:val="26"/>
        </w:rPr>
        <w:t>K</w:t>
      </w:r>
      <w:r>
        <w:rPr>
          <w:rFonts w:ascii="Calibri Light" w:hAnsi="Calibri Light" w:cs="Calibri Light"/>
          <w:sz w:val="26"/>
          <w:szCs w:val="26"/>
          <w:lang w:val="ru-RU"/>
        </w:rPr>
        <w:t xml:space="preserve"> = </w:t>
      </w:r>
      <w:r>
        <w:rPr>
          <w:rFonts w:ascii="Calibri Light" w:hAnsi="Calibri Light" w:cs="Calibri Light"/>
          <w:sz w:val="26"/>
          <w:szCs w:val="26"/>
        </w:rPr>
        <w:t>E</w:t>
      </w:r>
      <w:r>
        <w:rPr>
          <w:rFonts w:ascii="Calibri Light" w:hAnsi="Calibri Light" w:cs="Calibri Light"/>
          <w:sz w:val="26"/>
          <w:szCs w:val="26"/>
          <w:lang w:val="ru-RU"/>
        </w:rPr>
        <w:t xml:space="preserve"> (</w:t>
      </w:r>
      <w:r>
        <w:rPr>
          <w:rFonts w:ascii="Calibri Light" w:hAnsi="Calibri Light" w:cs="Calibri Light"/>
          <w:sz w:val="26"/>
          <w:szCs w:val="26"/>
        </w:rPr>
        <w:t>wi</w:t>
      </w:r>
      <w:r>
        <w:rPr>
          <w:rFonts w:ascii="Calibri Light" w:hAnsi="Calibri Light" w:cs="Calibri Light"/>
          <w:sz w:val="26"/>
          <w:szCs w:val="26"/>
          <w:lang w:val="ru-RU"/>
        </w:rPr>
        <w:t xml:space="preserve"> * </w:t>
      </w:r>
      <w:r>
        <w:rPr>
          <w:rFonts w:ascii="Calibri Light" w:hAnsi="Calibri Light" w:cs="Calibri Light"/>
          <w:sz w:val="26"/>
          <w:szCs w:val="26"/>
        </w:rPr>
        <w:t>ri</w:t>
      </w:r>
      <w:r>
        <w:rPr>
          <w:rFonts w:ascii="Calibri Light" w:hAnsi="Calibri Light" w:cs="Calibri Light"/>
          <w:sz w:val="26"/>
          <w:szCs w:val="26"/>
          <w:lang w:val="ru-RU"/>
        </w:rPr>
        <w:t>) = 0,225 + 0,170 + 0,120 + 0,075 + 0,140 + 0,080 = 0,810</w:t>
      </w:r>
    </w:p>
    <w:p w14:paraId="7AEEC2DF" w14:textId="77777777" w:rsidR="002D63C6" w:rsidRPr="00590441" w:rsidRDefault="00000000" w:rsidP="0045584E">
      <w:pPr>
        <w:rPr>
          <w:rFonts w:ascii="Calibri Light" w:hAnsi="Calibri Light" w:cs="Calibri Light"/>
          <w:sz w:val="26"/>
          <w:szCs w:val="26"/>
          <w:lang w:val="ru-RU"/>
        </w:rPr>
      </w:pPr>
      <w:bookmarkStart w:id="15" w:name="sec3_1017"/>
      <w:r>
        <w:rPr>
          <w:rFonts w:ascii="Calibri Light" w:hAnsi="Calibri Light" w:cs="Calibri Light"/>
          <w:sz w:val="26"/>
          <w:szCs w:val="26"/>
          <w:lang w:val="ru-RU"/>
        </w:rPr>
        <w:t>5. Вывод о готовности ПС к эксплуатации</w:t>
      </w:r>
      <w:bookmarkEnd w:id="15"/>
    </w:p>
    <w:p w14:paraId="34B6D568" w14:textId="77777777" w:rsidR="002D63C6" w:rsidRPr="00590441" w:rsidRDefault="00000000" w:rsidP="0045584E">
      <w:pPr>
        <w:rPr>
          <w:rFonts w:ascii="Calibri Light" w:hAnsi="Calibri Light" w:cs="Calibri Light"/>
          <w:sz w:val="26"/>
          <w:szCs w:val="26"/>
          <w:lang w:val="ru-RU"/>
        </w:rPr>
      </w:pPr>
      <w:r>
        <w:rPr>
          <w:rFonts w:ascii="Calibri Light" w:hAnsi="Calibri Light" w:cs="Calibri Light"/>
          <w:sz w:val="26"/>
          <w:szCs w:val="26"/>
          <w:lang w:val="ru-RU"/>
        </w:rPr>
        <w:t xml:space="preserve">Значение </w:t>
      </w:r>
      <w:r>
        <w:rPr>
          <w:rFonts w:ascii="Calibri Light" w:hAnsi="Calibri Light" w:cs="Calibri Light"/>
          <w:sz w:val="26"/>
          <w:szCs w:val="26"/>
        </w:rPr>
        <w:t>K</w:t>
      </w:r>
      <w:r>
        <w:rPr>
          <w:rFonts w:ascii="Calibri Light" w:hAnsi="Calibri Light" w:cs="Calibri Light"/>
          <w:sz w:val="26"/>
          <w:szCs w:val="26"/>
          <w:lang w:val="ru-RU"/>
        </w:rPr>
        <w:t xml:space="preserve"> = 0,81 (максимальное 1,0). Это высокий показатель качества. Система обладает хорошей функциональностью и надёжностью. Небольшое снижение по сопровождаемости связано с необходимостью дальнейшей документации. Программное средство готово к опытной эксплуатации после устранения мелких замечаний по интерфейсу.</w:t>
      </w:r>
    </w:p>
    <w:p w14:paraId="6525D304" w14:textId="77777777" w:rsidR="0023367C" w:rsidRPr="00590441" w:rsidRDefault="00000000">
      <w:pPr>
        <w:rPr>
          <w:lang w:val="ru-RU"/>
        </w:rPr>
      </w:pPr>
      <w:r>
        <w:rPr>
          <w:lang w:val="ru-RU"/>
        </w:rPr>
        <w:br w:type="page"/>
      </w:r>
    </w:p>
    <w:p w14:paraId="771D314B" w14:textId="77777777" w:rsidR="0023367C" w:rsidRPr="00590441" w:rsidRDefault="00000000">
      <w:pPr>
        <w:pBdr>
          <w:bottom w:val="single" w:sz="8" w:space="4" w:color="2E75B6"/>
        </w:pBdr>
        <w:spacing w:before="120" w:after="360"/>
        <w:jc w:val="center"/>
        <w:rPr>
          <w:lang w:val="ru-RU"/>
        </w:rPr>
      </w:pPr>
      <w:bookmarkStart w:id="16" w:name="work4"/>
      <w:r>
        <w:rPr>
          <w:rFonts w:ascii="Times New Roman" w:hAnsi="Times New Roman"/>
          <w:b/>
          <w:sz w:val="32"/>
          <w:lang w:val="ru-RU"/>
        </w:rPr>
        <w:lastRenderedPageBreak/>
        <w:t>Обоснование выбора технологии разработки</w:t>
      </w:r>
      <w:bookmarkEnd w:id="16"/>
    </w:p>
    <w:p w14:paraId="35F8F937" w14:textId="77777777" w:rsidR="0023367C" w:rsidRPr="00590441" w:rsidRDefault="00000000">
      <w:pPr>
        <w:rPr>
          <w:rFonts w:ascii="Calibri Light" w:hAnsi="Calibri Light" w:cs="Calibri Light"/>
          <w:b/>
          <w:sz w:val="26"/>
          <w:szCs w:val="26"/>
          <w:lang w:val="ru-RU"/>
        </w:rPr>
      </w:pPr>
      <w:r>
        <w:rPr>
          <w:rFonts w:ascii="Calibri Light" w:hAnsi="Calibri Light" w:cs="Calibri Light"/>
          <w:b/>
          <w:sz w:val="26"/>
          <w:szCs w:val="26"/>
          <w:lang w:val="ru-RU"/>
        </w:rPr>
        <w:t>1. Рассматриваемые технологии и методологии разработки</w:t>
      </w:r>
    </w:p>
    <w:p w14:paraId="2B7D8D45" w14:textId="77777777" w:rsidR="0023367C" w:rsidRPr="00590441" w:rsidRDefault="00000000">
      <w:pPr>
        <w:rPr>
          <w:rFonts w:ascii="Calibri Light" w:hAnsi="Calibri Light" w:cs="Calibri Light"/>
          <w:sz w:val="26"/>
          <w:szCs w:val="26"/>
          <w:lang w:val="ru-RU"/>
        </w:rPr>
      </w:pPr>
      <w:r>
        <w:rPr>
          <w:rFonts w:ascii="Calibri Light" w:hAnsi="Calibri Light" w:cs="Calibri Light"/>
          <w:sz w:val="26"/>
          <w:szCs w:val="26"/>
          <w:lang w:val="ru-RU"/>
        </w:rPr>
        <w:t xml:space="preserve">Для разработки информационной системы учёта заработной платы сотрудников университета были рассмотрены следующие технологии и методологии: </w:t>
      </w:r>
      <w:r>
        <w:rPr>
          <w:rFonts w:ascii="Calibri Light" w:hAnsi="Calibri Light" w:cs="Calibri Light"/>
          <w:sz w:val="26"/>
          <w:szCs w:val="26"/>
        </w:rPr>
        <w:t>RUP</w:t>
      </w:r>
      <w:r>
        <w:rPr>
          <w:rFonts w:ascii="Calibri Light" w:hAnsi="Calibri Light" w:cs="Calibri Light"/>
          <w:sz w:val="26"/>
          <w:szCs w:val="26"/>
          <w:lang w:val="ru-RU"/>
        </w:rPr>
        <w:t xml:space="preserve"> (</w:t>
      </w:r>
      <w:r>
        <w:rPr>
          <w:rFonts w:ascii="Calibri Light" w:hAnsi="Calibri Light" w:cs="Calibri Light"/>
          <w:sz w:val="26"/>
          <w:szCs w:val="26"/>
        </w:rPr>
        <w:t>Rational</w:t>
      </w:r>
      <w:r>
        <w:rPr>
          <w:rFonts w:ascii="Calibri Light" w:hAnsi="Calibri Light" w:cs="Calibri Light"/>
          <w:sz w:val="26"/>
          <w:szCs w:val="26"/>
          <w:lang w:val="ru-RU"/>
        </w:rPr>
        <w:t xml:space="preserve"> </w:t>
      </w:r>
      <w:r>
        <w:rPr>
          <w:rFonts w:ascii="Calibri Light" w:hAnsi="Calibri Light" w:cs="Calibri Light"/>
          <w:sz w:val="26"/>
          <w:szCs w:val="26"/>
        </w:rPr>
        <w:t>Unified</w:t>
      </w:r>
      <w:r>
        <w:rPr>
          <w:rFonts w:ascii="Calibri Light" w:hAnsi="Calibri Light" w:cs="Calibri Light"/>
          <w:sz w:val="26"/>
          <w:szCs w:val="26"/>
          <w:lang w:val="ru-RU"/>
        </w:rPr>
        <w:t xml:space="preserve"> </w:t>
      </w:r>
      <w:r>
        <w:rPr>
          <w:rFonts w:ascii="Calibri Light" w:hAnsi="Calibri Light" w:cs="Calibri Light"/>
          <w:sz w:val="26"/>
          <w:szCs w:val="26"/>
        </w:rPr>
        <w:t>Process</w:t>
      </w:r>
      <w:r>
        <w:rPr>
          <w:rFonts w:ascii="Calibri Light" w:hAnsi="Calibri Light" w:cs="Calibri Light"/>
          <w:sz w:val="26"/>
          <w:szCs w:val="26"/>
          <w:lang w:val="ru-RU"/>
        </w:rPr>
        <w:t xml:space="preserve">), </w:t>
      </w:r>
      <w:r>
        <w:rPr>
          <w:rFonts w:ascii="Calibri Light" w:hAnsi="Calibri Light" w:cs="Calibri Light"/>
          <w:sz w:val="26"/>
          <w:szCs w:val="26"/>
        </w:rPr>
        <w:t>MSF</w:t>
      </w:r>
      <w:r>
        <w:rPr>
          <w:rFonts w:ascii="Calibri Light" w:hAnsi="Calibri Light" w:cs="Calibri Light"/>
          <w:sz w:val="26"/>
          <w:szCs w:val="26"/>
          <w:lang w:val="ru-RU"/>
        </w:rPr>
        <w:t xml:space="preserve"> (</w:t>
      </w:r>
      <w:r>
        <w:rPr>
          <w:rFonts w:ascii="Calibri Light" w:hAnsi="Calibri Light" w:cs="Calibri Light"/>
          <w:sz w:val="26"/>
          <w:szCs w:val="26"/>
        </w:rPr>
        <w:t>Microsoft</w:t>
      </w:r>
      <w:r>
        <w:rPr>
          <w:rFonts w:ascii="Calibri Light" w:hAnsi="Calibri Light" w:cs="Calibri Light"/>
          <w:sz w:val="26"/>
          <w:szCs w:val="26"/>
          <w:lang w:val="ru-RU"/>
        </w:rPr>
        <w:t xml:space="preserve"> </w:t>
      </w:r>
      <w:r>
        <w:rPr>
          <w:rFonts w:ascii="Calibri Light" w:hAnsi="Calibri Light" w:cs="Calibri Light"/>
          <w:sz w:val="26"/>
          <w:szCs w:val="26"/>
        </w:rPr>
        <w:t>Solutions</w:t>
      </w:r>
      <w:r>
        <w:rPr>
          <w:rFonts w:ascii="Calibri Light" w:hAnsi="Calibri Light" w:cs="Calibri Light"/>
          <w:sz w:val="26"/>
          <w:szCs w:val="26"/>
          <w:lang w:val="ru-RU"/>
        </w:rPr>
        <w:t xml:space="preserve"> </w:t>
      </w:r>
      <w:r>
        <w:rPr>
          <w:rFonts w:ascii="Calibri Light" w:hAnsi="Calibri Light" w:cs="Calibri Light"/>
          <w:sz w:val="26"/>
          <w:szCs w:val="26"/>
        </w:rPr>
        <w:t>Framework</w:t>
      </w:r>
      <w:r>
        <w:rPr>
          <w:rFonts w:ascii="Calibri Light" w:hAnsi="Calibri Light" w:cs="Calibri Light"/>
          <w:sz w:val="26"/>
          <w:szCs w:val="26"/>
          <w:lang w:val="ru-RU"/>
        </w:rPr>
        <w:t xml:space="preserve">), гибкие методологии </w:t>
      </w:r>
      <w:r>
        <w:rPr>
          <w:rFonts w:ascii="Calibri Light" w:hAnsi="Calibri Light" w:cs="Calibri Light"/>
          <w:sz w:val="26"/>
          <w:szCs w:val="26"/>
        </w:rPr>
        <w:t>XP</w:t>
      </w:r>
      <w:r>
        <w:rPr>
          <w:rFonts w:ascii="Calibri Light" w:hAnsi="Calibri Light" w:cs="Calibri Light"/>
          <w:sz w:val="26"/>
          <w:szCs w:val="26"/>
          <w:lang w:val="ru-RU"/>
        </w:rPr>
        <w:t xml:space="preserve"> (</w:t>
      </w:r>
      <w:r>
        <w:rPr>
          <w:rFonts w:ascii="Calibri Light" w:hAnsi="Calibri Light" w:cs="Calibri Light"/>
          <w:sz w:val="26"/>
          <w:szCs w:val="26"/>
        </w:rPr>
        <w:t>Extreme</w:t>
      </w:r>
      <w:r>
        <w:rPr>
          <w:rFonts w:ascii="Calibri Light" w:hAnsi="Calibri Light" w:cs="Calibri Light"/>
          <w:sz w:val="26"/>
          <w:szCs w:val="26"/>
          <w:lang w:val="ru-RU"/>
        </w:rPr>
        <w:t xml:space="preserve"> </w:t>
      </w:r>
      <w:r>
        <w:rPr>
          <w:rFonts w:ascii="Calibri Light" w:hAnsi="Calibri Light" w:cs="Calibri Light"/>
          <w:sz w:val="26"/>
          <w:szCs w:val="26"/>
        </w:rPr>
        <w:t>Programming</w:t>
      </w:r>
      <w:r>
        <w:rPr>
          <w:rFonts w:ascii="Calibri Light" w:hAnsi="Calibri Light" w:cs="Calibri Light"/>
          <w:sz w:val="26"/>
          <w:szCs w:val="26"/>
          <w:lang w:val="ru-RU"/>
        </w:rPr>
        <w:t xml:space="preserve">) и </w:t>
      </w:r>
      <w:r>
        <w:rPr>
          <w:rFonts w:ascii="Calibri Light" w:hAnsi="Calibri Light" w:cs="Calibri Light"/>
          <w:sz w:val="26"/>
          <w:szCs w:val="26"/>
        </w:rPr>
        <w:t>RAD</w:t>
      </w:r>
      <w:r>
        <w:rPr>
          <w:rFonts w:ascii="Calibri Light" w:hAnsi="Calibri Light" w:cs="Calibri Light"/>
          <w:sz w:val="26"/>
          <w:szCs w:val="26"/>
          <w:lang w:val="ru-RU"/>
        </w:rPr>
        <w:t xml:space="preserve"> (</w:t>
      </w:r>
      <w:r>
        <w:rPr>
          <w:rFonts w:ascii="Calibri Light" w:hAnsi="Calibri Light" w:cs="Calibri Light"/>
          <w:sz w:val="26"/>
          <w:szCs w:val="26"/>
        </w:rPr>
        <w:t>Rapid</w:t>
      </w:r>
      <w:r>
        <w:rPr>
          <w:rFonts w:ascii="Calibri Light" w:hAnsi="Calibri Light" w:cs="Calibri Light"/>
          <w:sz w:val="26"/>
          <w:szCs w:val="26"/>
          <w:lang w:val="ru-RU"/>
        </w:rPr>
        <w:t xml:space="preserve"> </w:t>
      </w:r>
      <w:r>
        <w:rPr>
          <w:rFonts w:ascii="Calibri Light" w:hAnsi="Calibri Light" w:cs="Calibri Light"/>
          <w:sz w:val="26"/>
          <w:szCs w:val="26"/>
        </w:rPr>
        <w:t>Application</w:t>
      </w:r>
      <w:r>
        <w:rPr>
          <w:rFonts w:ascii="Calibri Light" w:hAnsi="Calibri Light" w:cs="Calibri Light"/>
          <w:sz w:val="26"/>
          <w:szCs w:val="26"/>
          <w:lang w:val="ru-RU"/>
        </w:rPr>
        <w:t xml:space="preserve"> </w:t>
      </w:r>
      <w:r>
        <w:rPr>
          <w:rFonts w:ascii="Calibri Light" w:hAnsi="Calibri Light" w:cs="Calibri Light"/>
          <w:sz w:val="26"/>
          <w:szCs w:val="26"/>
        </w:rPr>
        <w:t>Development</w:t>
      </w:r>
      <w:r>
        <w:rPr>
          <w:rFonts w:ascii="Calibri Light" w:hAnsi="Calibri Light" w:cs="Calibri Light"/>
          <w:sz w:val="26"/>
          <w:szCs w:val="26"/>
          <w:lang w:val="ru-RU"/>
        </w:rPr>
        <w:t xml:space="preserve">), а также </w:t>
      </w:r>
      <w:r>
        <w:rPr>
          <w:rFonts w:ascii="Calibri Light" w:hAnsi="Calibri Light" w:cs="Calibri Light"/>
          <w:sz w:val="26"/>
          <w:szCs w:val="26"/>
        </w:rPr>
        <w:t>CDM</w:t>
      </w:r>
      <w:r>
        <w:rPr>
          <w:rFonts w:ascii="Calibri Light" w:hAnsi="Calibri Light" w:cs="Calibri Light"/>
          <w:sz w:val="26"/>
          <w:szCs w:val="26"/>
          <w:lang w:val="ru-RU"/>
        </w:rPr>
        <w:t xml:space="preserve"> (</w:t>
      </w:r>
      <w:r>
        <w:rPr>
          <w:rFonts w:ascii="Calibri Light" w:hAnsi="Calibri Light" w:cs="Calibri Light"/>
          <w:sz w:val="26"/>
          <w:szCs w:val="26"/>
        </w:rPr>
        <w:t>Custom</w:t>
      </w:r>
      <w:r>
        <w:rPr>
          <w:rFonts w:ascii="Calibri Light" w:hAnsi="Calibri Light" w:cs="Calibri Light"/>
          <w:sz w:val="26"/>
          <w:szCs w:val="26"/>
          <w:lang w:val="ru-RU"/>
        </w:rPr>
        <w:t xml:space="preserve"> </w:t>
      </w:r>
      <w:r>
        <w:rPr>
          <w:rFonts w:ascii="Calibri Light" w:hAnsi="Calibri Light" w:cs="Calibri Light"/>
          <w:sz w:val="26"/>
          <w:szCs w:val="26"/>
        </w:rPr>
        <w:t>Development</w:t>
      </w:r>
      <w:r>
        <w:rPr>
          <w:rFonts w:ascii="Calibri Light" w:hAnsi="Calibri Light" w:cs="Calibri Light"/>
          <w:sz w:val="26"/>
          <w:szCs w:val="26"/>
          <w:lang w:val="ru-RU"/>
        </w:rPr>
        <w:t xml:space="preserve"> </w:t>
      </w:r>
      <w:r>
        <w:rPr>
          <w:rFonts w:ascii="Calibri Light" w:hAnsi="Calibri Light" w:cs="Calibri Light"/>
          <w:sz w:val="26"/>
          <w:szCs w:val="26"/>
        </w:rPr>
        <w:t>Method</w:t>
      </w:r>
      <w:r>
        <w:rPr>
          <w:rFonts w:ascii="Calibri Light" w:hAnsi="Calibri Light" w:cs="Calibri Light"/>
          <w:sz w:val="26"/>
          <w:szCs w:val="26"/>
          <w:lang w:val="ru-RU"/>
        </w:rPr>
        <w:t>). Сравнение приведено в таблице ниже.</w:t>
      </w:r>
    </w:p>
    <w:p w14:paraId="0AA16530" w14:textId="77777777" w:rsidR="002D63C6" w:rsidRPr="00590441" w:rsidRDefault="00000000" w:rsidP="00965A67">
      <w:pPr>
        <w:rPr>
          <w:rFonts w:ascii="Calibri Light" w:hAnsi="Calibri Light" w:cs="Calibri Light"/>
          <w:sz w:val="26"/>
          <w:szCs w:val="26"/>
          <w:lang w:val="ru-RU"/>
        </w:rPr>
      </w:pPr>
      <w:bookmarkStart w:id="17" w:name="sec4_1020"/>
      <w:r>
        <w:rPr>
          <w:rFonts w:ascii="Calibri Light" w:hAnsi="Calibri Light" w:cs="Calibri Light"/>
          <w:sz w:val="26"/>
          <w:szCs w:val="26"/>
          <w:lang w:val="ru-RU"/>
        </w:rPr>
        <w:t>2. Обоснование выбора технологии для проекта Учёт заработной платы сотрудников в университете</w:t>
      </w:r>
      <w:bookmarkEnd w:id="17"/>
    </w:p>
    <w:tbl>
      <w:tblPr>
        <w:tblW w:w="9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20" w:type="dxa"/>
          <w:bottom w:w="60" w:type="dxa"/>
          <w:right w:w="120" w:type="dxa"/>
        </w:tblCellMar>
        <w:tblLook w:val="04A0" w:firstRow="1" w:lastRow="0" w:firstColumn="1" w:lastColumn="0" w:noHBand="0" w:noVBand="1"/>
      </w:tblPr>
      <w:tblGrid>
        <w:gridCol w:w="3115"/>
        <w:gridCol w:w="3115"/>
        <w:gridCol w:w="3115"/>
      </w:tblGrid>
      <w:tr w:rsidR="00965A67" w:rsidRPr="00965A67" w14:paraId="0F28DC9A" w14:textId="77777777" w:rsidTr="00965A67">
        <w:tc>
          <w:tcPr>
            <w:tcW w:w="3115" w:type="dxa"/>
          </w:tcPr>
          <w:p w14:paraId="6CB3A319" w14:textId="77777777" w:rsidR="002D63C6" w:rsidRPr="00965A67" w:rsidRDefault="00000000">
            <w:pPr>
              <w:rPr>
                <w:rFonts w:ascii="Calibri Light" w:hAnsi="Calibri Light" w:cs="Calibri Light"/>
                <w:sz w:val="26"/>
                <w:szCs w:val="26"/>
              </w:rPr>
            </w:pPr>
            <w:r>
              <w:rPr>
                <w:rFonts w:ascii="Calibri Light" w:hAnsi="Calibri Light" w:cs="Calibri Light"/>
                <w:sz w:val="26"/>
                <w:szCs w:val="26"/>
              </w:rPr>
              <w:t>Технология</w:t>
            </w:r>
          </w:p>
        </w:tc>
        <w:tc>
          <w:tcPr>
            <w:tcW w:w="3115" w:type="dxa"/>
          </w:tcPr>
          <w:p w14:paraId="4284ECEB" w14:textId="77777777" w:rsidR="002D63C6" w:rsidRPr="00965A67" w:rsidRDefault="00000000">
            <w:pPr>
              <w:rPr>
                <w:rFonts w:ascii="Calibri Light" w:hAnsi="Calibri Light" w:cs="Calibri Light"/>
                <w:sz w:val="26"/>
                <w:szCs w:val="26"/>
              </w:rPr>
            </w:pPr>
            <w:r>
              <w:rPr>
                <w:rFonts w:ascii="Calibri Light" w:hAnsi="Calibri Light" w:cs="Calibri Light"/>
                <w:sz w:val="26"/>
                <w:szCs w:val="26"/>
              </w:rPr>
              <w:t>Плюсы для нашего проекта</w:t>
            </w:r>
          </w:p>
        </w:tc>
        <w:tc>
          <w:tcPr>
            <w:tcW w:w="3115" w:type="dxa"/>
          </w:tcPr>
          <w:p w14:paraId="0081D083" w14:textId="77777777" w:rsidR="002D63C6" w:rsidRPr="00965A67" w:rsidRDefault="00000000">
            <w:pPr>
              <w:rPr>
                <w:rFonts w:ascii="Calibri Light" w:hAnsi="Calibri Light" w:cs="Calibri Light"/>
                <w:sz w:val="26"/>
                <w:szCs w:val="26"/>
              </w:rPr>
            </w:pPr>
            <w:r>
              <w:rPr>
                <w:rFonts w:ascii="Calibri Light" w:hAnsi="Calibri Light" w:cs="Calibri Light"/>
                <w:sz w:val="26"/>
                <w:szCs w:val="26"/>
              </w:rPr>
              <w:t>Минусы</w:t>
            </w:r>
          </w:p>
        </w:tc>
      </w:tr>
      <w:tr w:rsidR="00965A67" w:rsidRPr="00B4687D" w14:paraId="69BA9635" w14:textId="77777777" w:rsidTr="00965A67">
        <w:tc>
          <w:tcPr>
            <w:tcW w:w="3115" w:type="dxa"/>
          </w:tcPr>
          <w:p w14:paraId="2DA3BD77" w14:textId="77777777" w:rsidR="002D63C6" w:rsidRPr="00965A67" w:rsidRDefault="00000000">
            <w:pPr>
              <w:rPr>
                <w:rFonts w:ascii="Calibri Light" w:hAnsi="Calibri Light" w:cs="Calibri Light"/>
                <w:sz w:val="26"/>
                <w:szCs w:val="26"/>
              </w:rPr>
            </w:pPr>
            <w:r>
              <w:rPr>
                <w:rFonts w:ascii="Calibri Light" w:hAnsi="Calibri Light" w:cs="Calibri Light"/>
                <w:sz w:val="26"/>
                <w:szCs w:val="26"/>
              </w:rPr>
              <w:t>RUP</w:t>
            </w:r>
          </w:p>
        </w:tc>
        <w:tc>
          <w:tcPr>
            <w:tcW w:w="3115" w:type="dxa"/>
          </w:tcPr>
          <w:p w14:paraId="7DA84213" w14:textId="77777777" w:rsidR="002D63C6" w:rsidRPr="00590441" w:rsidRDefault="00000000">
            <w:pPr>
              <w:rPr>
                <w:rFonts w:ascii="Calibri Light" w:hAnsi="Calibri Light" w:cs="Calibri Light"/>
                <w:sz w:val="26"/>
                <w:szCs w:val="26"/>
                <w:lang w:val="ru-RU"/>
              </w:rPr>
            </w:pPr>
            <w:r>
              <w:rPr>
                <w:rFonts w:ascii="Calibri Light" w:hAnsi="Calibri Light" w:cs="Calibri Light"/>
                <w:sz w:val="26"/>
                <w:szCs w:val="26"/>
                <w:lang w:val="ru-RU"/>
              </w:rPr>
              <w:t xml:space="preserve">Итерации позволяют постепенно уточнять расчётные алгоритмы; </w:t>
            </w:r>
            <w:r>
              <w:rPr>
                <w:rFonts w:ascii="Calibri Light" w:hAnsi="Calibri Light" w:cs="Calibri Light"/>
                <w:sz w:val="26"/>
                <w:szCs w:val="26"/>
              </w:rPr>
              <w:t>UML</w:t>
            </w:r>
            <w:r>
              <w:rPr>
                <w:rFonts w:ascii="Calibri Light" w:hAnsi="Calibri Light" w:cs="Calibri Light"/>
                <w:sz w:val="26"/>
                <w:szCs w:val="26"/>
                <w:lang w:val="ru-RU"/>
              </w:rPr>
              <w:t>-моделирование помогает документировать архитектуру; масштабируется под малую команду.</w:t>
            </w:r>
          </w:p>
        </w:tc>
        <w:tc>
          <w:tcPr>
            <w:tcW w:w="3115" w:type="dxa"/>
          </w:tcPr>
          <w:p w14:paraId="3AFBD22B" w14:textId="77777777" w:rsidR="002D63C6" w:rsidRPr="00590441" w:rsidRDefault="00000000">
            <w:pPr>
              <w:rPr>
                <w:rFonts w:ascii="Calibri Light" w:hAnsi="Calibri Light" w:cs="Calibri Light"/>
                <w:sz w:val="26"/>
                <w:szCs w:val="26"/>
                <w:lang w:val="ru-RU"/>
              </w:rPr>
            </w:pPr>
            <w:r>
              <w:rPr>
                <w:rFonts w:ascii="Calibri Light" w:hAnsi="Calibri Light" w:cs="Calibri Light"/>
                <w:sz w:val="26"/>
                <w:szCs w:val="26"/>
                <w:lang w:val="ru-RU"/>
              </w:rPr>
              <w:t>Требует дисциплины, может избыточен для очень простого проекта.</w:t>
            </w:r>
          </w:p>
        </w:tc>
      </w:tr>
      <w:tr w:rsidR="00965A67" w:rsidRPr="00B4687D" w14:paraId="3FD337B9" w14:textId="77777777" w:rsidTr="00965A67">
        <w:tc>
          <w:tcPr>
            <w:tcW w:w="3115" w:type="dxa"/>
          </w:tcPr>
          <w:p w14:paraId="3621603F" w14:textId="77777777" w:rsidR="002D63C6" w:rsidRPr="00965A67" w:rsidRDefault="00000000">
            <w:pPr>
              <w:rPr>
                <w:rFonts w:ascii="Calibri Light" w:hAnsi="Calibri Light" w:cs="Calibri Light"/>
                <w:sz w:val="26"/>
                <w:szCs w:val="26"/>
              </w:rPr>
            </w:pPr>
            <w:r>
              <w:rPr>
                <w:rFonts w:ascii="Calibri Light" w:hAnsi="Calibri Light" w:cs="Calibri Light"/>
                <w:sz w:val="26"/>
                <w:szCs w:val="26"/>
              </w:rPr>
              <w:t>MSF</w:t>
            </w:r>
          </w:p>
        </w:tc>
        <w:tc>
          <w:tcPr>
            <w:tcW w:w="3115" w:type="dxa"/>
          </w:tcPr>
          <w:p w14:paraId="3976276E" w14:textId="77777777" w:rsidR="002D63C6" w:rsidRPr="00965A67" w:rsidRDefault="00000000">
            <w:pPr>
              <w:rPr>
                <w:rFonts w:ascii="Calibri Light" w:hAnsi="Calibri Light" w:cs="Calibri Light"/>
                <w:sz w:val="26"/>
                <w:szCs w:val="26"/>
              </w:rPr>
            </w:pPr>
            <w:r>
              <w:rPr>
                <w:rFonts w:ascii="Calibri Light" w:hAnsi="Calibri Light" w:cs="Calibri Light"/>
                <w:sz w:val="26"/>
                <w:szCs w:val="26"/>
                <w:lang w:val="ru-RU"/>
              </w:rPr>
              <w:t xml:space="preserve">Чёткие вехи и баланс между планированием и гибкостью. </w:t>
            </w:r>
            <w:r>
              <w:rPr>
                <w:rFonts w:ascii="Calibri Light" w:hAnsi="Calibri Light" w:cs="Calibri Light"/>
                <w:sz w:val="26"/>
                <w:szCs w:val="26"/>
              </w:rPr>
              <w:t>Хорош для корпоративных систем.</w:t>
            </w:r>
          </w:p>
        </w:tc>
        <w:tc>
          <w:tcPr>
            <w:tcW w:w="3115" w:type="dxa"/>
          </w:tcPr>
          <w:p w14:paraId="04D378F0" w14:textId="77777777" w:rsidR="002D63C6" w:rsidRPr="00590441" w:rsidRDefault="00000000">
            <w:pPr>
              <w:rPr>
                <w:rFonts w:ascii="Calibri Light" w:hAnsi="Calibri Light" w:cs="Calibri Light"/>
                <w:sz w:val="26"/>
                <w:szCs w:val="26"/>
                <w:lang w:val="ru-RU"/>
              </w:rPr>
            </w:pPr>
            <w:r>
              <w:rPr>
                <w:rFonts w:ascii="Calibri Light" w:hAnsi="Calibri Light" w:cs="Calibri Light"/>
                <w:sz w:val="26"/>
                <w:szCs w:val="26"/>
                <w:lang w:val="ru-RU"/>
              </w:rPr>
              <w:t xml:space="preserve">Меньше распространён в образовательной среде, чем </w:t>
            </w:r>
            <w:r>
              <w:rPr>
                <w:rFonts w:ascii="Calibri Light" w:hAnsi="Calibri Light" w:cs="Calibri Light"/>
                <w:sz w:val="26"/>
                <w:szCs w:val="26"/>
              </w:rPr>
              <w:t>RUP</w:t>
            </w:r>
          </w:p>
        </w:tc>
      </w:tr>
      <w:tr w:rsidR="00965A67" w:rsidRPr="00B4687D" w14:paraId="0E254D9E" w14:textId="77777777" w:rsidTr="00965A67">
        <w:tc>
          <w:tcPr>
            <w:tcW w:w="3115" w:type="dxa"/>
          </w:tcPr>
          <w:p w14:paraId="250D9850" w14:textId="77777777" w:rsidR="002D63C6" w:rsidRPr="00965A67" w:rsidRDefault="00000000">
            <w:pPr>
              <w:rPr>
                <w:rFonts w:ascii="Calibri Light" w:hAnsi="Calibri Light" w:cs="Calibri Light"/>
                <w:sz w:val="26"/>
                <w:szCs w:val="26"/>
              </w:rPr>
            </w:pPr>
            <w:r>
              <w:rPr>
                <w:rFonts w:ascii="Calibri Light" w:hAnsi="Calibri Light" w:cs="Calibri Light"/>
                <w:sz w:val="26"/>
                <w:szCs w:val="26"/>
              </w:rPr>
              <w:t>XP / RAD</w:t>
            </w:r>
          </w:p>
        </w:tc>
        <w:tc>
          <w:tcPr>
            <w:tcW w:w="3115" w:type="dxa"/>
          </w:tcPr>
          <w:p w14:paraId="15990251" w14:textId="77777777" w:rsidR="002D63C6" w:rsidRPr="00965A67" w:rsidRDefault="00000000">
            <w:pPr>
              <w:rPr>
                <w:rFonts w:ascii="Calibri Light" w:hAnsi="Calibri Light" w:cs="Calibri Light"/>
                <w:sz w:val="26"/>
                <w:szCs w:val="26"/>
              </w:rPr>
            </w:pPr>
            <w:r>
              <w:rPr>
                <w:rFonts w:ascii="Calibri Light" w:hAnsi="Calibri Light" w:cs="Calibri Light"/>
                <w:sz w:val="26"/>
                <w:szCs w:val="26"/>
              </w:rPr>
              <w:t>Быстрая разработка, частые демонстрации.</w:t>
            </w:r>
          </w:p>
        </w:tc>
        <w:tc>
          <w:tcPr>
            <w:tcW w:w="3115" w:type="dxa"/>
          </w:tcPr>
          <w:p w14:paraId="29FA9B51" w14:textId="77777777" w:rsidR="002D63C6" w:rsidRPr="00590441" w:rsidRDefault="00000000">
            <w:pPr>
              <w:rPr>
                <w:rFonts w:ascii="Calibri Light" w:hAnsi="Calibri Light" w:cs="Calibri Light"/>
                <w:sz w:val="26"/>
                <w:szCs w:val="26"/>
                <w:lang w:val="ru-RU"/>
              </w:rPr>
            </w:pPr>
            <w:r>
              <w:rPr>
                <w:rFonts w:ascii="Calibri Light" w:hAnsi="Calibri Light" w:cs="Calibri Light"/>
                <w:sz w:val="26"/>
                <w:szCs w:val="26"/>
                <w:lang w:val="ru-RU"/>
              </w:rPr>
              <w:t>Не подходят для систем с жёсткими финансовыми расчётами</w:t>
            </w:r>
          </w:p>
        </w:tc>
      </w:tr>
      <w:tr w:rsidR="00965A67" w:rsidRPr="00B4687D" w14:paraId="30461302" w14:textId="77777777" w:rsidTr="00965A67">
        <w:tc>
          <w:tcPr>
            <w:tcW w:w="3115" w:type="dxa"/>
          </w:tcPr>
          <w:p w14:paraId="481F5C0C" w14:textId="77777777" w:rsidR="002D63C6" w:rsidRPr="00965A67" w:rsidRDefault="00000000">
            <w:pPr>
              <w:rPr>
                <w:rFonts w:ascii="Calibri Light" w:hAnsi="Calibri Light" w:cs="Calibri Light"/>
                <w:sz w:val="26"/>
                <w:szCs w:val="26"/>
              </w:rPr>
            </w:pPr>
            <w:r>
              <w:rPr>
                <w:rFonts w:ascii="Calibri Light" w:hAnsi="Calibri Light" w:cs="Calibri Light"/>
                <w:sz w:val="26"/>
                <w:szCs w:val="26"/>
              </w:rPr>
              <w:t>CDM</w:t>
            </w:r>
          </w:p>
        </w:tc>
        <w:tc>
          <w:tcPr>
            <w:tcW w:w="3115" w:type="dxa"/>
          </w:tcPr>
          <w:p w14:paraId="761B144B" w14:textId="77777777" w:rsidR="002D63C6" w:rsidRPr="00965A67" w:rsidRDefault="00000000">
            <w:pPr>
              <w:rPr>
                <w:rFonts w:ascii="Calibri Light" w:hAnsi="Calibri Light" w:cs="Calibri Light"/>
                <w:sz w:val="26"/>
                <w:szCs w:val="26"/>
              </w:rPr>
            </w:pPr>
            <w:r>
              <w:rPr>
                <w:rFonts w:ascii="Calibri Light" w:hAnsi="Calibri Light" w:cs="Calibri Light"/>
                <w:sz w:val="26"/>
                <w:szCs w:val="26"/>
              </w:rPr>
              <w:t>Хорош для баз данных</w:t>
            </w:r>
          </w:p>
        </w:tc>
        <w:tc>
          <w:tcPr>
            <w:tcW w:w="3115" w:type="dxa"/>
          </w:tcPr>
          <w:p w14:paraId="07E67C95" w14:textId="77777777" w:rsidR="002D63C6" w:rsidRPr="00590441" w:rsidRDefault="00000000">
            <w:pPr>
              <w:rPr>
                <w:rFonts w:ascii="Calibri Light" w:hAnsi="Calibri Light" w:cs="Calibri Light"/>
                <w:sz w:val="26"/>
                <w:szCs w:val="26"/>
                <w:lang w:val="ru-RU"/>
              </w:rPr>
            </w:pPr>
            <w:r>
              <w:rPr>
                <w:rFonts w:ascii="Calibri Light" w:hAnsi="Calibri Light" w:cs="Calibri Light"/>
                <w:sz w:val="26"/>
                <w:szCs w:val="26"/>
                <w:lang w:val="ru-RU"/>
              </w:rPr>
              <w:t xml:space="preserve">Зависимость от </w:t>
            </w:r>
            <w:r>
              <w:rPr>
                <w:rFonts w:ascii="Calibri Light" w:hAnsi="Calibri Light" w:cs="Calibri Light"/>
                <w:sz w:val="26"/>
                <w:szCs w:val="26"/>
              </w:rPr>
              <w:t>Oracle</w:t>
            </w:r>
            <w:r>
              <w:rPr>
                <w:rFonts w:ascii="Calibri Light" w:hAnsi="Calibri Light" w:cs="Calibri Light"/>
                <w:sz w:val="26"/>
                <w:szCs w:val="26"/>
                <w:lang w:val="ru-RU"/>
              </w:rPr>
              <w:t>, избыточен для небольшой системы.</w:t>
            </w:r>
          </w:p>
        </w:tc>
      </w:tr>
    </w:tbl>
    <w:p w14:paraId="0B53F405" w14:textId="77777777" w:rsidR="002D63C6" w:rsidRPr="00590441" w:rsidRDefault="002D63C6">
      <w:pPr>
        <w:rPr>
          <w:rFonts w:ascii="Calibri Light" w:hAnsi="Calibri Light" w:cs="Calibri Light"/>
          <w:sz w:val="26"/>
          <w:szCs w:val="26"/>
          <w:lang w:val="ru-RU"/>
        </w:rPr>
      </w:pPr>
    </w:p>
    <w:p w14:paraId="2EC51173" w14:textId="77777777" w:rsidR="002D63C6" w:rsidRPr="00965A67" w:rsidRDefault="00000000" w:rsidP="00965A67">
      <w:pPr>
        <w:rPr>
          <w:rFonts w:ascii="Calibri Light" w:hAnsi="Calibri Light" w:cs="Calibri Light"/>
          <w:sz w:val="26"/>
          <w:szCs w:val="26"/>
        </w:rPr>
      </w:pPr>
      <w:r>
        <w:rPr>
          <w:rFonts w:ascii="Calibri Light" w:hAnsi="Calibri Light" w:cs="Calibri Light"/>
          <w:sz w:val="26"/>
          <w:szCs w:val="26"/>
          <w:lang w:val="ru-RU"/>
        </w:rPr>
        <w:lastRenderedPageBreak/>
        <w:t xml:space="preserve">Вывод: для системы учёта заработной платы, где важны надёжность и документирование алгоритмов, подходит </w:t>
      </w:r>
      <w:r>
        <w:rPr>
          <w:rFonts w:ascii="Calibri Light" w:hAnsi="Calibri Light" w:cs="Calibri Light"/>
          <w:sz w:val="26"/>
          <w:szCs w:val="26"/>
        </w:rPr>
        <w:t>RUP</w:t>
      </w:r>
      <w:r>
        <w:rPr>
          <w:rFonts w:ascii="Calibri Light" w:hAnsi="Calibri Light" w:cs="Calibri Light"/>
          <w:sz w:val="26"/>
          <w:szCs w:val="26"/>
          <w:lang w:val="ru-RU"/>
        </w:rPr>
        <w:t xml:space="preserve"> (</w:t>
      </w:r>
      <w:r>
        <w:rPr>
          <w:rFonts w:ascii="Calibri Light" w:hAnsi="Calibri Light" w:cs="Calibri Light"/>
          <w:sz w:val="26"/>
          <w:szCs w:val="26"/>
        </w:rPr>
        <w:t>Rational</w:t>
      </w:r>
      <w:r>
        <w:rPr>
          <w:rFonts w:ascii="Calibri Light" w:hAnsi="Calibri Light" w:cs="Calibri Light"/>
          <w:sz w:val="26"/>
          <w:szCs w:val="26"/>
          <w:lang w:val="ru-RU"/>
        </w:rPr>
        <w:t xml:space="preserve"> </w:t>
      </w:r>
      <w:r>
        <w:rPr>
          <w:rFonts w:ascii="Calibri Light" w:hAnsi="Calibri Light" w:cs="Calibri Light"/>
          <w:sz w:val="26"/>
          <w:szCs w:val="26"/>
        </w:rPr>
        <w:t>Unified</w:t>
      </w:r>
      <w:r>
        <w:rPr>
          <w:rFonts w:ascii="Calibri Light" w:hAnsi="Calibri Light" w:cs="Calibri Light"/>
          <w:sz w:val="26"/>
          <w:szCs w:val="26"/>
          <w:lang w:val="ru-RU"/>
        </w:rPr>
        <w:t xml:space="preserve"> </w:t>
      </w:r>
      <w:r>
        <w:rPr>
          <w:rFonts w:ascii="Calibri Light" w:hAnsi="Calibri Light" w:cs="Calibri Light"/>
          <w:sz w:val="26"/>
          <w:szCs w:val="26"/>
        </w:rPr>
        <w:t>Process</w:t>
      </w:r>
      <w:r>
        <w:rPr>
          <w:rFonts w:ascii="Calibri Light" w:hAnsi="Calibri Light" w:cs="Calibri Light"/>
          <w:sz w:val="26"/>
          <w:szCs w:val="26"/>
          <w:lang w:val="ru-RU"/>
        </w:rPr>
        <w:t xml:space="preserve">). </w:t>
      </w:r>
      <w:r>
        <w:rPr>
          <w:rFonts w:ascii="Calibri Light" w:hAnsi="Calibri Light" w:cs="Calibri Light"/>
          <w:sz w:val="26"/>
          <w:szCs w:val="26"/>
        </w:rPr>
        <w:t>Он позволяет:</w:t>
      </w:r>
    </w:p>
    <w:p w14:paraId="593B3401" w14:textId="77777777" w:rsidR="002D63C6" w:rsidRPr="00590441" w:rsidRDefault="00000000" w:rsidP="00965A67">
      <w:pPr>
        <w:numPr>
          <w:ilvl w:val="0"/>
          <w:numId w:val="2"/>
        </w:numPr>
        <w:rPr>
          <w:rFonts w:ascii="Calibri Light" w:hAnsi="Calibri Light" w:cs="Calibri Light"/>
          <w:sz w:val="26"/>
          <w:szCs w:val="26"/>
          <w:lang w:val="ru-RU"/>
        </w:rPr>
      </w:pPr>
      <w:r>
        <w:rPr>
          <w:rFonts w:ascii="Calibri Light" w:hAnsi="Calibri Light" w:cs="Calibri Light"/>
          <w:sz w:val="26"/>
          <w:szCs w:val="26"/>
          <w:lang w:val="ru-RU"/>
        </w:rPr>
        <w:t>разрабатывать модули (расчёт зарплаты, ведомости, интеграцию с банком).</w:t>
      </w:r>
    </w:p>
    <w:p w14:paraId="4F46F24A" w14:textId="77777777" w:rsidR="002D63C6" w:rsidRPr="00590441" w:rsidRDefault="00000000" w:rsidP="00965A67">
      <w:pPr>
        <w:numPr>
          <w:ilvl w:val="0"/>
          <w:numId w:val="2"/>
        </w:numPr>
        <w:rPr>
          <w:rFonts w:ascii="Calibri Light" w:hAnsi="Calibri Light" w:cs="Calibri Light"/>
          <w:sz w:val="26"/>
          <w:szCs w:val="26"/>
          <w:lang w:val="ru-RU"/>
        </w:rPr>
      </w:pPr>
      <w:r>
        <w:rPr>
          <w:rFonts w:ascii="Calibri Light" w:hAnsi="Calibri Light" w:cs="Calibri Light"/>
          <w:sz w:val="26"/>
          <w:szCs w:val="26"/>
          <w:lang w:val="ru-RU"/>
        </w:rPr>
        <w:t>На каждой итерации иметь работающую версию, которую можно проверить бухгалтером</w:t>
      </w:r>
    </w:p>
    <w:p w14:paraId="6FC9D83F" w14:textId="77777777" w:rsidR="002D63C6" w:rsidRPr="00590441" w:rsidRDefault="00000000" w:rsidP="00965A67">
      <w:pPr>
        <w:numPr>
          <w:ilvl w:val="0"/>
          <w:numId w:val="2"/>
        </w:numPr>
        <w:rPr>
          <w:rFonts w:ascii="Calibri Light" w:hAnsi="Calibri Light" w:cs="Calibri Light"/>
          <w:sz w:val="26"/>
          <w:szCs w:val="26"/>
          <w:lang w:val="ru-RU"/>
        </w:rPr>
      </w:pPr>
      <w:r>
        <w:rPr>
          <w:rFonts w:ascii="Calibri Light" w:hAnsi="Calibri Light" w:cs="Calibri Light"/>
          <w:sz w:val="26"/>
          <w:szCs w:val="26"/>
          <w:lang w:val="ru-RU"/>
        </w:rPr>
        <w:t xml:space="preserve">Использовать </w:t>
      </w:r>
      <w:r>
        <w:rPr>
          <w:rFonts w:ascii="Calibri Light" w:hAnsi="Calibri Light" w:cs="Calibri Light"/>
          <w:sz w:val="26"/>
          <w:szCs w:val="26"/>
        </w:rPr>
        <w:t>UML</w:t>
      </w:r>
      <w:r>
        <w:rPr>
          <w:rFonts w:ascii="Calibri Light" w:hAnsi="Calibri Light" w:cs="Calibri Light"/>
          <w:sz w:val="26"/>
          <w:szCs w:val="26"/>
          <w:lang w:val="ru-RU"/>
        </w:rPr>
        <w:t xml:space="preserve"> для визуализации архитектуры (диаграммы классов, диаграммы последовательности, диаграммы вариантов использования).</w:t>
      </w:r>
    </w:p>
    <w:p w14:paraId="2D79E126" w14:textId="77777777" w:rsidR="0023367C" w:rsidRPr="00590441" w:rsidRDefault="00000000">
      <w:pPr>
        <w:rPr>
          <w:lang w:val="ru-RU"/>
        </w:rPr>
      </w:pPr>
      <w:r>
        <w:rPr>
          <w:lang w:val="ru-RU"/>
        </w:rPr>
        <w:br w:type="page"/>
      </w:r>
    </w:p>
    <w:p w14:paraId="37BF36D0" w14:textId="77777777" w:rsidR="0023367C" w:rsidRPr="00590441" w:rsidRDefault="00000000">
      <w:pPr>
        <w:pBdr>
          <w:bottom w:val="single" w:sz="8" w:space="4" w:color="2E75B6"/>
        </w:pBdr>
        <w:spacing w:before="120" w:after="360"/>
        <w:jc w:val="center"/>
        <w:rPr>
          <w:lang w:val="ru-RU"/>
        </w:rPr>
      </w:pPr>
      <w:bookmarkStart w:id="18" w:name="work5"/>
      <w:r>
        <w:rPr>
          <w:rFonts w:ascii="Times New Roman" w:hAnsi="Times New Roman"/>
          <w:b/>
          <w:sz w:val="32"/>
          <w:lang w:val="ru-RU"/>
        </w:rPr>
        <w:lastRenderedPageBreak/>
        <w:t>Техническое задание на разработку программного продукта</w:t>
      </w:r>
      <w:bookmarkEnd w:id="18"/>
    </w:p>
    <w:p w14:paraId="3DA69265" w14:textId="77777777" w:rsidR="002D63C6" w:rsidRPr="00590441" w:rsidRDefault="00000000" w:rsidP="008A5880">
      <w:pPr>
        <w:rPr>
          <w:rFonts w:ascii="Calibri Light" w:hAnsi="Calibri Light" w:cs="Calibri Light"/>
          <w:lang w:val="ru-RU"/>
        </w:rPr>
      </w:pPr>
      <w:r>
        <w:rPr>
          <w:rFonts w:ascii="Calibri Light" w:hAnsi="Calibri Light" w:cs="Calibri Light"/>
          <w:lang w:val="ru-RU"/>
        </w:rPr>
        <w:t>Техническое задание на разработку программного продукта</w:t>
      </w:r>
    </w:p>
    <w:p w14:paraId="3A4AF573" w14:textId="77777777" w:rsidR="002D63C6" w:rsidRPr="00590441" w:rsidRDefault="00000000" w:rsidP="008A5880">
      <w:pPr>
        <w:rPr>
          <w:rFonts w:ascii="Calibri Light" w:hAnsi="Calibri Light" w:cs="Calibri Light"/>
          <w:lang w:val="ru-RU"/>
        </w:rPr>
      </w:pPr>
      <w:r>
        <w:rPr>
          <w:rFonts w:ascii="Calibri Light" w:hAnsi="Calibri Light" w:cs="Calibri Light"/>
          <w:lang w:val="ru-RU"/>
        </w:rPr>
        <w:t>«Информационная система учёта заработной платы сотрудников университета»</w:t>
      </w:r>
    </w:p>
    <w:p w14:paraId="68B6FE90" w14:textId="77777777" w:rsidR="002D63C6" w:rsidRPr="00590441" w:rsidRDefault="00000000" w:rsidP="008A5880">
      <w:pPr>
        <w:rPr>
          <w:rFonts w:ascii="Calibri Light" w:hAnsi="Calibri Light" w:cs="Calibri Light"/>
          <w:lang w:val="ru-RU"/>
        </w:rPr>
      </w:pPr>
      <w:r>
        <w:rPr>
          <w:rFonts w:ascii="Calibri Light" w:hAnsi="Calibri Light" w:cs="Calibri Light"/>
          <w:lang w:val="ru-RU"/>
        </w:rPr>
        <w:t>Наименование работы: Разработка информационной системы для автоматизации расчёта заработной платы сотрудников университета.</w:t>
      </w:r>
    </w:p>
    <w:p w14:paraId="4F50C695" w14:textId="77777777" w:rsidR="002D63C6" w:rsidRPr="00590441" w:rsidRDefault="00000000" w:rsidP="008A5880">
      <w:pPr>
        <w:rPr>
          <w:rFonts w:ascii="Calibri Light" w:hAnsi="Calibri Light" w:cs="Calibri Light"/>
          <w:lang w:val="ru-RU"/>
        </w:rPr>
      </w:pPr>
      <w:bookmarkStart w:id="19" w:name="sec5_1023"/>
      <w:r>
        <w:rPr>
          <w:rFonts w:ascii="Calibri Light" w:hAnsi="Calibri Light" w:cs="Calibri Light"/>
          <w:lang w:val="ru-RU"/>
        </w:rPr>
        <w:t>1. Наименование и область применения</w:t>
      </w:r>
      <w:bookmarkEnd w:id="19"/>
    </w:p>
    <w:p w14:paraId="68DF2E06" w14:textId="77777777" w:rsidR="002D63C6" w:rsidRPr="00590441" w:rsidRDefault="00000000" w:rsidP="008A5880">
      <w:pPr>
        <w:rPr>
          <w:rFonts w:ascii="Calibri Light" w:hAnsi="Calibri Light" w:cs="Calibri Light"/>
          <w:lang w:val="ru-RU"/>
        </w:rPr>
      </w:pPr>
      <w:r>
        <w:rPr>
          <w:rFonts w:ascii="Calibri Light" w:hAnsi="Calibri Light" w:cs="Calibri Light"/>
          <w:lang w:val="ru-RU"/>
        </w:rPr>
        <w:t>1.1. Наименование программы:</w:t>
      </w:r>
      <w:r>
        <w:rPr>
          <w:rFonts w:ascii="Calibri Light" w:hAnsi="Calibri Light" w:cs="Calibri Light"/>
          <w:lang w:val="ru-RU"/>
        </w:rPr>
        <w:br/>
        <w:t>«система учёта заработной платы сотрудников университета»</w:t>
      </w:r>
    </w:p>
    <w:p w14:paraId="54F58B99" w14:textId="77777777" w:rsidR="002D63C6" w:rsidRPr="00590441" w:rsidRDefault="00000000" w:rsidP="008A5880">
      <w:pPr>
        <w:rPr>
          <w:rFonts w:ascii="Calibri Light" w:hAnsi="Calibri Light" w:cs="Calibri Light"/>
          <w:lang w:val="ru-RU"/>
        </w:rPr>
      </w:pPr>
      <w:r>
        <w:rPr>
          <w:rFonts w:ascii="Calibri Light" w:hAnsi="Calibri Light" w:cs="Calibri Light"/>
          <w:lang w:val="ru-RU"/>
        </w:rPr>
        <w:t>1.2. Область применения:</w:t>
      </w:r>
      <w:r>
        <w:rPr>
          <w:rFonts w:ascii="Calibri Light" w:hAnsi="Calibri Light" w:cs="Calibri Light"/>
          <w:lang w:val="ru-RU"/>
        </w:rPr>
        <w:br/>
        <w:t>Система предназначена для использования в бухгалтерии, планово-экономическом отделе и кадровой службе высшего учебного заведения. Обеспечивает автоматизированный расчёт заработной платы, формирование расчётных листков, ведомостей и отчётности, а также интеграцию с внешними системами (банк, налоговая).</w:t>
      </w:r>
    </w:p>
    <w:p w14:paraId="6AF94A3D" w14:textId="77777777" w:rsidR="002D63C6" w:rsidRPr="00590441" w:rsidRDefault="002D63C6" w:rsidP="008A5880">
      <w:pPr>
        <w:rPr>
          <w:rFonts w:ascii="Calibri Light" w:hAnsi="Calibri Light" w:cs="Calibri Light"/>
          <w:lang w:val="ru-RU"/>
        </w:rPr>
      </w:pPr>
    </w:p>
    <w:p w14:paraId="78A2084F" w14:textId="77777777" w:rsidR="002D63C6" w:rsidRPr="00590441" w:rsidRDefault="00000000" w:rsidP="008A5880">
      <w:pPr>
        <w:rPr>
          <w:rFonts w:ascii="Calibri Light" w:hAnsi="Calibri Light" w:cs="Calibri Light"/>
          <w:lang w:val="ru-RU"/>
        </w:rPr>
      </w:pPr>
      <w:bookmarkStart w:id="20" w:name="sec5_1024"/>
      <w:r>
        <w:rPr>
          <w:rFonts w:ascii="Calibri Light" w:hAnsi="Calibri Light" w:cs="Calibri Light"/>
          <w:lang w:val="ru-RU"/>
        </w:rPr>
        <w:t>2. Основание для разработки</w:t>
      </w:r>
      <w:bookmarkEnd w:id="20"/>
    </w:p>
    <w:p w14:paraId="7B25AC2B" w14:textId="77777777" w:rsidR="002D63C6" w:rsidRPr="00590441" w:rsidRDefault="00000000" w:rsidP="008A5880">
      <w:pPr>
        <w:rPr>
          <w:rFonts w:ascii="Calibri Light" w:hAnsi="Calibri Light" w:cs="Calibri Light"/>
          <w:lang w:val="ru-RU"/>
        </w:rPr>
      </w:pPr>
      <w:r>
        <w:rPr>
          <w:rFonts w:ascii="Calibri Light" w:hAnsi="Calibri Light" w:cs="Calibri Light"/>
          <w:lang w:val="ru-RU"/>
        </w:rPr>
        <w:t>Разработка ведётся на основании учебного задания по дисциплине «Проектирование информационных систем».</w:t>
      </w:r>
      <w:r>
        <w:rPr>
          <w:rFonts w:ascii="Calibri Light" w:hAnsi="Calibri Light" w:cs="Calibri Light"/>
          <w:lang w:val="ru-RU"/>
        </w:rPr>
        <w:br/>
        <w:t>Тема разработки: «Учёт заработной платы сотрудников в университете».</w:t>
      </w:r>
    </w:p>
    <w:p w14:paraId="6F4AD5FE" w14:textId="77777777" w:rsidR="002D63C6" w:rsidRPr="00590441" w:rsidRDefault="002D63C6" w:rsidP="008A5880">
      <w:pPr>
        <w:rPr>
          <w:rFonts w:ascii="Calibri Light" w:hAnsi="Calibri Light" w:cs="Calibri Light"/>
          <w:lang w:val="ru-RU"/>
        </w:rPr>
      </w:pPr>
    </w:p>
    <w:p w14:paraId="25007287" w14:textId="77777777" w:rsidR="002D63C6" w:rsidRPr="00590441" w:rsidRDefault="00000000" w:rsidP="008A5880">
      <w:pPr>
        <w:rPr>
          <w:rFonts w:ascii="Calibri Light" w:hAnsi="Calibri Light" w:cs="Calibri Light"/>
          <w:lang w:val="ru-RU"/>
        </w:rPr>
      </w:pPr>
      <w:bookmarkStart w:id="21" w:name="sec5_1025"/>
      <w:r>
        <w:rPr>
          <w:rFonts w:ascii="Calibri Light" w:hAnsi="Calibri Light" w:cs="Calibri Light"/>
          <w:lang w:val="ru-RU"/>
        </w:rPr>
        <w:t>3. Назначение разработки</w:t>
      </w:r>
      <w:bookmarkEnd w:id="21"/>
    </w:p>
    <w:p w14:paraId="1D366542" w14:textId="77777777" w:rsidR="002D63C6" w:rsidRPr="00590441" w:rsidRDefault="00000000" w:rsidP="008A5880">
      <w:pPr>
        <w:rPr>
          <w:rFonts w:ascii="Calibri Light" w:hAnsi="Calibri Light" w:cs="Calibri Light"/>
          <w:lang w:val="ru-RU"/>
        </w:rPr>
      </w:pPr>
      <w:r>
        <w:rPr>
          <w:rFonts w:ascii="Calibri Light" w:hAnsi="Calibri Light" w:cs="Calibri Light"/>
          <w:lang w:val="ru-RU"/>
        </w:rPr>
        <w:t>3.1. Функциональное назначение:</w:t>
      </w:r>
      <w:r>
        <w:rPr>
          <w:rFonts w:ascii="Calibri Light" w:hAnsi="Calibri Light" w:cs="Calibri Light"/>
          <w:lang w:val="ru-RU"/>
        </w:rPr>
        <w:br/>
        <w:t>Автоматизация процессов начисления и выплаты заработной платы, расчёта налогов и страховых взносов, формирования расчётных листков и сводных ведомостей, передачи данных в банк.</w:t>
      </w:r>
    </w:p>
    <w:p w14:paraId="4AD76201" w14:textId="77777777" w:rsidR="002D63C6" w:rsidRPr="00590441" w:rsidRDefault="00000000" w:rsidP="008A5880">
      <w:pPr>
        <w:rPr>
          <w:rFonts w:ascii="Calibri Light" w:hAnsi="Calibri Light" w:cs="Calibri Light"/>
          <w:lang w:val="ru-RU"/>
        </w:rPr>
      </w:pPr>
      <w:r>
        <w:rPr>
          <w:rFonts w:ascii="Calibri Light" w:hAnsi="Calibri Light" w:cs="Calibri Light"/>
          <w:lang w:val="ru-RU"/>
        </w:rPr>
        <w:t>3.2. Эксплуатационное назначение:</w:t>
      </w:r>
      <w:r>
        <w:rPr>
          <w:rFonts w:ascii="Calibri Light" w:hAnsi="Calibri Light" w:cs="Calibri Light"/>
          <w:lang w:val="ru-RU"/>
        </w:rPr>
        <w:br/>
        <w:t>Использование бухгалтерами, руководителями подразделений для расчётов, а также сотрудниками - для просмотра своих расчётных листков.</w:t>
      </w:r>
    </w:p>
    <w:p w14:paraId="43D78FB6" w14:textId="77777777" w:rsidR="002D63C6" w:rsidRPr="00590441" w:rsidRDefault="00000000" w:rsidP="008A5880">
      <w:pPr>
        <w:rPr>
          <w:rFonts w:ascii="Calibri Light" w:hAnsi="Calibri Light" w:cs="Calibri Light"/>
          <w:lang w:val="ru-RU"/>
        </w:rPr>
      </w:pPr>
      <w:bookmarkStart w:id="22" w:name="sec5_1026"/>
      <w:r>
        <w:rPr>
          <w:rFonts w:ascii="Calibri Light" w:hAnsi="Calibri Light" w:cs="Calibri Light"/>
          <w:lang w:val="ru-RU"/>
        </w:rPr>
        <w:t>4. Технические требования к программе</w:t>
      </w:r>
      <w:bookmarkEnd w:id="22"/>
    </w:p>
    <w:p w14:paraId="3FB120AB" w14:textId="77777777" w:rsidR="002D63C6" w:rsidRPr="00590441" w:rsidRDefault="00000000" w:rsidP="008A5880">
      <w:pPr>
        <w:rPr>
          <w:rFonts w:ascii="Calibri Light" w:hAnsi="Calibri Light" w:cs="Calibri Light"/>
          <w:lang w:val="ru-RU"/>
        </w:rPr>
      </w:pPr>
      <w:r>
        <w:rPr>
          <w:rFonts w:ascii="Calibri Light" w:hAnsi="Calibri Light" w:cs="Calibri Light"/>
          <w:lang w:val="ru-RU"/>
        </w:rPr>
        <w:t>4.1. Требования к функциональным характеристикам</w:t>
      </w:r>
    </w:p>
    <w:p w14:paraId="093F1B03" w14:textId="77777777" w:rsidR="002D63C6" w:rsidRPr="00590441" w:rsidRDefault="00000000" w:rsidP="008A5880">
      <w:pPr>
        <w:rPr>
          <w:rFonts w:ascii="Calibri Light" w:hAnsi="Calibri Light" w:cs="Calibri Light"/>
          <w:lang w:val="ru-RU"/>
        </w:rPr>
      </w:pPr>
      <w:r>
        <w:rPr>
          <w:rFonts w:ascii="Calibri Light" w:hAnsi="Calibri Light" w:cs="Calibri Light"/>
          <w:lang w:val="ru-RU"/>
        </w:rPr>
        <w:t>Система должна обеспечивать выполнение следующих функций:</w:t>
      </w:r>
    </w:p>
    <w:p w14:paraId="54FC023A" w14:textId="77777777" w:rsidR="002D63C6" w:rsidRPr="00590441" w:rsidRDefault="00000000" w:rsidP="008A5880">
      <w:pPr>
        <w:numPr>
          <w:ilvl w:val="0"/>
          <w:numId w:val="1"/>
        </w:numPr>
        <w:rPr>
          <w:rFonts w:ascii="Calibri Light" w:hAnsi="Calibri Light" w:cs="Calibri Light"/>
          <w:lang w:val="ru-RU"/>
        </w:rPr>
      </w:pPr>
      <w:r>
        <w:rPr>
          <w:rFonts w:ascii="Calibri Light" w:hAnsi="Calibri Light" w:cs="Calibri Light"/>
          <w:lang w:val="ru-RU"/>
        </w:rPr>
        <w:t>Ведение справочников: сотрудники, должности, оклады, виды начислений и удержаний, налоговые ставки.</w:t>
      </w:r>
    </w:p>
    <w:p w14:paraId="62EE577D" w14:textId="77777777" w:rsidR="002D63C6" w:rsidRPr="008A5880" w:rsidRDefault="00000000" w:rsidP="008A5880">
      <w:pPr>
        <w:numPr>
          <w:ilvl w:val="0"/>
          <w:numId w:val="1"/>
        </w:numPr>
        <w:rPr>
          <w:rFonts w:ascii="Calibri Light" w:hAnsi="Calibri Light" w:cs="Calibri Light"/>
        </w:rPr>
      </w:pPr>
      <w:r>
        <w:rPr>
          <w:rFonts w:ascii="Calibri Light" w:hAnsi="Calibri Light" w:cs="Calibri Light"/>
        </w:rPr>
        <w:t>Расчёт заработной платы:</w:t>
      </w:r>
    </w:p>
    <w:p w14:paraId="6C9F503E" w14:textId="77777777" w:rsidR="002D63C6" w:rsidRPr="00590441" w:rsidRDefault="00000000" w:rsidP="008A5880">
      <w:pPr>
        <w:numPr>
          <w:ilvl w:val="1"/>
          <w:numId w:val="1"/>
        </w:numPr>
        <w:rPr>
          <w:rFonts w:ascii="Calibri Light" w:hAnsi="Calibri Light" w:cs="Calibri Light"/>
          <w:lang w:val="ru-RU"/>
        </w:rPr>
      </w:pPr>
      <w:r>
        <w:rPr>
          <w:rFonts w:ascii="Calibri Light" w:hAnsi="Calibri Light" w:cs="Calibri Light"/>
          <w:lang w:val="ru-RU"/>
        </w:rPr>
        <w:t>автоматический расчёт оклада, премий, надбавок, доплат;</w:t>
      </w:r>
    </w:p>
    <w:p w14:paraId="36D641B3" w14:textId="77777777" w:rsidR="002D63C6" w:rsidRPr="00590441" w:rsidRDefault="00000000" w:rsidP="008A5880">
      <w:pPr>
        <w:numPr>
          <w:ilvl w:val="1"/>
          <w:numId w:val="1"/>
        </w:numPr>
        <w:rPr>
          <w:rFonts w:ascii="Calibri Light" w:hAnsi="Calibri Light" w:cs="Calibri Light"/>
          <w:lang w:val="ru-RU"/>
        </w:rPr>
      </w:pPr>
      <w:r>
        <w:rPr>
          <w:rFonts w:ascii="Calibri Light" w:hAnsi="Calibri Light" w:cs="Calibri Light"/>
          <w:lang w:val="ru-RU"/>
        </w:rPr>
        <w:lastRenderedPageBreak/>
        <w:t>расчёт НДФЛ и страховых взносов;</w:t>
      </w:r>
    </w:p>
    <w:p w14:paraId="54A34E83" w14:textId="77777777" w:rsidR="002D63C6" w:rsidRPr="00590441" w:rsidRDefault="00000000" w:rsidP="008A5880">
      <w:pPr>
        <w:numPr>
          <w:ilvl w:val="1"/>
          <w:numId w:val="1"/>
        </w:numPr>
        <w:rPr>
          <w:rFonts w:ascii="Calibri Light" w:hAnsi="Calibri Light" w:cs="Calibri Light"/>
          <w:lang w:val="ru-RU"/>
        </w:rPr>
      </w:pPr>
      <w:r>
        <w:rPr>
          <w:rFonts w:ascii="Calibri Light" w:hAnsi="Calibri Light" w:cs="Calibri Light"/>
          <w:lang w:val="ru-RU"/>
        </w:rPr>
        <w:t>учёт вычетов (стандартные, имущественные, социальные);</w:t>
      </w:r>
    </w:p>
    <w:p w14:paraId="1807D34E" w14:textId="77777777" w:rsidR="002D63C6" w:rsidRPr="008A5880" w:rsidRDefault="00000000" w:rsidP="008A5880">
      <w:pPr>
        <w:numPr>
          <w:ilvl w:val="0"/>
          <w:numId w:val="1"/>
        </w:numPr>
        <w:rPr>
          <w:rFonts w:ascii="Calibri Light" w:hAnsi="Calibri Light" w:cs="Calibri Light"/>
        </w:rPr>
      </w:pPr>
      <w:r>
        <w:rPr>
          <w:rFonts w:ascii="Calibri Light" w:hAnsi="Calibri Light" w:cs="Calibri Light"/>
        </w:rPr>
        <w:t xml:space="preserve">Формирование расчётных листков </w:t>
      </w:r>
    </w:p>
    <w:p w14:paraId="7F421765" w14:textId="77777777" w:rsidR="002D63C6" w:rsidRPr="00590441" w:rsidRDefault="00000000" w:rsidP="008A5880">
      <w:pPr>
        <w:numPr>
          <w:ilvl w:val="0"/>
          <w:numId w:val="1"/>
        </w:numPr>
        <w:rPr>
          <w:rFonts w:ascii="Calibri Light" w:hAnsi="Calibri Light" w:cs="Calibri Light"/>
          <w:lang w:val="ru-RU"/>
        </w:rPr>
      </w:pPr>
      <w:r>
        <w:rPr>
          <w:rFonts w:ascii="Calibri Light" w:hAnsi="Calibri Light" w:cs="Calibri Light"/>
          <w:lang w:val="ru-RU"/>
        </w:rPr>
        <w:t>Сводные ведомости: по подразделениям, категориям сотрудников, за произвольный период.</w:t>
      </w:r>
    </w:p>
    <w:p w14:paraId="25888982" w14:textId="77777777" w:rsidR="002D63C6" w:rsidRPr="00590441" w:rsidRDefault="00000000" w:rsidP="008A5880">
      <w:pPr>
        <w:numPr>
          <w:ilvl w:val="0"/>
          <w:numId w:val="1"/>
        </w:numPr>
        <w:rPr>
          <w:rFonts w:ascii="Calibri Light" w:hAnsi="Calibri Light" w:cs="Calibri Light"/>
          <w:lang w:val="ru-RU"/>
        </w:rPr>
      </w:pPr>
      <w:r>
        <w:rPr>
          <w:rFonts w:ascii="Calibri Light" w:hAnsi="Calibri Light" w:cs="Calibri Light"/>
          <w:lang w:val="ru-RU"/>
        </w:rPr>
        <w:t>Отчётность: налоговая отчётность (2-НДФЛ, 6-НДФЛ), статистическая отчётность.</w:t>
      </w:r>
    </w:p>
    <w:p w14:paraId="021017F9" w14:textId="77777777" w:rsidR="002D63C6" w:rsidRPr="00590441" w:rsidRDefault="00000000" w:rsidP="008A5880">
      <w:pPr>
        <w:numPr>
          <w:ilvl w:val="0"/>
          <w:numId w:val="1"/>
        </w:numPr>
        <w:rPr>
          <w:rFonts w:ascii="Calibri Light" w:hAnsi="Calibri Light" w:cs="Calibri Light"/>
          <w:lang w:val="ru-RU"/>
        </w:rPr>
      </w:pPr>
      <w:r>
        <w:rPr>
          <w:rFonts w:ascii="Calibri Light" w:hAnsi="Calibri Light" w:cs="Calibri Light"/>
          <w:lang w:val="ru-RU"/>
        </w:rPr>
        <w:t>Разграничение прав доступа: бухгалтер, главный бухгалтер, руководитель подразделения, сотрудник (только свой расчётный листок).</w:t>
      </w:r>
    </w:p>
    <w:p w14:paraId="3E745378" w14:textId="77777777" w:rsidR="002D63C6" w:rsidRPr="008A5880" w:rsidRDefault="00000000" w:rsidP="008A5880">
      <w:pPr>
        <w:rPr>
          <w:rFonts w:ascii="Calibri Light" w:hAnsi="Calibri Light" w:cs="Calibri Light"/>
        </w:rPr>
      </w:pPr>
      <w:r>
        <w:rPr>
          <w:rFonts w:ascii="Calibri Light" w:hAnsi="Calibri Light" w:cs="Calibri Light"/>
        </w:rPr>
        <w:t>4.2. Требования к надёжности</w:t>
      </w:r>
    </w:p>
    <w:p w14:paraId="0FB2FC4A" w14:textId="77777777" w:rsidR="002D63C6" w:rsidRPr="00590441" w:rsidRDefault="00000000" w:rsidP="008A5880">
      <w:pPr>
        <w:numPr>
          <w:ilvl w:val="0"/>
          <w:numId w:val="2"/>
        </w:numPr>
        <w:rPr>
          <w:rFonts w:ascii="Calibri Light" w:hAnsi="Calibri Light" w:cs="Calibri Light"/>
          <w:lang w:val="ru-RU"/>
        </w:rPr>
      </w:pPr>
      <w:r>
        <w:rPr>
          <w:rFonts w:ascii="Calibri Light" w:hAnsi="Calibri Light" w:cs="Calibri Light"/>
          <w:lang w:val="ru-RU"/>
        </w:rPr>
        <w:t>Устойчивое функционирование не менее 99% времени работы (без учёта планового обслуживания).</w:t>
      </w:r>
    </w:p>
    <w:p w14:paraId="60855742" w14:textId="77777777" w:rsidR="002D63C6" w:rsidRPr="00590441" w:rsidRDefault="00000000" w:rsidP="008A5880">
      <w:pPr>
        <w:numPr>
          <w:ilvl w:val="0"/>
          <w:numId w:val="2"/>
        </w:numPr>
        <w:rPr>
          <w:rFonts w:ascii="Calibri Light" w:hAnsi="Calibri Light" w:cs="Calibri Light"/>
          <w:lang w:val="ru-RU"/>
        </w:rPr>
      </w:pPr>
      <w:r>
        <w:rPr>
          <w:rFonts w:ascii="Calibri Light" w:hAnsi="Calibri Light" w:cs="Calibri Light"/>
          <w:lang w:val="ru-RU"/>
        </w:rPr>
        <w:t>Автоматический контроль входных данных (некорректные значения не допускаются).</w:t>
      </w:r>
    </w:p>
    <w:p w14:paraId="7671578A" w14:textId="77777777" w:rsidR="002D63C6" w:rsidRPr="008A5880" w:rsidRDefault="00000000" w:rsidP="008A5880">
      <w:pPr>
        <w:rPr>
          <w:rFonts w:ascii="Calibri Light" w:hAnsi="Calibri Light" w:cs="Calibri Light"/>
        </w:rPr>
      </w:pPr>
      <w:r>
        <w:rPr>
          <w:rFonts w:ascii="Calibri Light" w:hAnsi="Calibri Light" w:cs="Calibri Light"/>
        </w:rPr>
        <w:t>4.3. Условия эксплуатации</w:t>
      </w:r>
    </w:p>
    <w:p w14:paraId="75383DCB" w14:textId="77777777" w:rsidR="002D63C6" w:rsidRPr="008A5880" w:rsidRDefault="00000000" w:rsidP="008A5880">
      <w:pPr>
        <w:numPr>
          <w:ilvl w:val="0"/>
          <w:numId w:val="3"/>
        </w:numPr>
        <w:rPr>
          <w:rFonts w:ascii="Calibri Light" w:hAnsi="Calibri Light" w:cs="Calibri Light"/>
        </w:rPr>
      </w:pPr>
      <w:r>
        <w:rPr>
          <w:rFonts w:ascii="Calibri Light" w:hAnsi="Calibri Light" w:cs="Calibri Light"/>
        </w:rPr>
        <w:t>Температура окружающего воздуха: +15…+25°C.</w:t>
      </w:r>
    </w:p>
    <w:p w14:paraId="09A78DE9" w14:textId="77777777" w:rsidR="002D63C6" w:rsidRPr="008A5880" w:rsidRDefault="00000000" w:rsidP="008A5880">
      <w:pPr>
        <w:numPr>
          <w:ilvl w:val="0"/>
          <w:numId w:val="3"/>
        </w:numPr>
        <w:rPr>
          <w:rFonts w:ascii="Calibri Light" w:hAnsi="Calibri Light" w:cs="Calibri Light"/>
        </w:rPr>
      </w:pPr>
      <w:r>
        <w:rPr>
          <w:rFonts w:ascii="Calibri Light" w:hAnsi="Calibri Light" w:cs="Calibri Light"/>
        </w:rPr>
        <w:t>Относительная влажность: до 80%.</w:t>
      </w:r>
    </w:p>
    <w:p w14:paraId="7BFBCC2D" w14:textId="77777777" w:rsidR="002D63C6" w:rsidRPr="008A5880" w:rsidRDefault="00000000" w:rsidP="008A5880">
      <w:pPr>
        <w:numPr>
          <w:ilvl w:val="0"/>
          <w:numId w:val="3"/>
        </w:numPr>
        <w:rPr>
          <w:rFonts w:ascii="Calibri Light" w:hAnsi="Calibri Light" w:cs="Calibri Light"/>
        </w:rPr>
      </w:pPr>
      <w:r>
        <w:rPr>
          <w:rFonts w:ascii="Calibri Light" w:hAnsi="Calibri Light" w:cs="Calibri Light"/>
        </w:rPr>
        <w:t>Квалификация персонала:</w:t>
      </w:r>
    </w:p>
    <w:p w14:paraId="05D4E4D2" w14:textId="77777777" w:rsidR="002D63C6" w:rsidRPr="00590441" w:rsidRDefault="00000000" w:rsidP="008A5880">
      <w:pPr>
        <w:numPr>
          <w:ilvl w:val="1"/>
          <w:numId w:val="3"/>
        </w:numPr>
        <w:rPr>
          <w:rFonts w:ascii="Calibri Light" w:hAnsi="Calibri Light" w:cs="Calibri Light"/>
          <w:lang w:val="ru-RU"/>
        </w:rPr>
      </w:pPr>
      <w:r>
        <w:rPr>
          <w:rFonts w:ascii="Calibri Light" w:hAnsi="Calibri Light" w:cs="Calibri Light"/>
          <w:lang w:val="ru-RU"/>
        </w:rPr>
        <w:t xml:space="preserve">Администратор - базовые навыки работы с </w:t>
      </w:r>
      <w:r>
        <w:rPr>
          <w:rFonts w:ascii="Calibri Light" w:hAnsi="Calibri Light" w:cs="Calibri Light"/>
        </w:rPr>
        <w:t>Windows</w:t>
      </w:r>
      <w:r>
        <w:rPr>
          <w:rFonts w:ascii="Calibri Light" w:hAnsi="Calibri Light" w:cs="Calibri Light"/>
          <w:lang w:val="ru-RU"/>
        </w:rPr>
        <w:t>.</w:t>
      </w:r>
    </w:p>
    <w:p w14:paraId="535AF32D" w14:textId="77777777" w:rsidR="002D63C6" w:rsidRPr="00590441" w:rsidRDefault="00000000" w:rsidP="008A5880">
      <w:pPr>
        <w:numPr>
          <w:ilvl w:val="1"/>
          <w:numId w:val="3"/>
        </w:numPr>
        <w:rPr>
          <w:rFonts w:ascii="Calibri Light" w:hAnsi="Calibri Light" w:cs="Calibri Light"/>
          <w:lang w:val="ru-RU"/>
        </w:rPr>
      </w:pPr>
      <w:r>
        <w:rPr>
          <w:rFonts w:ascii="Calibri Light" w:hAnsi="Calibri Light" w:cs="Calibri Light"/>
          <w:lang w:val="ru-RU"/>
        </w:rPr>
        <w:t>Бухгалтер - подготовка входных данных, настройка справочников.</w:t>
      </w:r>
    </w:p>
    <w:p w14:paraId="632FE99A" w14:textId="77777777" w:rsidR="002D63C6" w:rsidRPr="00590441" w:rsidRDefault="00000000" w:rsidP="008A5880">
      <w:pPr>
        <w:numPr>
          <w:ilvl w:val="0"/>
          <w:numId w:val="3"/>
        </w:numPr>
        <w:rPr>
          <w:rFonts w:ascii="Calibri Light" w:hAnsi="Calibri Light" w:cs="Calibri Light"/>
          <w:lang w:val="ru-RU"/>
        </w:rPr>
      </w:pPr>
      <w:r>
        <w:rPr>
          <w:rFonts w:ascii="Calibri Light" w:hAnsi="Calibri Light" w:cs="Calibri Light"/>
          <w:lang w:val="ru-RU"/>
        </w:rPr>
        <w:t>Режим работы: многопользовательский, 8 часов в день, 5 дней в неделю.</w:t>
      </w:r>
    </w:p>
    <w:p w14:paraId="40219422" w14:textId="77777777" w:rsidR="002D63C6" w:rsidRPr="00590441" w:rsidRDefault="00000000" w:rsidP="008A5880">
      <w:pPr>
        <w:rPr>
          <w:rFonts w:ascii="Calibri Light" w:hAnsi="Calibri Light" w:cs="Calibri Light"/>
          <w:lang w:val="ru-RU"/>
        </w:rPr>
      </w:pPr>
      <w:r>
        <w:rPr>
          <w:rFonts w:ascii="Calibri Light" w:hAnsi="Calibri Light" w:cs="Calibri Light"/>
          <w:lang w:val="ru-RU"/>
        </w:rPr>
        <w:t>4.4. Требования к составу и параметрам технических средств</w:t>
      </w:r>
    </w:p>
    <w:p w14:paraId="633CB85D" w14:textId="77777777" w:rsidR="002D63C6" w:rsidRPr="00590441" w:rsidRDefault="00000000" w:rsidP="008A5880">
      <w:pPr>
        <w:numPr>
          <w:ilvl w:val="0"/>
          <w:numId w:val="4"/>
        </w:numPr>
        <w:rPr>
          <w:rFonts w:ascii="Calibri Light" w:hAnsi="Calibri Light" w:cs="Calibri Light"/>
          <w:lang w:val="ru-RU"/>
        </w:rPr>
      </w:pPr>
      <w:r>
        <w:rPr>
          <w:rFonts w:ascii="Calibri Light" w:hAnsi="Calibri Light" w:cs="Calibri Light"/>
          <w:lang w:val="ru-RU"/>
        </w:rPr>
        <w:t xml:space="preserve">Сервер: процессор </w:t>
      </w:r>
      <w:r>
        <w:rPr>
          <w:rFonts w:ascii="Calibri Light" w:hAnsi="Calibri Light" w:cs="Calibri Light"/>
        </w:rPr>
        <w:t>x</w:t>
      </w:r>
      <w:r>
        <w:rPr>
          <w:rFonts w:ascii="Calibri Light" w:hAnsi="Calibri Light" w:cs="Calibri Light"/>
          <w:lang w:val="ru-RU"/>
        </w:rPr>
        <w:t xml:space="preserve">86_64 (2 ГГц и выше), ОЗУ не менее 8 ГБ, </w:t>
      </w:r>
      <w:r>
        <w:rPr>
          <w:rFonts w:ascii="Calibri Light" w:hAnsi="Calibri Light" w:cs="Calibri Light"/>
        </w:rPr>
        <w:t>HDD</w:t>
      </w:r>
      <w:r>
        <w:rPr>
          <w:rFonts w:ascii="Calibri Light" w:hAnsi="Calibri Light" w:cs="Calibri Light"/>
          <w:lang w:val="ru-RU"/>
        </w:rPr>
        <w:t>/</w:t>
      </w:r>
      <w:r>
        <w:rPr>
          <w:rFonts w:ascii="Calibri Light" w:hAnsi="Calibri Light" w:cs="Calibri Light"/>
        </w:rPr>
        <w:t>SSD</w:t>
      </w:r>
      <w:r>
        <w:rPr>
          <w:rFonts w:ascii="Calibri Light" w:hAnsi="Calibri Light" w:cs="Calibri Light"/>
          <w:lang w:val="ru-RU"/>
        </w:rPr>
        <w:t xml:space="preserve"> 100 ГБ.</w:t>
      </w:r>
    </w:p>
    <w:p w14:paraId="2B79A3B9" w14:textId="77777777" w:rsidR="002D63C6" w:rsidRPr="00590441" w:rsidRDefault="00000000" w:rsidP="008A5880">
      <w:pPr>
        <w:numPr>
          <w:ilvl w:val="0"/>
          <w:numId w:val="4"/>
        </w:numPr>
        <w:rPr>
          <w:rFonts w:ascii="Calibri Light" w:hAnsi="Calibri Light" w:cs="Calibri Light"/>
          <w:lang w:val="ru-RU"/>
        </w:rPr>
      </w:pPr>
      <w:r>
        <w:rPr>
          <w:rFonts w:ascii="Calibri Light" w:hAnsi="Calibri Light" w:cs="Calibri Light"/>
          <w:lang w:val="ru-RU"/>
        </w:rPr>
        <w:t xml:space="preserve">Рабочие станции: процессор </w:t>
      </w:r>
      <w:r>
        <w:rPr>
          <w:rFonts w:ascii="Calibri Light" w:hAnsi="Calibri Light" w:cs="Calibri Light"/>
        </w:rPr>
        <w:t>x</w:t>
      </w:r>
      <w:r>
        <w:rPr>
          <w:rFonts w:ascii="Calibri Light" w:hAnsi="Calibri Light" w:cs="Calibri Light"/>
          <w:lang w:val="ru-RU"/>
        </w:rPr>
        <w:t>86_64 2 ГГц, ОЗУ от 4 ГБ.</w:t>
      </w:r>
    </w:p>
    <w:p w14:paraId="748AC52C" w14:textId="77777777" w:rsidR="002D63C6" w:rsidRPr="00590441" w:rsidRDefault="00000000" w:rsidP="008A5880">
      <w:pPr>
        <w:numPr>
          <w:ilvl w:val="0"/>
          <w:numId w:val="4"/>
        </w:numPr>
        <w:rPr>
          <w:rFonts w:ascii="Calibri Light" w:hAnsi="Calibri Light" w:cs="Calibri Light"/>
          <w:lang w:val="ru-RU"/>
        </w:rPr>
      </w:pPr>
      <w:r>
        <w:rPr>
          <w:rFonts w:ascii="Calibri Light" w:hAnsi="Calibri Light" w:cs="Calibri Light"/>
          <w:lang w:val="ru-RU"/>
        </w:rPr>
        <w:t>Сеть: локальная вычислительная сеть (100 Мбит/с).</w:t>
      </w:r>
    </w:p>
    <w:p w14:paraId="0ABB2871" w14:textId="77777777" w:rsidR="002D63C6" w:rsidRPr="00590441" w:rsidRDefault="00000000" w:rsidP="008A5880">
      <w:pPr>
        <w:rPr>
          <w:rFonts w:ascii="Calibri Light" w:hAnsi="Calibri Light" w:cs="Calibri Light"/>
          <w:lang w:val="ru-RU"/>
        </w:rPr>
      </w:pPr>
      <w:r>
        <w:rPr>
          <w:rFonts w:ascii="Calibri Light" w:hAnsi="Calibri Light" w:cs="Calibri Light"/>
          <w:lang w:val="ru-RU"/>
        </w:rPr>
        <w:t>4.5. Требования к информационной и программной совместимости</w:t>
      </w:r>
    </w:p>
    <w:p w14:paraId="4C431086" w14:textId="77777777" w:rsidR="002D63C6" w:rsidRPr="008A5880" w:rsidRDefault="00000000" w:rsidP="008A5880">
      <w:pPr>
        <w:numPr>
          <w:ilvl w:val="0"/>
          <w:numId w:val="17"/>
        </w:numPr>
        <w:rPr>
          <w:rFonts w:ascii="Calibri Light" w:hAnsi="Calibri Light" w:cs="Calibri Light"/>
        </w:rPr>
      </w:pPr>
      <w:r>
        <w:rPr>
          <w:rFonts w:ascii="Calibri Light" w:hAnsi="Calibri Light" w:cs="Calibri Light"/>
        </w:rPr>
        <w:t>Язык программирования: c++  фреймворк: Qt</w:t>
      </w:r>
    </w:p>
    <w:p w14:paraId="43DDD167" w14:textId="77777777" w:rsidR="002D63C6" w:rsidRPr="008A5880" w:rsidRDefault="00000000" w:rsidP="008A5880">
      <w:pPr>
        <w:numPr>
          <w:ilvl w:val="0"/>
          <w:numId w:val="17"/>
        </w:numPr>
        <w:rPr>
          <w:rFonts w:ascii="Calibri Light" w:hAnsi="Calibri Light" w:cs="Calibri Light"/>
        </w:rPr>
      </w:pPr>
      <w:r>
        <w:rPr>
          <w:rFonts w:ascii="Calibri Light" w:hAnsi="Calibri Light" w:cs="Calibri Light"/>
        </w:rPr>
        <w:t>Клиент: десктопное приложение (Qt).</w:t>
      </w:r>
    </w:p>
    <w:p w14:paraId="2FB72566" w14:textId="77777777" w:rsidR="002D63C6" w:rsidRPr="008A5880" w:rsidRDefault="00000000" w:rsidP="008A5880">
      <w:pPr>
        <w:rPr>
          <w:rFonts w:ascii="Calibri Light" w:hAnsi="Calibri Light" w:cs="Calibri Light"/>
        </w:rPr>
      </w:pPr>
      <w:r>
        <w:rPr>
          <w:rFonts w:ascii="Calibri Light" w:hAnsi="Calibri Light" w:cs="Calibri Light"/>
        </w:rPr>
        <w:t>4.6. Требования к защите информации</w:t>
      </w:r>
    </w:p>
    <w:p w14:paraId="202290C0" w14:textId="77777777" w:rsidR="002D63C6" w:rsidRPr="00590441" w:rsidRDefault="00000000" w:rsidP="008A5880">
      <w:pPr>
        <w:numPr>
          <w:ilvl w:val="0"/>
          <w:numId w:val="11"/>
        </w:numPr>
        <w:rPr>
          <w:rFonts w:ascii="Calibri Light" w:hAnsi="Calibri Light" w:cs="Calibri Light"/>
          <w:lang w:val="ru-RU"/>
        </w:rPr>
      </w:pPr>
      <w:r>
        <w:rPr>
          <w:rFonts w:ascii="Calibri Light" w:hAnsi="Calibri Light" w:cs="Calibri Light"/>
          <w:lang w:val="ru-RU"/>
        </w:rPr>
        <w:t>Ролевая модель доступа (авторизация по логину/паролю).</w:t>
      </w:r>
    </w:p>
    <w:p w14:paraId="6917CF4B" w14:textId="77777777" w:rsidR="002D63C6" w:rsidRPr="00590441" w:rsidRDefault="00000000" w:rsidP="008A5880">
      <w:pPr>
        <w:numPr>
          <w:ilvl w:val="0"/>
          <w:numId w:val="11"/>
        </w:numPr>
        <w:rPr>
          <w:rFonts w:ascii="Calibri Light" w:hAnsi="Calibri Light" w:cs="Calibri Light"/>
          <w:lang w:val="ru-RU"/>
        </w:rPr>
      </w:pPr>
      <w:r>
        <w:rPr>
          <w:rFonts w:ascii="Calibri Light" w:hAnsi="Calibri Light" w:cs="Calibri Light"/>
          <w:lang w:val="ru-RU"/>
        </w:rPr>
        <w:t>Аудит действий пользователей (журнал изменений).</w:t>
      </w:r>
    </w:p>
    <w:p w14:paraId="51785D44" w14:textId="77777777" w:rsidR="002D63C6" w:rsidRPr="00590441" w:rsidRDefault="00000000" w:rsidP="008A5880">
      <w:pPr>
        <w:rPr>
          <w:rFonts w:ascii="Calibri Light" w:hAnsi="Calibri Light" w:cs="Calibri Light"/>
          <w:lang w:val="ru-RU"/>
        </w:rPr>
      </w:pPr>
      <w:r>
        <w:rPr>
          <w:rFonts w:ascii="Calibri Light" w:hAnsi="Calibri Light" w:cs="Calibri Light"/>
          <w:lang w:val="ru-RU"/>
        </w:rPr>
        <w:t>4.7. Требования к маркировке, упаковке, транспортированию и хранению</w:t>
      </w:r>
    </w:p>
    <w:p w14:paraId="119EDE8F" w14:textId="77777777" w:rsidR="002D63C6" w:rsidRPr="00590441" w:rsidRDefault="00000000" w:rsidP="008A5880">
      <w:pPr>
        <w:rPr>
          <w:rFonts w:ascii="Calibri Light" w:hAnsi="Calibri Light" w:cs="Calibri Light"/>
          <w:lang w:val="ru-RU"/>
        </w:rPr>
      </w:pPr>
      <w:r>
        <w:rPr>
          <w:rFonts w:ascii="Calibri Light" w:hAnsi="Calibri Light" w:cs="Calibri Light"/>
          <w:lang w:val="ru-RU"/>
        </w:rPr>
        <w:lastRenderedPageBreak/>
        <w:t>Не предъявляются, так как программное изделие поставляется в электронном виде (через репозиторий или установщик).</w:t>
      </w:r>
    </w:p>
    <w:p w14:paraId="16CCDA29" w14:textId="77777777" w:rsidR="002D63C6" w:rsidRPr="008A5880" w:rsidRDefault="00000000" w:rsidP="008A5880">
      <w:pPr>
        <w:rPr>
          <w:rFonts w:ascii="Calibri Light" w:hAnsi="Calibri Light" w:cs="Calibri Light"/>
        </w:rPr>
      </w:pPr>
      <w:bookmarkStart w:id="23" w:name="sec5_1027"/>
      <w:r>
        <w:rPr>
          <w:rFonts w:ascii="Calibri Light" w:hAnsi="Calibri Light" w:cs="Calibri Light"/>
        </w:rPr>
        <w:t>5. Технико-экономические показатели</w:t>
      </w:r>
      <w:bookmarkEnd w:id="23"/>
    </w:p>
    <w:p w14:paraId="4BDA11F0" w14:textId="77777777" w:rsidR="002D63C6" w:rsidRPr="00590441" w:rsidRDefault="00000000" w:rsidP="008A5880">
      <w:pPr>
        <w:numPr>
          <w:ilvl w:val="0"/>
          <w:numId w:val="14"/>
        </w:numPr>
        <w:rPr>
          <w:rFonts w:ascii="Calibri Light" w:hAnsi="Calibri Light" w:cs="Calibri Light"/>
          <w:lang w:val="ru-RU"/>
        </w:rPr>
      </w:pPr>
      <w:r>
        <w:rPr>
          <w:rFonts w:ascii="Calibri Light" w:hAnsi="Calibri Light" w:cs="Calibri Light"/>
          <w:lang w:val="ru-RU"/>
        </w:rPr>
        <w:t>Ориентировочная экономическая эффективность: снижение трудоёмкости расчётов на 70%, сокращение количества ошибок, уменьшение времени на формирование отчётности.</w:t>
      </w:r>
    </w:p>
    <w:p w14:paraId="07EF0320" w14:textId="77777777" w:rsidR="002D63C6" w:rsidRPr="00590441" w:rsidRDefault="00000000" w:rsidP="008A5880">
      <w:pPr>
        <w:numPr>
          <w:ilvl w:val="0"/>
          <w:numId w:val="14"/>
        </w:numPr>
        <w:rPr>
          <w:rFonts w:ascii="Calibri Light" w:hAnsi="Calibri Light" w:cs="Calibri Light"/>
          <w:lang w:val="ru-RU"/>
        </w:rPr>
      </w:pPr>
      <w:r>
        <w:rPr>
          <w:rFonts w:ascii="Calibri Light" w:hAnsi="Calibri Light" w:cs="Calibri Light"/>
          <w:lang w:val="ru-RU"/>
        </w:rPr>
        <w:t>Предполагаемая годовая потребность: 1 лицензия на вуз (может быть расширена на несколько подразделений).</w:t>
      </w:r>
    </w:p>
    <w:p w14:paraId="77579B6B" w14:textId="77777777" w:rsidR="002D63C6" w:rsidRPr="00590441" w:rsidRDefault="00000000" w:rsidP="008A5880">
      <w:pPr>
        <w:numPr>
          <w:ilvl w:val="0"/>
          <w:numId w:val="14"/>
        </w:numPr>
        <w:rPr>
          <w:rFonts w:ascii="Calibri Light" w:hAnsi="Calibri Light" w:cs="Calibri Light"/>
          <w:lang w:val="ru-RU"/>
        </w:rPr>
      </w:pPr>
      <w:r>
        <w:rPr>
          <w:rFonts w:ascii="Calibri Light" w:hAnsi="Calibri Light" w:cs="Calibri Light"/>
          <w:lang w:val="ru-RU"/>
        </w:rPr>
        <w:t>Экономические преимущества: отсутствие платы за аналогичные коммерческие продукты (например, 1С:Зарплата и управление персоналом).</w:t>
      </w:r>
    </w:p>
    <w:p w14:paraId="76F24BEF" w14:textId="77777777" w:rsidR="002D63C6" w:rsidRPr="00590441" w:rsidRDefault="002D63C6" w:rsidP="008A5880">
      <w:pPr>
        <w:rPr>
          <w:rFonts w:ascii="Calibri Light" w:hAnsi="Calibri Light" w:cs="Calibri Light"/>
          <w:lang w:val="ru-RU"/>
        </w:rPr>
      </w:pPr>
    </w:p>
    <w:p w14:paraId="4857F79A" w14:textId="77777777" w:rsidR="0023367C" w:rsidRDefault="00000000">
      <w:pPr>
        <w:rPr>
          <w:rFonts w:ascii="Calibri Light" w:hAnsi="Calibri Light" w:cs="Calibri Light"/>
          <w:b/>
        </w:rPr>
      </w:pPr>
      <w:r>
        <w:rPr>
          <w:rFonts w:ascii="Calibri Light" w:hAnsi="Calibri Light" w:cs="Calibri Light"/>
          <w:b/>
        </w:rPr>
        <w:t>6. Стадии и этапы разработки</w:t>
      </w:r>
    </w:p>
    <w:tbl>
      <w:tblPr>
        <w:tblW w:w="9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20" w:type="dxa"/>
          <w:bottom w:w="60" w:type="dxa"/>
          <w:right w:w="120" w:type="dxa"/>
        </w:tblCellMar>
        <w:tblLook w:val="04A0" w:firstRow="1" w:lastRow="0" w:firstColumn="1" w:lastColumn="0" w:noHBand="0" w:noVBand="1"/>
      </w:tblPr>
      <w:tblGrid>
        <w:gridCol w:w="1869"/>
        <w:gridCol w:w="1869"/>
        <w:gridCol w:w="1869"/>
        <w:gridCol w:w="1869"/>
        <w:gridCol w:w="1869"/>
      </w:tblGrid>
      <w:tr w:rsidR="008A5880" w:rsidRPr="008A5880" w14:paraId="3D0ED97C" w14:textId="77777777" w:rsidTr="008A5880">
        <w:tc>
          <w:tcPr>
            <w:tcW w:w="1869" w:type="dxa"/>
          </w:tcPr>
          <w:p w14:paraId="71C29872" w14:textId="77777777" w:rsidR="002D63C6" w:rsidRPr="008A5880" w:rsidRDefault="00000000" w:rsidP="008A5880">
            <w:pPr>
              <w:rPr>
                <w:rFonts w:ascii="Calibri Light" w:hAnsi="Calibri Light" w:cs="Calibri Light"/>
              </w:rPr>
            </w:pPr>
            <w:r>
              <w:rPr>
                <w:rFonts w:ascii="Calibri Light" w:hAnsi="Calibri Light" w:cs="Calibri Light"/>
              </w:rPr>
              <w:t>Стадия</w:t>
            </w:r>
          </w:p>
        </w:tc>
        <w:tc>
          <w:tcPr>
            <w:tcW w:w="1869" w:type="dxa"/>
          </w:tcPr>
          <w:p w14:paraId="515F54E2" w14:textId="77777777" w:rsidR="002D63C6" w:rsidRPr="008A5880" w:rsidRDefault="00000000" w:rsidP="008A5880">
            <w:pPr>
              <w:rPr>
                <w:rFonts w:ascii="Calibri Light" w:hAnsi="Calibri Light" w:cs="Calibri Light"/>
              </w:rPr>
            </w:pPr>
            <w:r>
              <w:rPr>
                <w:rFonts w:ascii="Calibri Light" w:hAnsi="Calibri Light" w:cs="Calibri Light"/>
              </w:rPr>
              <w:t>Этап</w:t>
            </w:r>
          </w:p>
        </w:tc>
        <w:tc>
          <w:tcPr>
            <w:tcW w:w="1869" w:type="dxa"/>
          </w:tcPr>
          <w:p w14:paraId="51484B86" w14:textId="77777777" w:rsidR="002D63C6" w:rsidRPr="008A5880" w:rsidRDefault="00000000" w:rsidP="008A5880">
            <w:pPr>
              <w:rPr>
                <w:rFonts w:ascii="Calibri Light" w:hAnsi="Calibri Light" w:cs="Calibri Light"/>
              </w:rPr>
            </w:pPr>
            <w:r>
              <w:rPr>
                <w:rFonts w:ascii="Calibri Light" w:hAnsi="Calibri Light" w:cs="Calibri Light"/>
              </w:rPr>
              <w:t>Содержание работ</w:t>
            </w:r>
          </w:p>
        </w:tc>
        <w:tc>
          <w:tcPr>
            <w:tcW w:w="1869" w:type="dxa"/>
          </w:tcPr>
          <w:p w14:paraId="5D864352" w14:textId="77777777" w:rsidR="002D63C6" w:rsidRPr="008A5880" w:rsidRDefault="00000000" w:rsidP="008A5880">
            <w:pPr>
              <w:rPr>
                <w:rFonts w:ascii="Calibri Light" w:hAnsi="Calibri Light" w:cs="Calibri Light"/>
              </w:rPr>
            </w:pPr>
            <w:r>
              <w:rPr>
                <w:rFonts w:ascii="Calibri Light" w:hAnsi="Calibri Light" w:cs="Calibri Light"/>
              </w:rPr>
              <w:t>Сроки</w:t>
            </w:r>
          </w:p>
        </w:tc>
        <w:tc>
          <w:tcPr>
            <w:tcW w:w="1869" w:type="dxa"/>
          </w:tcPr>
          <w:p w14:paraId="02D1935C" w14:textId="77777777" w:rsidR="002D63C6" w:rsidRPr="008A5880" w:rsidRDefault="00000000" w:rsidP="008A5880">
            <w:pPr>
              <w:rPr>
                <w:rFonts w:ascii="Calibri Light" w:hAnsi="Calibri Light" w:cs="Calibri Light"/>
              </w:rPr>
            </w:pPr>
            <w:r>
              <w:rPr>
                <w:rFonts w:ascii="Calibri Light" w:hAnsi="Calibri Light" w:cs="Calibri Light"/>
              </w:rPr>
              <w:t>Исполнитель</w:t>
            </w:r>
          </w:p>
        </w:tc>
      </w:tr>
      <w:tr w:rsidR="008A5880" w:rsidRPr="008A5880" w14:paraId="7A20E01C" w14:textId="77777777" w:rsidTr="008A5880">
        <w:tc>
          <w:tcPr>
            <w:tcW w:w="1869" w:type="dxa"/>
          </w:tcPr>
          <w:p w14:paraId="7DBA3234" w14:textId="77777777" w:rsidR="002D63C6" w:rsidRPr="008A5880" w:rsidRDefault="00000000" w:rsidP="008A5880">
            <w:pPr>
              <w:rPr>
                <w:rFonts w:ascii="Calibri Light" w:hAnsi="Calibri Light" w:cs="Calibri Light"/>
              </w:rPr>
            </w:pPr>
            <w:r>
              <w:rPr>
                <w:rFonts w:ascii="Calibri Light" w:hAnsi="Calibri Light" w:cs="Calibri Light"/>
              </w:rPr>
              <w:t>Техническое задание</w:t>
            </w:r>
          </w:p>
        </w:tc>
        <w:tc>
          <w:tcPr>
            <w:tcW w:w="1869" w:type="dxa"/>
          </w:tcPr>
          <w:p w14:paraId="6B24E2A9" w14:textId="77777777" w:rsidR="002D63C6" w:rsidRPr="008A5880" w:rsidRDefault="00000000" w:rsidP="008A5880">
            <w:pPr>
              <w:rPr>
                <w:rFonts w:ascii="Calibri Light" w:hAnsi="Calibri Light" w:cs="Calibri Light"/>
              </w:rPr>
            </w:pPr>
            <w:r>
              <w:rPr>
                <w:rFonts w:ascii="Calibri Light" w:hAnsi="Calibri Light" w:cs="Calibri Light"/>
              </w:rPr>
              <w:t>1.1</w:t>
            </w:r>
          </w:p>
        </w:tc>
        <w:tc>
          <w:tcPr>
            <w:tcW w:w="1869" w:type="dxa"/>
          </w:tcPr>
          <w:p w14:paraId="01184B49" w14:textId="77777777" w:rsidR="002D63C6" w:rsidRPr="008A5880" w:rsidRDefault="00000000" w:rsidP="008A5880">
            <w:pPr>
              <w:rPr>
                <w:rFonts w:ascii="Calibri Light" w:hAnsi="Calibri Light" w:cs="Calibri Light"/>
              </w:rPr>
            </w:pPr>
            <w:r>
              <w:rPr>
                <w:rFonts w:ascii="Calibri Light" w:hAnsi="Calibri Light" w:cs="Calibri Light"/>
              </w:rPr>
              <w:t>Разработка и утверждение ТЗ</w:t>
            </w:r>
          </w:p>
        </w:tc>
        <w:tc>
          <w:tcPr>
            <w:tcW w:w="1869" w:type="dxa"/>
          </w:tcPr>
          <w:p w14:paraId="1C0CD390" w14:textId="77777777" w:rsidR="002D63C6" w:rsidRPr="008A5880" w:rsidRDefault="00000000" w:rsidP="008A5880">
            <w:pPr>
              <w:rPr>
                <w:rFonts w:ascii="Calibri Light" w:hAnsi="Calibri Light" w:cs="Calibri Light"/>
              </w:rPr>
            </w:pPr>
            <w:r>
              <w:rPr>
                <w:rFonts w:ascii="Calibri Light" w:hAnsi="Calibri Light" w:cs="Calibri Light"/>
              </w:rPr>
              <w:t>неделя</w:t>
            </w:r>
          </w:p>
        </w:tc>
        <w:tc>
          <w:tcPr>
            <w:tcW w:w="1869" w:type="dxa"/>
          </w:tcPr>
          <w:p w14:paraId="331CFCF4" w14:textId="77777777" w:rsidR="002D63C6" w:rsidRPr="008A5880" w:rsidRDefault="00000000" w:rsidP="008A5880">
            <w:pPr>
              <w:rPr>
                <w:rFonts w:ascii="Calibri Light" w:hAnsi="Calibri Light" w:cs="Calibri Light"/>
              </w:rPr>
            </w:pPr>
            <w:r>
              <w:rPr>
                <w:rFonts w:ascii="Calibri Light" w:hAnsi="Calibri Light" w:cs="Calibri Light"/>
              </w:rPr>
              <w:t>Студент</w:t>
            </w:r>
          </w:p>
        </w:tc>
      </w:tr>
      <w:tr w:rsidR="008A5880" w:rsidRPr="008A5880" w14:paraId="72D467D5" w14:textId="77777777" w:rsidTr="008A5880">
        <w:tc>
          <w:tcPr>
            <w:tcW w:w="1869" w:type="dxa"/>
          </w:tcPr>
          <w:p w14:paraId="5A4294F5" w14:textId="77777777" w:rsidR="002D63C6" w:rsidRPr="008A5880" w:rsidRDefault="00000000" w:rsidP="008A5880">
            <w:pPr>
              <w:rPr>
                <w:rFonts w:ascii="Calibri Light" w:hAnsi="Calibri Light" w:cs="Calibri Light"/>
              </w:rPr>
            </w:pPr>
            <w:r>
              <w:rPr>
                <w:rFonts w:ascii="Calibri Light" w:hAnsi="Calibri Light" w:cs="Calibri Light"/>
              </w:rPr>
              <w:t>Эскизное проектирование</w:t>
            </w:r>
          </w:p>
        </w:tc>
        <w:tc>
          <w:tcPr>
            <w:tcW w:w="1869" w:type="dxa"/>
          </w:tcPr>
          <w:p w14:paraId="47596A1F" w14:textId="77777777" w:rsidR="002D63C6" w:rsidRPr="008A5880" w:rsidRDefault="00000000" w:rsidP="008A5880">
            <w:pPr>
              <w:rPr>
                <w:rFonts w:ascii="Calibri Light" w:hAnsi="Calibri Light" w:cs="Calibri Light"/>
              </w:rPr>
            </w:pPr>
            <w:r>
              <w:rPr>
                <w:rFonts w:ascii="Calibri Light" w:hAnsi="Calibri Light" w:cs="Calibri Light"/>
              </w:rPr>
              <w:t>2.1</w:t>
            </w:r>
          </w:p>
        </w:tc>
        <w:tc>
          <w:tcPr>
            <w:tcW w:w="1869" w:type="dxa"/>
          </w:tcPr>
          <w:p w14:paraId="4C490F69" w14:textId="77777777" w:rsidR="002D63C6" w:rsidRPr="00590441" w:rsidRDefault="00000000" w:rsidP="008A5880">
            <w:pPr>
              <w:rPr>
                <w:rFonts w:ascii="Calibri Light" w:hAnsi="Calibri Light" w:cs="Calibri Light"/>
                <w:lang w:val="ru-RU"/>
              </w:rPr>
            </w:pPr>
            <w:r>
              <w:rPr>
                <w:rFonts w:ascii="Calibri Light" w:hAnsi="Calibri Light" w:cs="Calibri Light"/>
                <w:lang w:val="ru-RU"/>
              </w:rPr>
              <w:t xml:space="preserve">Разработка структуры системы, </w:t>
            </w:r>
            <w:r>
              <w:rPr>
                <w:rFonts w:ascii="Calibri Light" w:hAnsi="Calibri Light" w:cs="Calibri Light"/>
              </w:rPr>
              <w:t>UML</w:t>
            </w:r>
            <w:r>
              <w:rPr>
                <w:rFonts w:ascii="Calibri Light" w:hAnsi="Calibri Light" w:cs="Calibri Light"/>
                <w:lang w:val="ru-RU"/>
              </w:rPr>
              <w:t>-диаграммы</w:t>
            </w:r>
          </w:p>
        </w:tc>
        <w:tc>
          <w:tcPr>
            <w:tcW w:w="1869" w:type="dxa"/>
          </w:tcPr>
          <w:p w14:paraId="29E11B6B" w14:textId="77777777" w:rsidR="002D63C6" w:rsidRPr="008A5880" w:rsidRDefault="00000000" w:rsidP="008A5880">
            <w:pPr>
              <w:rPr>
                <w:rFonts w:ascii="Calibri Light" w:hAnsi="Calibri Light" w:cs="Calibri Light"/>
              </w:rPr>
            </w:pPr>
            <w:r>
              <w:rPr>
                <w:rFonts w:ascii="Calibri Light" w:hAnsi="Calibri Light" w:cs="Calibri Light"/>
              </w:rPr>
              <w:t>неделя</w:t>
            </w:r>
          </w:p>
        </w:tc>
        <w:tc>
          <w:tcPr>
            <w:tcW w:w="1869" w:type="dxa"/>
          </w:tcPr>
          <w:p w14:paraId="3BE59D68" w14:textId="77777777" w:rsidR="002D63C6" w:rsidRPr="008A5880" w:rsidRDefault="00000000" w:rsidP="008A5880">
            <w:pPr>
              <w:rPr>
                <w:rFonts w:ascii="Calibri Light" w:hAnsi="Calibri Light" w:cs="Calibri Light"/>
              </w:rPr>
            </w:pPr>
            <w:r>
              <w:rPr>
                <w:rFonts w:ascii="Calibri Light" w:hAnsi="Calibri Light" w:cs="Calibri Light"/>
              </w:rPr>
              <w:t>Студент</w:t>
            </w:r>
          </w:p>
        </w:tc>
      </w:tr>
      <w:tr w:rsidR="008A5880" w:rsidRPr="008A5880" w14:paraId="1AD55FB2" w14:textId="77777777" w:rsidTr="008A5880">
        <w:tc>
          <w:tcPr>
            <w:tcW w:w="1869" w:type="dxa"/>
          </w:tcPr>
          <w:p w14:paraId="59A05A67" w14:textId="77777777" w:rsidR="002D63C6" w:rsidRPr="008A5880" w:rsidRDefault="00000000" w:rsidP="008A5880">
            <w:pPr>
              <w:rPr>
                <w:rFonts w:ascii="Calibri Light" w:hAnsi="Calibri Light" w:cs="Calibri Light"/>
              </w:rPr>
            </w:pPr>
            <w:r>
              <w:rPr>
                <w:rFonts w:ascii="Calibri Light" w:hAnsi="Calibri Light" w:cs="Calibri Light"/>
              </w:rPr>
              <w:t>Техническое проектирование</w:t>
            </w:r>
          </w:p>
        </w:tc>
        <w:tc>
          <w:tcPr>
            <w:tcW w:w="1869" w:type="dxa"/>
          </w:tcPr>
          <w:p w14:paraId="77B8FD5A" w14:textId="77777777" w:rsidR="002D63C6" w:rsidRPr="008A5880" w:rsidRDefault="00000000" w:rsidP="008A5880">
            <w:pPr>
              <w:rPr>
                <w:rFonts w:ascii="Calibri Light" w:hAnsi="Calibri Light" w:cs="Calibri Light"/>
              </w:rPr>
            </w:pPr>
            <w:r>
              <w:rPr>
                <w:rFonts w:ascii="Calibri Light" w:hAnsi="Calibri Light" w:cs="Calibri Light"/>
              </w:rPr>
              <w:t>3.1</w:t>
            </w:r>
          </w:p>
        </w:tc>
        <w:tc>
          <w:tcPr>
            <w:tcW w:w="1869" w:type="dxa"/>
          </w:tcPr>
          <w:p w14:paraId="0EDC6108" w14:textId="77777777" w:rsidR="002D63C6" w:rsidRPr="00590441" w:rsidRDefault="00000000" w:rsidP="008A5880">
            <w:pPr>
              <w:rPr>
                <w:rFonts w:ascii="Calibri Light" w:hAnsi="Calibri Light" w:cs="Calibri Light"/>
                <w:lang w:val="ru-RU"/>
              </w:rPr>
            </w:pPr>
            <w:r>
              <w:rPr>
                <w:rFonts w:ascii="Calibri Light" w:hAnsi="Calibri Light" w:cs="Calibri Light"/>
                <w:lang w:val="ru-RU"/>
              </w:rPr>
              <w:t>Проектирование базы данных, интерфейсов, классов</w:t>
            </w:r>
          </w:p>
        </w:tc>
        <w:tc>
          <w:tcPr>
            <w:tcW w:w="1869" w:type="dxa"/>
          </w:tcPr>
          <w:p w14:paraId="378322C9" w14:textId="77777777" w:rsidR="002D63C6" w:rsidRPr="008A5880" w:rsidRDefault="00000000" w:rsidP="008A5880">
            <w:pPr>
              <w:rPr>
                <w:rFonts w:ascii="Calibri Light" w:hAnsi="Calibri Light" w:cs="Calibri Light"/>
              </w:rPr>
            </w:pPr>
            <w:r>
              <w:rPr>
                <w:rFonts w:ascii="Calibri Light" w:hAnsi="Calibri Light" w:cs="Calibri Light"/>
              </w:rPr>
              <w:t>2 недели</w:t>
            </w:r>
          </w:p>
        </w:tc>
        <w:tc>
          <w:tcPr>
            <w:tcW w:w="1869" w:type="dxa"/>
          </w:tcPr>
          <w:p w14:paraId="3CDA394F" w14:textId="77777777" w:rsidR="002D63C6" w:rsidRPr="008A5880" w:rsidRDefault="00000000" w:rsidP="008A5880">
            <w:pPr>
              <w:rPr>
                <w:rFonts w:ascii="Calibri Light" w:hAnsi="Calibri Light" w:cs="Calibri Light"/>
              </w:rPr>
            </w:pPr>
            <w:r>
              <w:rPr>
                <w:rFonts w:ascii="Calibri Light" w:hAnsi="Calibri Light" w:cs="Calibri Light"/>
              </w:rPr>
              <w:t>Студент</w:t>
            </w:r>
          </w:p>
        </w:tc>
      </w:tr>
      <w:tr w:rsidR="008A5880" w:rsidRPr="008A5880" w14:paraId="658986AC" w14:textId="77777777" w:rsidTr="008A5880">
        <w:tc>
          <w:tcPr>
            <w:tcW w:w="1869" w:type="dxa"/>
          </w:tcPr>
          <w:p w14:paraId="06C4FAE5" w14:textId="77777777" w:rsidR="002D63C6" w:rsidRPr="008A5880" w:rsidRDefault="00000000" w:rsidP="008A5880">
            <w:pPr>
              <w:rPr>
                <w:rFonts w:ascii="Calibri Light" w:hAnsi="Calibri Light" w:cs="Calibri Light"/>
              </w:rPr>
            </w:pPr>
            <w:r>
              <w:rPr>
                <w:rFonts w:ascii="Calibri Light" w:hAnsi="Calibri Light" w:cs="Calibri Light"/>
              </w:rPr>
              <w:t>Рабочее проектирование</w:t>
            </w:r>
          </w:p>
        </w:tc>
        <w:tc>
          <w:tcPr>
            <w:tcW w:w="1869" w:type="dxa"/>
          </w:tcPr>
          <w:p w14:paraId="4DD9E4C1" w14:textId="77777777" w:rsidR="002D63C6" w:rsidRPr="008A5880" w:rsidRDefault="00000000" w:rsidP="008A5880">
            <w:pPr>
              <w:rPr>
                <w:rFonts w:ascii="Calibri Light" w:hAnsi="Calibri Light" w:cs="Calibri Light"/>
              </w:rPr>
            </w:pPr>
            <w:r>
              <w:rPr>
                <w:rFonts w:ascii="Calibri Light" w:hAnsi="Calibri Light" w:cs="Calibri Light"/>
              </w:rPr>
              <w:t>4.1</w:t>
            </w:r>
          </w:p>
        </w:tc>
        <w:tc>
          <w:tcPr>
            <w:tcW w:w="1869" w:type="dxa"/>
          </w:tcPr>
          <w:p w14:paraId="3B29977B" w14:textId="77777777" w:rsidR="002D63C6" w:rsidRPr="008A5880" w:rsidRDefault="00000000" w:rsidP="008A5880">
            <w:pPr>
              <w:rPr>
                <w:rFonts w:ascii="Calibri Light" w:hAnsi="Calibri Light" w:cs="Calibri Light"/>
              </w:rPr>
            </w:pPr>
            <w:r>
              <w:rPr>
                <w:rFonts w:ascii="Calibri Light" w:hAnsi="Calibri Light" w:cs="Calibri Light"/>
              </w:rPr>
              <w:t>Кодирование модулей</w:t>
            </w:r>
          </w:p>
        </w:tc>
        <w:tc>
          <w:tcPr>
            <w:tcW w:w="1869" w:type="dxa"/>
          </w:tcPr>
          <w:p w14:paraId="45A51B95" w14:textId="77777777" w:rsidR="002D63C6" w:rsidRPr="008A5880" w:rsidRDefault="00000000" w:rsidP="008A5880">
            <w:pPr>
              <w:rPr>
                <w:rFonts w:ascii="Calibri Light" w:hAnsi="Calibri Light" w:cs="Calibri Light"/>
              </w:rPr>
            </w:pPr>
            <w:r>
              <w:rPr>
                <w:rFonts w:ascii="Calibri Light" w:hAnsi="Calibri Light" w:cs="Calibri Light"/>
              </w:rPr>
              <w:t>3 недели</w:t>
            </w:r>
          </w:p>
        </w:tc>
        <w:tc>
          <w:tcPr>
            <w:tcW w:w="1869" w:type="dxa"/>
          </w:tcPr>
          <w:p w14:paraId="6A1FEB0F" w14:textId="77777777" w:rsidR="002D63C6" w:rsidRPr="008A5880" w:rsidRDefault="00000000" w:rsidP="008A5880">
            <w:pPr>
              <w:rPr>
                <w:rFonts w:ascii="Calibri Light" w:hAnsi="Calibri Light" w:cs="Calibri Light"/>
              </w:rPr>
            </w:pPr>
            <w:r>
              <w:rPr>
                <w:rFonts w:ascii="Calibri Light" w:hAnsi="Calibri Light" w:cs="Calibri Light"/>
              </w:rPr>
              <w:t>Студент</w:t>
            </w:r>
          </w:p>
        </w:tc>
      </w:tr>
      <w:tr w:rsidR="008A5880" w:rsidRPr="008A5880" w14:paraId="0DFE0548" w14:textId="77777777" w:rsidTr="008A5880">
        <w:tc>
          <w:tcPr>
            <w:tcW w:w="1869" w:type="dxa"/>
          </w:tcPr>
          <w:p w14:paraId="680067B9" w14:textId="77777777" w:rsidR="002D63C6" w:rsidRPr="008A5880" w:rsidRDefault="00000000" w:rsidP="008A5880">
            <w:pPr>
              <w:rPr>
                <w:rFonts w:ascii="Calibri Light" w:hAnsi="Calibri Light" w:cs="Calibri Light"/>
              </w:rPr>
            </w:pPr>
            <w:r>
              <w:rPr>
                <w:rFonts w:ascii="Calibri Light" w:hAnsi="Calibri Light" w:cs="Calibri Light"/>
              </w:rPr>
              <w:t>Внедрение</w:t>
            </w:r>
          </w:p>
        </w:tc>
        <w:tc>
          <w:tcPr>
            <w:tcW w:w="1869" w:type="dxa"/>
          </w:tcPr>
          <w:p w14:paraId="72980BFB" w14:textId="77777777" w:rsidR="002D63C6" w:rsidRPr="008A5880" w:rsidRDefault="00000000" w:rsidP="008A5880">
            <w:pPr>
              <w:rPr>
                <w:rFonts w:ascii="Calibri Light" w:hAnsi="Calibri Light" w:cs="Calibri Light"/>
              </w:rPr>
            </w:pPr>
            <w:r>
              <w:rPr>
                <w:rFonts w:ascii="Calibri Light" w:hAnsi="Calibri Light" w:cs="Calibri Light"/>
              </w:rPr>
              <w:t>5.1</w:t>
            </w:r>
          </w:p>
        </w:tc>
        <w:tc>
          <w:tcPr>
            <w:tcW w:w="1869" w:type="dxa"/>
          </w:tcPr>
          <w:p w14:paraId="4E108BFA" w14:textId="77777777" w:rsidR="002D63C6" w:rsidRPr="008A5880" w:rsidRDefault="00000000" w:rsidP="008A5880">
            <w:pPr>
              <w:rPr>
                <w:rFonts w:ascii="Calibri Light" w:hAnsi="Calibri Light" w:cs="Calibri Light"/>
              </w:rPr>
            </w:pPr>
            <w:r>
              <w:rPr>
                <w:rFonts w:ascii="Calibri Light" w:hAnsi="Calibri Light" w:cs="Calibri Light"/>
              </w:rPr>
              <w:t>Отладка, тестирование, подготовка документации</w:t>
            </w:r>
          </w:p>
        </w:tc>
        <w:tc>
          <w:tcPr>
            <w:tcW w:w="1869" w:type="dxa"/>
          </w:tcPr>
          <w:p w14:paraId="6BD6CFF5" w14:textId="77777777" w:rsidR="002D63C6" w:rsidRPr="008A5880" w:rsidRDefault="00000000" w:rsidP="008A5880">
            <w:pPr>
              <w:rPr>
                <w:rFonts w:ascii="Calibri Light" w:hAnsi="Calibri Light" w:cs="Calibri Light"/>
              </w:rPr>
            </w:pPr>
            <w:r>
              <w:rPr>
                <w:rFonts w:ascii="Calibri Light" w:hAnsi="Calibri Light" w:cs="Calibri Light"/>
              </w:rPr>
              <w:t>1 неделя</w:t>
            </w:r>
          </w:p>
        </w:tc>
        <w:tc>
          <w:tcPr>
            <w:tcW w:w="1869" w:type="dxa"/>
          </w:tcPr>
          <w:p w14:paraId="2AF4D78D" w14:textId="77777777" w:rsidR="002D63C6" w:rsidRPr="008A5880" w:rsidRDefault="00000000" w:rsidP="008A5880">
            <w:pPr>
              <w:rPr>
                <w:rFonts w:ascii="Calibri Light" w:hAnsi="Calibri Light" w:cs="Calibri Light"/>
              </w:rPr>
            </w:pPr>
            <w:r>
              <w:rPr>
                <w:rFonts w:ascii="Calibri Light" w:hAnsi="Calibri Light" w:cs="Calibri Light"/>
              </w:rPr>
              <w:t>Студент</w:t>
            </w:r>
          </w:p>
        </w:tc>
      </w:tr>
    </w:tbl>
    <w:p w14:paraId="651D5274" w14:textId="77777777" w:rsidR="002D63C6" w:rsidRPr="008A5880" w:rsidRDefault="002D63C6" w:rsidP="008A5880">
      <w:pPr>
        <w:rPr>
          <w:rFonts w:ascii="Calibri Light" w:hAnsi="Calibri Light" w:cs="Calibri Light"/>
        </w:rPr>
      </w:pPr>
    </w:p>
    <w:p w14:paraId="30F107EE" w14:textId="77777777" w:rsidR="002D63C6" w:rsidRPr="00590441" w:rsidRDefault="00000000" w:rsidP="008A5880">
      <w:pPr>
        <w:rPr>
          <w:rFonts w:ascii="Calibri Light" w:hAnsi="Calibri Light" w:cs="Calibri Light"/>
          <w:lang w:val="ru-RU"/>
        </w:rPr>
      </w:pPr>
      <w:r>
        <w:rPr>
          <w:rFonts w:ascii="Calibri Light" w:hAnsi="Calibri Light" w:cs="Calibri Light"/>
          <w:lang w:val="ru-RU"/>
        </w:rPr>
        <w:t>Перечень программных документов:</w:t>
      </w:r>
      <w:r>
        <w:rPr>
          <w:rFonts w:ascii="Calibri Light" w:hAnsi="Calibri Light" w:cs="Calibri Light"/>
          <w:lang w:val="ru-RU"/>
        </w:rPr>
        <w:br/>
        <w:t>– Техническое задание (ГОСТ 19.201)</w:t>
      </w:r>
      <w:r>
        <w:rPr>
          <w:rFonts w:ascii="Calibri Light" w:hAnsi="Calibri Light" w:cs="Calibri Light"/>
          <w:lang w:val="ru-RU"/>
        </w:rPr>
        <w:br/>
        <w:t>– Описание программы (ГОСТ 19.402)</w:t>
      </w:r>
      <w:r>
        <w:rPr>
          <w:rFonts w:ascii="Calibri Light" w:hAnsi="Calibri Light" w:cs="Calibri Light"/>
          <w:lang w:val="ru-RU"/>
        </w:rPr>
        <w:br/>
        <w:t>– Руководство программиста (ГОСТ 19.504)</w:t>
      </w:r>
      <w:r>
        <w:rPr>
          <w:rFonts w:ascii="Calibri Light" w:hAnsi="Calibri Light" w:cs="Calibri Light"/>
          <w:lang w:val="ru-RU"/>
        </w:rPr>
        <w:br/>
      </w:r>
      <w:r>
        <w:rPr>
          <w:rFonts w:ascii="Calibri Light" w:hAnsi="Calibri Light" w:cs="Calibri Light"/>
          <w:lang w:val="ru-RU"/>
        </w:rPr>
        <w:lastRenderedPageBreak/>
        <w:t>– Руководство оператора (ГОСТ 19.505)</w:t>
      </w:r>
      <w:r>
        <w:rPr>
          <w:rFonts w:ascii="Calibri Light" w:hAnsi="Calibri Light" w:cs="Calibri Light"/>
          <w:lang w:val="ru-RU"/>
        </w:rPr>
        <w:br/>
        <w:t>– Контрольный пример</w:t>
      </w:r>
    </w:p>
    <w:p w14:paraId="29C9FC7F" w14:textId="77777777" w:rsidR="002D63C6" w:rsidRPr="00590441" w:rsidRDefault="002D63C6" w:rsidP="008A5880">
      <w:pPr>
        <w:rPr>
          <w:rFonts w:ascii="Calibri Light" w:hAnsi="Calibri Light" w:cs="Calibri Light"/>
          <w:lang w:val="ru-RU"/>
        </w:rPr>
      </w:pPr>
    </w:p>
    <w:p w14:paraId="44E84F1B" w14:textId="77777777" w:rsidR="002D63C6" w:rsidRPr="008A5880" w:rsidRDefault="00000000" w:rsidP="008A5880">
      <w:pPr>
        <w:rPr>
          <w:rFonts w:ascii="Calibri Light" w:hAnsi="Calibri Light" w:cs="Calibri Light"/>
        </w:rPr>
      </w:pPr>
      <w:bookmarkStart w:id="24" w:name="sec5_1028"/>
      <w:r>
        <w:rPr>
          <w:rFonts w:ascii="Calibri Light" w:hAnsi="Calibri Light" w:cs="Calibri Light"/>
        </w:rPr>
        <w:t>7. Порядок контроля и приёмки</w:t>
      </w:r>
      <w:bookmarkEnd w:id="24"/>
    </w:p>
    <w:p w14:paraId="1F2F96C7" w14:textId="77777777" w:rsidR="002D63C6" w:rsidRPr="00590441" w:rsidRDefault="00000000" w:rsidP="008A5880">
      <w:pPr>
        <w:numPr>
          <w:ilvl w:val="0"/>
          <w:numId w:val="15"/>
        </w:numPr>
        <w:rPr>
          <w:rFonts w:ascii="Calibri Light" w:hAnsi="Calibri Light" w:cs="Calibri Light"/>
          <w:lang w:val="ru-RU"/>
        </w:rPr>
      </w:pPr>
      <w:r>
        <w:rPr>
          <w:rFonts w:ascii="Calibri Light" w:hAnsi="Calibri Light" w:cs="Calibri Light"/>
          <w:lang w:val="ru-RU"/>
        </w:rPr>
        <w:t>Виды испытаний:</w:t>
      </w:r>
      <w:r>
        <w:rPr>
          <w:rFonts w:ascii="Calibri Light" w:hAnsi="Calibri Light" w:cs="Calibri Light"/>
          <w:lang w:val="ru-RU"/>
        </w:rPr>
        <w:br/>
        <w:t>- Модульное тестирование (автоматическое, для каждого модуля).</w:t>
      </w:r>
      <w:r>
        <w:rPr>
          <w:rFonts w:ascii="Calibri Light" w:hAnsi="Calibri Light" w:cs="Calibri Light"/>
          <w:lang w:val="ru-RU"/>
        </w:rPr>
        <w:br/>
        <w:t>- Интеграционное тестирование (взаимодействие модулей).</w:t>
      </w:r>
      <w:r>
        <w:rPr>
          <w:rFonts w:ascii="Calibri Light" w:hAnsi="Calibri Light" w:cs="Calibri Light"/>
          <w:lang w:val="ru-RU"/>
        </w:rPr>
        <w:br/>
        <w:t>- Приёмочные испытания (с участием заказчика).</w:t>
      </w:r>
    </w:p>
    <w:p w14:paraId="7FB80D35" w14:textId="77777777" w:rsidR="002D63C6" w:rsidRPr="00590441" w:rsidRDefault="00000000" w:rsidP="008A5880">
      <w:pPr>
        <w:numPr>
          <w:ilvl w:val="0"/>
          <w:numId w:val="15"/>
        </w:numPr>
        <w:rPr>
          <w:rFonts w:ascii="Calibri Light" w:hAnsi="Calibri Light" w:cs="Calibri Light"/>
          <w:lang w:val="ru-RU"/>
        </w:rPr>
      </w:pPr>
      <w:r>
        <w:rPr>
          <w:rFonts w:ascii="Calibri Light" w:hAnsi="Calibri Light" w:cs="Calibri Light"/>
          <w:lang w:val="ru-RU"/>
        </w:rPr>
        <w:t>Требования к приёмке:</w:t>
      </w:r>
      <w:r>
        <w:rPr>
          <w:rFonts w:ascii="Calibri Light" w:hAnsi="Calibri Light" w:cs="Calibri Light"/>
          <w:lang w:val="ru-RU"/>
        </w:rPr>
        <w:br/>
        <w:t>- Программа должна выполнять все функции, указанные в разделе 4.1.</w:t>
      </w:r>
      <w:r>
        <w:rPr>
          <w:rFonts w:ascii="Calibri Light" w:hAnsi="Calibri Light" w:cs="Calibri Light"/>
          <w:lang w:val="ru-RU"/>
        </w:rPr>
        <w:br/>
        <w:t>- Должна успешно проходить тесты.</w:t>
      </w:r>
      <w:r>
        <w:rPr>
          <w:rFonts w:ascii="Calibri Light" w:hAnsi="Calibri Light" w:cs="Calibri Light"/>
          <w:lang w:val="ru-RU"/>
        </w:rPr>
        <w:br/>
        <w:t>- Документация должна соответствовать требованиям ГОСТ.</w:t>
      </w:r>
    </w:p>
    <w:p w14:paraId="52DF9DF1" w14:textId="77777777" w:rsidR="002D63C6" w:rsidRPr="00590441" w:rsidRDefault="00000000" w:rsidP="008A5880">
      <w:pPr>
        <w:numPr>
          <w:ilvl w:val="0"/>
          <w:numId w:val="15"/>
        </w:numPr>
        <w:rPr>
          <w:rFonts w:ascii="Calibri Light" w:hAnsi="Calibri Light" w:cs="Calibri Light"/>
          <w:lang w:val="ru-RU"/>
        </w:rPr>
      </w:pPr>
      <w:r>
        <w:rPr>
          <w:rFonts w:ascii="Calibri Light" w:hAnsi="Calibri Light" w:cs="Calibri Light"/>
          <w:lang w:val="ru-RU"/>
        </w:rPr>
        <w:t>Приёмочная комиссия: руководитель практики, преподаватель, представитель заказчика (бухгалтерии).</w:t>
      </w:r>
    </w:p>
    <w:p w14:paraId="67BB11C5" w14:textId="77777777" w:rsidR="0023367C" w:rsidRPr="00590441" w:rsidRDefault="00000000">
      <w:pPr>
        <w:rPr>
          <w:rFonts w:ascii="Calibri Light" w:hAnsi="Calibri Light" w:cs="Calibri Light"/>
          <w:b/>
          <w:lang w:val="ru-RU"/>
        </w:rPr>
      </w:pPr>
      <w:r>
        <w:rPr>
          <w:rFonts w:ascii="Calibri Light" w:hAnsi="Calibri Light" w:cs="Calibri Light"/>
          <w:b/>
          <w:lang w:val="ru-RU"/>
        </w:rPr>
        <w:t>8. Приложение 1</w:t>
      </w:r>
    </w:p>
    <w:p w14:paraId="0EA5B000" w14:textId="77777777" w:rsidR="0023367C" w:rsidRPr="00590441" w:rsidRDefault="00000000">
      <w:pPr>
        <w:rPr>
          <w:rFonts w:ascii="Calibri Light" w:hAnsi="Calibri Light" w:cs="Calibri Light"/>
          <w:lang w:val="ru-RU"/>
        </w:rPr>
      </w:pPr>
      <w:r>
        <w:rPr>
          <w:rFonts w:ascii="Calibri Light" w:hAnsi="Calibri Light" w:cs="Calibri Light"/>
        </w:rPr>
        <w:t>UML</w:t>
      </w:r>
      <w:r>
        <w:rPr>
          <w:rFonts w:ascii="Calibri Light" w:hAnsi="Calibri Light" w:cs="Calibri Light"/>
          <w:lang w:val="ru-RU"/>
        </w:rPr>
        <w:t>-диаграммы разрабатываемой системы.</w:t>
      </w:r>
    </w:p>
    <w:p w14:paraId="055DA607" w14:textId="77777777" w:rsidR="0023367C" w:rsidRDefault="00000000">
      <w:pPr>
        <w:jc w:val="center"/>
        <w:rPr>
          <w:rFonts w:ascii="Calibri Light" w:hAnsi="Calibri Light" w:cs="Calibri Light"/>
        </w:rPr>
      </w:pPr>
      <w:r>
        <w:rPr>
          <w:rFonts w:ascii="Calibri Light" w:hAnsi="Calibri Light" w:cs="Calibri Light"/>
          <w:noProof/>
        </w:rPr>
        <w:drawing>
          <wp:inline distT="0" distB="0" distL="0" distR="0" wp14:anchorId="41306BB1" wp14:editId="79A049C7">
            <wp:extent cx="5486400" cy="4621576"/>
            <wp:effectExtent l="0" t="0" r="0" b="0"/>
            <wp:docPr id="901" name="Диаграмма классов"/>
            <wp:cNvGraphicFramePr/>
            <a:graphic xmlns:a="http://schemas.openxmlformats.org/drawingml/2006/main">
              <a:graphicData uri="http://schemas.openxmlformats.org/drawingml/2006/picture">
                <pic:pic xmlns:pic="http://schemas.openxmlformats.org/drawingml/2006/picture">
                  <pic:nvPicPr>
                    <pic:cNvPr id="901" name="Диаграмма классов"/>
                    <pic:cNvPicPr/>
                  </pic:nvPicPr>
                  <pic:blipFill>
                    <a:blip r:embed="rId10"/>
                    <a:stretch>
                      <a:fillRect/>
                    </a:stretch>
                  </pic:blipFill>
                  <pic:spPr>
                    <a:xfrm>
                      <a:off x="0" y="0"/>
                      <a:ext cx="5486400" cy="4621576"/>
                    </a:xfrm>
                    <a:prstGeom prst="rect">
                      <a:avLst/>
                    </a:prstGeom>
                  </pic:spPr>
                </pic:pic>
              </a:graphicData>
            </a:graphic>
          </wp:inline>
        </w:drawing>
      </w:r>
    </w:p>
    <w:p w14:paraId="74B70C98" w14:textId="77777777" w:rsidR="0023367C" w:rsidRDefault="00000000">
      <w:pPr>
        <w:jc w:val="center"/>
        <w:rPr>
          <w:rFonts w:ascii="Calibri Light" w:hAnsi="Calibri Light" w:cs="Calibri Light"/>
          <w:i/>
        </w:rPr>
      </w:pPr>
      <w:r>
        <w:rPr>
          <w:rFonts w:ascii="Calibri Light" w:hAnsi="Calibri Light" w:cs="Calibri Light"/>
          <w:i/>
        </w:rPr>
        <w:t>Рис. П1.1 – Диаграмма классов</w:t>
      </w:r>
    </w:p>
    <w:p w14:paraId="2D6B09F2" w14:textId="7BCC573E" w:rsidR="0023367C" w:rsidRDefault="0023367C"/>
    <w:p w14:paraId="7E6963F3" w14:textId="77777777" w:rsidR="0023367C" w:rsidRDefault="00000000">
      <w:pPr>
        <w:jc w:val="center"/>
        <w:rPr>
          <w:rFonts w:ascii="Calibri Light" w:hAnsi="Calibri Light" w:cs="Calibri Light"/>
        </w:rPr>
      </w:pPr>
      <w:r>
        <w:rPr>
          <w:rFonts w:ascii="Calibri Light" w:hAnsi="Calibri Light" w:cs="Calibri Light"/>
          <w:noProof/>
        </w:rPr>
        <w:drawing>
          <wp:inline distT="0" distB="0" distL="0" distR="0" wp14:anchorId="153B4763" wp14:editId="1E2E709E">
            <wp:extent cx="5486400" cy="4045226"/>
            <wp:effectExtent l="0" t="0" r="0" b="0"/>
            <wp:docPr id="902" name="Диаграмма последовательности"/>
            <wp:cNvGraphicFramePr/>
            <a:graphic xmlns:a="http://schemas.openxmlformats.org/drawingml/2006/main">
              <a:graphicData uri="http://schemas.openxmlformats.org/drawingml/2006/picture">
                <pic:pic xmlns:pic="http://schemas.openxmlformats.org/drawingml/2006/picture">
                  <pic:nvPicPr>
                    <pic:cNvPr id="902" name="Диаграмма последовательности"/>
                    <pic:cNvPicPr/>
                  </pic:nvPicPr>
                  <pic:blipFill>
                    <a:blip r:embed="rId11"/>
                    <a:stretch>
                      <a:fillRect/>
                    </a:stretch>
                  </pic:blipFill>
                  <pic:spPr>
                    <a:xfrm>
                      <a:off x="0" y="0"/>
                      <a:ext cx="5486400" cy="4045226"/>
                    </a:xfrm>
                    <a:prstGeom prst="rect">
                      <a:avLst/>
                    </a:prstGeom>
                  </pic:spPr>
                </pic:pic>
              </a:graphicData>
            </a:graphic>
          </wp:inline>
        </w:drawing>
      </w:r>
    </w:p>
    <w:p w14:paraId="2C2C55B8" w14:textId="77777777" w:rsidR="0023367C" w:rsidRDefault="00000000">
      <w:pPr>
        <w:jc w:val="center"/>
        <w:rPr>
          <w:rFonts w:ascii="Calibri Light" w:hAnsi="Calibri Light" w:cs="Calibri Light"/>
          <w:i/>
        </w:rPr>
      </w:pPr>
      <w:r>
        <w:rPr>
          <w:rFonts w:ascii="Calibri Light" w:hAnsi="Calibri Light" w:cs="Calibri Light"/>
          <w:i/>
        </w:rPr>
        <w:t>Рис. П1.2 – Диаграмма последовательности</w:t>
      </w:r>
    </w:p>
    <w:p w14:paraId="3BE131CF" w14:textId="77777777" w:rsidR="0023367C" w:rsidRDefault="00000000">
      <w:r>
        <w:br w:type="page"/>
      </w:r>
    </w:p>
    <w:p w14:paraId="4940B45B" w14:textId="77777777" w:rsidR="0023367C" w:rsidRDefault="00000000">
      <w:pPr>
        <w:jc w:val="center"/>
        <w:rPr>
          <w:rFonts w:ascii="Calibri Light" w:hAnsi="Calibri Light" w:cs="Calibri Light"/>
        </w:rPr>
      </w:pPr>
      <w:r>
        <w:rPr>
          <w:rFonts w:ascii="Calibri Light" w:hAnsi="Calibri Light" w:cs="Calibri Light"/>
          <w:noProof/>
        </w:rPr>
        <w:lastRenderedPageBreak/>
        <w:drawing>
          <wp:inline distT="0" distB="0" distL="0" distR="0" wp14:anchorId="76A31418" wp14:editId="6946CD7C">
            <wp:extent cx="5486400" cy="6341222"/>
            <wp:effectExtent l="0" t="0" r="0" b="0"/>
            <wp:docPr id="903" name="Диаграмма вариантов использования"/>
            <wp:cNvGraphicFramePr/>
            <a:graphic xmlns:a="http://schemas.openxmlformats.org/drawingml/2006/main">
              <a:graphicData uri="http://schemas.openxmlformats.org/drawingml/2006/picture">
                <pic:pic xmlns:pic="http://schemas.openxmlformats.org/drawingml/2006/picture">
                  <pic:nvPicPr>
                    <pic:cNvPr id="903" name="Диаграмма вариантов использования"/>
                    <pic:cNvPicPr/>
                  </pic:nvPicPr>
                  <pic:blipFill>
                    <a:blip r:embed="rId12"/>
                    <a:stretch>
                      <a:fillRect/>
                    </a:stretch>
                  </pic:blipFill>
                  <pic:spPr>
                    <a:xfrm>
                      <a:off x="0" y="0"/>
                      <a:ext cx="5486400" cy="6341222"/>
                    </a:xfrm>
                    <a:prstGeom prst="rect">
                      <a:avLst/>
                    </a:prstGeom>
                  </pic:spPr>
                </pic:pic>
              </a:graphicData>
            </a:graphic>
          </wp:inline>
        </w:drawing>
      </w:r>
    </w:p>
    <w:p w14:paraId="5253DEF3" w14:textId="77777777" w:rsidR="0023367C" w:rsidRPr="00590441" w:rsidRDefault="00000000">
      <w:pPr>
        <w:jc w:val="center"/>
        <w:rPr>
          <w:rFonts w:ascii="Calibri Light" w:hAnsi="Calibri Light" w:cs="Calibri Light"/>
          <w:i/>
          <w:lang w:val="ru-RU"/>
        </w:rPr>
      </w:pPr>
      <w:r>
        <w:rPr>
          <w:rFonts w:ascii="Calibri Light" w:hAnsi="Calibri Light" w:cs="Calibri Light"/>
          <w:i/>
          <w:lang w:val="ru-RU"/>
        </w:rPr>
        <w:t>Рис. П1.3 – Диаграмма вариантов использования (</w:t>
      </w:r>
      <w:r>
        <w:rPr>
          <w:rFonts w:ascii="Calibri Light" w:hAnsi="Calibri Light" w:cs="Calibri Light"/>
          <w:i/>
        </w:rPr>
        <w:t>use</w:t>
      </w:r>
      <w:r>
        <w:rPr>
          <w:rFonts w:ascii="Calibri Light" w:hAnsi="Calibri Light" w:cs="Calibri Light"/>
          <w:i/>
          <w:lang w:val="ru-RU"/>
        </w:rPr>
        <w:t xml:space="preserve"> </w:t>
      </w:r>
      <w:r>
        <w:rPr>
          <w:rFonts w:ascii="Calibri Light" w:hAnsi="Calibri Light" w:cs="Calibri Light"/>
          <w:i/>
        </w:rPr>
        <w:t>case</w:t>
      </w:r>
      <w:r>
        <w:rPr>
          <w:rFonts w:ascii="Calibri Light" w:hAnsi="Calibri Light" w:cs="Calibri Light"/>
          <w:i/>
          <w:lang w:val="ru-RU"/>
        </w:rPr>
        <w:t>)</w:t>
      </w:r>
    </w:p>
    <w:p w14:paraId="769CEC96" w14:textId="77777777" w:rsidR="0023367C" w:rsidRPr="00590441" w:rsidRDefault="00000000">
      <w:pPr>
        <w:rPr>
          <w:rFonts w:ascii="Calibri Light" w:hAnsi="Calibri Light" w:cs="Calibri Light"/>
          <w:b/>
          <w:lang w:val="ru-RU"/>
        </w:rPr>
      </w:pPr>
      <w:r>
        <w:rPr>
          <w:rFonts w:ascii="Calibri Light" w:hAnsi="Calibri Light" w:cs="Calibri Light"/>
          <w:b/>
          <w:lang w:val="ru-RU"/>
        </w:rPr>
        <w:t>9. Приложение 2</w:t>
      </w:r>
    </w:p>
    <w:p w14:paraId="7D2D2E4D" w14:textId="77777777" w:rsidR="0023367C" w:rsidRPr="00590441" w:rsidRDefault="00000000">
      <w:pPr>
        <w:rPr>
          <w:rFonts w:ascii="Calibri Light" w:hAnsi="Calibri Light" w:cs="Calibri Light"/>
          <w:lang w:val="ru-RU"/>
        </w:rPr>
      </w:pPr>
      <w:r>
        <w:rPr>
          <w:rFonts w:ascii="Calibri Light" w:hAnsi="Calibri Light" w:cs="Calibri Light"/>
          <w:lang w:val="ru-RU"/>
        </w:rPr>
        <w:t>К настоящему техническому заданию прилагаются: схема функциональной структуры системы (см. практическое занятие № 6, п. 4.1), укрупнённая структура базы данных (см. практическое занятие № 6, п. 4.3), а также перечень нормативных документов, использованных при разработке настоящего ТЗ (ГОСТ 19.102, ГОСТ 19.201, ГОСТ 34.601).</w:t>
      </w:r>
    </w:p>
    <w:p w14:paraId="49562AE5" w14:textId="77777777" w:rsidR="0023367C" w:rsidRPr="00590441" w:rsidRDefault="00000000">
      <w:pPr>
        <w:rPr>
          <w:lang w:val="ru-RU"/>
        </w:rPr>
      </w:pPr>
      <w:r>
        <w:rPr>
          <w:lang w:val="ru-RU"/>
        </w:rPr>
        <w:br w:type="page"/>
      </w:r>
    </w:p>
    <w:p w14:paraId="09B874D4" w14:textId="77777777" w:rsidR="0023367C" w:rsidRPr="00590441" w:rsidRDefault="00000000">
      <w:pPr>
        <w:pBdr>
          <w:bottom w:val="single" w:sz="8" w:space="4" w:color="2E75B6"/>
        </w:pBdr>
        <w:spacing w:before="120" w:after="360"/>
        <w:jc w:val="center"/>
        <w:rPr>
          <w:lang w:val="ru-RU"/>
        </w:rPr>
      </w:pPr>
      <w:bookmarkStart w:id="25" w:name="work6"/>
      <w:r>
        <w:rPr>
          <w:rFonts w:ascii="Times New Roman" w:hAnsi="Times New Roman"/>
          <w:b/>
          <w:sz w:val="32"/>
          <w:lang w:val="ru-RU"/>
        </w:rPr>
        <w:lastRenderedPageBreak/>
        <w:t>Эскизный проект информационной системы</w:t>
      </w:r>
      <w:bookmarkEnd w:id="25"/>
    </w:p>
    <w:p w14:paraId="04669022" w14:textId="77777777" w:rsidR="002D63C6" w:rsidRPr="00590441" w:rsidRDefault="00000000" w:rsidP="00102BB2">
      <w:pPr>
        <w:rPr>
          <w:lang w:val="ru-RU"/>
        </w:rPr>
      </w:pPr>
      <w:r>
        <w:rPr>
          <w:b/>
          <w:bCs/>
          <w:lang w:val="ru-RU"/>
        </w:rPr>
        <w:t>Информационная система учёта заработной платы сотрудников университета</w:t>
      </w:r>
    </w:p>
    <w:p w14:paraId="6DB414C8" w14:textId="77777777" w:rsidR="002D63C6" w:rsidRPr="00590441" w:rsidRDefault="00000000" w:rsidP="00102BB2">
      <w:pPr>
        <w:rPr>
          <w:lang w:val="ru-RU"/>
        </w:rPr>
      </w:pPr>
      <w:bookmarkStart w:id="26" w:name="sec6_1031"/>
      <w:r>
        <w:rPr>
          <w:b/>
          <w:bCs/>
          <w:lang w:val="ru-RU"/>
        </w:rPr>
        <w:t>1. Общие сведения</w:t>
      </w:r>
      <w:r>
        <w:rPr>
          <w:lang w:val="ru-RU"/>
        </w:rPr>
        <w:br/>
        <w:t>1.1. Наименование системы: «Информационная система учёта заработной платы сотрудников университета» (далее – Система).</w:t>
      </w:r>
      <w:r>
        <w:rPr>
          <w:lang w:val="ru-RU"/>
        </w:rPr>
        <w:br/>
        <w:t>1.2. Основание для разработки эскизного проекта: Техническое задание на создание Системы, утверждённое в рамках учебного проекта по дисциплине «Проектирование информационных систем».</w:t>
      </w:r>
      <w:r>
        <w:rPr>
          <w:lang w:val="ru-RU"/>
        </w:rPr>
        <w:br/>
        <w:t xml:space="preserve">1.3. Разработчик: студент группы [номер группы] Будаев Алексей </w:t>
      </w:r>
      <w:r>
        <w:rPr>
          <w:lang w:val="ru-RU"/>
        </w:rPr>
        <w:br/>
        <w:t>1.4. Стадия проектирования: Эскизный проект (стадия 4 по ГОСТ 34.601).</w:t>
      </w:r>
      <w:bookmarkEnd w:id="26"/>
    </w:p>
    <w:p w14:paraId="308E31D8" w14:textId="77777777" w:rsidR="002D63C6" w:rsidRPr="00590441" w:rsidRDefault="00000000" w:rsidP="00102BB2">
      <w:pPr>
        <w:rPr>
          <w:lang w:val="ru-RU"/>
        </w:rPr>
      </w:pPr>
      <w:bookmarkStart w:id="27" w:name="sec6_1032"/>
      <w:r>
        <w:rPr>
          <w:b/>
          <w:bCs/>
          <w:lang w:val="ru-RU"/>
        </w:rPr>
        <w:t>2. Назначение и цели создания системы</w:t>
      </w:r>
      <w:r>
        <w:rPr>
          <w:lang w:val="ru-RU"/>
        </w:rPr>
        <w:br/>
        <w:t>2.1. Назначение: Система предназначена для автоматизации процессов начисления заработной платы, расчёта налогов и страховых взносов, формирования расчётных листков, ведомостей и отчётности в бухгалтерии высшего учебного заведения.</w:t>
      </w:r>
      <w:r>
        <w:rPr>
          <w:lang w:val="ru-RU"/>
        </w:rPr>
        <w:br/>
        <w:t>2.2. Цели создания:</w:t>
      </w:r>
      <w:r>
        <w:rPr>
          <w:lang w:val="ru-RU"/>
        </w:rPr>
        <w:br/>
        <w:t>- снижение трудоёмкости расчётов заработной платы не менее чем на 70 % по сравнению с ручной обработкой;</w:t>
      </w:r>
      <w:r>
        <w:rPr>
          <w:lang w:val="ru-RU"/>
        </w:rPr>
        <w:br/>
        <w:t>- минимизация ошибок при начислении и удержаниях;</w:t>
      </w:r>
      <w:r>
        <w:rPr>
          <w:lang w:val="ru-RU"/>
        </w:rPr>
        <w:br/>
        <w:t>- ускорение подготовки отчётности</w:t>
      </w:r>
      <w:bookmarkEnd w:id="27"/>
    </w:p>
    <w:p w14:paraId="5A1B089A" w14:textId="77777777" w:rsidR="002D63C6" w:rsidRPr="00590441" w:rsidRDefault="00000000" w:rsidP="00102BB2">
      <w:pPr>
        <w:rPr>
          <w:lang w:val="ru-RU"/>
        </w:rPr>
      </w:pPr>
      <w:r>
        <w:rPr>
          <w:lang w:val="ru-RU"/>
        </w:rPr>
        <w:t>- обеспечение прозрачного доступа сотрудников к собственным расчётным листкам;</w:t>
      </w:r>
    </w:p>
    <w:p w14:paraId="5A25F3AE" w14:textId="77777777" w:rsidR="002D63C6" w:rsidRPr="00590441" w:rsidRDefault="00000000" w:rsidP="00102BB2">
      <w:pPr>
        <w:rPr>
          <w:lang w:val="ru-RU"/>
        </w:rPr>
      </w:pPr>
      <w:bookmarkStart w:id="28" w:name="sec6_1033"/>
      <w:r>
        <w:rPr>
          <w:b/>
          <w:bCs/>
          <w:lang w:val="ru-RU"/>
        </w:rPr>
        <w:t>3. Характеристика объекта автоматизации</w:t>
      </w:r>
      <w:r>
        <w:rPr>
          <w:lang w:val="ru-RU"/>
        </w:rPr>
        <w:br/>
        <w:t xml:space="preserve">3.1. Объект автоматизации - деятельность бухгалтерии </w:t>
      </w:r>
      <w:r>
        <w:rPr>
          <w:lang w:val="ru-RU"/>
        </w:rPr>
        <w:br/>
        <w:t>3.2. Основные участники процесса:</w:t>
      </w:r>
      <w:r>
        <w:rPr>
          <w:lang w:val="ru-RU"/>
        </w:rPr>
        <w:br/>
        <w:t>-  сотрудники бухгалтерии (главный бухгалтер);</w:t>
      </w:r>
      <w:r>
        <w:rPr>
          <w:lang w:val="ru-RU"/>
        </w:rPr>
        <w:br/>
        <w:t>-  руководители структурных подразделений (утверждение табелей, премий);</w:t>
      </w:r>
      <w:r>
        <w:rPr>
          <w:lang w:val="ru-RU"/>
        </w:rPr>
        <w:br/>
        <w:t>-  работники университета (просмотр собственных расчётных листков);</w:t>
      </w:r>
      <w:r>
        <w:rPr>
          <w:lang w:val="ru-RU"/>
        </w:rPr>
        <w:br/>
        <w:t>-  администратор системы (сопровождение, резервное копирование).</w:t>
      </w:r>
      <w:r>
        <w:rPr>
          <w:lang w:val="ru-RU"/>
        </w:rPr>
        <w:br/>
        <w:t>3.3. Существующие проблемы:</w:t>
      </w:r>
      <w:r>
        <w:rPr>
          <w:lang w:val="ru-RU"/>
        </w:rPr>
        <w:br/>
        <w:t>-  высокая доля ручного ввода и расчётов в электронных таблицах;</w:t>
      </w:r>
      <w:r>
        <w:rPr>
          <w:lang w:val="ru-RU"/>
        </w:rPr>
        <w:br/>
        <w:t>-  дублирование информации в разных подразделениях;</w:t>
      </w:r>
      <w:r>
        <w:rPr>
          <w:lang w:val="ru-RU"/>
        </w:rPr>
        <w:br/>
        <w:t>- длительные сроки формирования сводных ведомостей и отчётов;</w:t>
      </w:r>
      <w:r>
        <w:rPr>
          <w:lang w:val="ru-RU"/>
        </w:rPr>
        <w:br/>
        <w:t>- отсутствие единого защищённого хранилища данных по зарплате.</w:t>
      </w:r>
      <w:bookmarkEnd w:id="28"/>
    </w:p>
    <w:p w14:paraId="7D023E16" w14:textId="77777777" w:rsidR="002D63C6" w:rsidRPr="00590441" w:rsidRDefault="00000000" w:rsidP="00102BB2">
      <w:pPr>
        <w:rPr>
          <w:lang w:val="ru-RU"/>
        </w:rPr>
      </w:pPr>
      <w:bookmarkStart w:id="29" w:name="sec6_1034"/>
      <w:r>
        <w:rPr>
          <w:b/>
          <w:bCs/>
          <w:lang w:val="ru-RU"/>
        </w:rPr>
        <w:t>4. Основные проектные решения</w:t>
      </w:r>
      <w:bookmarkEnd w:id="29"/>
    </w:p>
    <w:p w14:paraId="5A14D710" w14:textId="77777777" w:rsidR="002D63C6" w:rsidRPr="00590441" w:rsidRDefault="00000000" w:rsidP="00102BB2">
      <w:pPr>
        <w:rPr>
          <w:lang w:val="ru-RU"/>
        </w:rPr>
      </w:pPr>
      <w:r>
        <w:rPr>
          <w:i/>
          <w:iCs/>
          <w:lang w:val="ru-RU"/>
        </w:rPr>
        <w:t>4.1. Функциональная структура системы</w:t>
      </w:r>
      <w:r>
        <w:rPr>
          <w:lang w:val="ru-RU"/>
        </w:rPr>
        <w:br/>
        <w:t>Система включает четыре функциональные подсистемы:</w:t>
      </w:r>
    </w:p>
    <w:p w14:paraId="6C8B716D" w14:textId="77777777" w:rsidR="002D63C6" w:rsidRPr="00590441" w:rsidRDefault="00000000" w:rsidP="00102BB2">
      <w:pPr>
        <w:numPr>
          <w:ilvl w:val="0"/>
          <w:numId w:val="1"/>
        </w:numPr>
        <w:rPr>
          <w:lang w:val="ru-RU"/>
        </w:rPr>
      </w:pPr>
      <w:r>
        <w:rPr>
          <w:lang w:val="ru-RU"/>
        </w:rPr>
        <w:t>ПС «Справочники» (ведение нормативно-справочной информации);</w:t>
      </w:r>
    </w:p>
    <w:p w14:paraId="3C8B6306" w14:textId="77777777" w:rsidR="002D63C6" w:rsidRPr="00590441" w:rsidRDefault="00000000" w:rsidP="00102BB2">
      <w:pPr>
        <w:numPr>
          <w:ilvl w:val="0"/>
          <w:numId w:val="1"/>
        </w:numPr>
        <w:rPr>
          <w:lang w:val="ru-RU"/>
        </w:rPr>
      </w:pPr>
      <w:r>
        <w:rPr>
          <w:lang w:val="ru-RU"/>
        </w:rPr>
        <w:t>ПС «Расчёт заработной платы» (начисления, удержания, расчёт налогов);</w:t>
      </w:r>
    </w:p>
    <w:p w14:paraId="4A62C3E8" w14:textId="77777777" w:rsidR="002D63C6" w:rsidRPr="00590441" w:rsidRDefault="00000000" w:rsidP="00102BB2">
      <w:pPr>
        <w:numPr>
          <w:ilvl w:val="0"/>
          <w:numId w:val="1"/>
        </w:numPr>
        <w:rPr>
          <w:lang w:val="ru-RU"/>
        </w:rPr>
      </w:pPr>
      <w:r>
        <w:rPr>
          <w:lang w:val="ru-RU"/>
        </w:rPr>
        <w:t>ПС «Отчётность и выплаты» (расчётные листки, ведомости, передача в банк, налоговая отчётность);</w:t>
      </w:r>
    </w:p>
    <w:p w14:paraId="4A02763E" w14:textId="77777777" w:rsidR="002D63C6" w:rsidRPr="00590441" w:rsidRDefault="00000000" w:rsidP="00102BB2">
      <w:pPr>
        <w:numPr>
          <w:ilvl w:val="0"/>
          <w:numId w:val="1"/>
        </w:numPr>
        <w:rPr>
          <w:lang w:val="ru-RU"/>
        </w:rPr>
      </w:pPr>
      <w:r>
        <w:rPr>
          <w:lang w:val="ru-RU"/>
        </w:rPr>
        <w:t>ПС «Администрирование и безопасность» (пользователи, роли)</w:t>
      </w:r>
    </w:p>
    <w:p w14:paraId="5B7F15FE" w14:textId="77777777" w:rsidR="002D63C6" w:rsidRPr="00590441" w:rsidRDefault="00000000" w:rsidP="00102BB2">
      <w:pPr>
        <w:rPr>
          <w:lang w:val="ru-RU"/>
        </w:rPr>
      </w:pPr>
      <w:r>
        <w:rPr>
          <w:i/>
          <w:iCs/>
          <w:lang w:val="ru-RU"/>
        </w:rPr>
        <w:lastRenderedPageBreak/>
        <w:t>4.2. Перечень решаемых задач</w:t>
      </w:r>
      <w:r>
        <w:rPr>
          <w:lang w:val="ru-RU"/>
        </w:rPr>
        <w:br/>
        <w:t>В рамках подсистем решаются следующие комплексы задач:</w:t>
      </w:r>
      <w:r>
        <w:rPr>
          <w:lang w:val="ru-RU"/>
        </w:rPr>
        <w:br/>
        <w:t>– ведение справочников: сотрудники (включая табельные номера, должности, оклады), виды начислений (оклад, премия, надбавка, больничный, отпуск), виды удержаний (НДФЛ), налоговые ставки и вычеты;</w:t>
      </w:r>
      <w:r>
        <w:rPr>
          <w:lang w:val="ru-RU"/>
        </w:rPr>
        <w:br/>
        <w:t>– ежемесячный расчёт: ввод отработанного времени (или загрузка из табеля), автоматический расчёт оклада пропорционально отработанному времени, расчёт премий и надбавок по приказам, расчёт НДФЛ с учётом стандартных, имущественных и социальных вычетов, расчёт страховых взносов;</w:t>
      </w:r>
      <w:r>
        <w:rPr>
          <w:lang w:val="ru-RU"/>
        </w:rPr>
        <w:br/>
        <w:t>– формирование и рассылка расчётных листков;</w:t>
      </w:r>
      <w:r>
        <w:rPr>
          <w:lang w:val="ru-RU"/>
        </w:rPr>
        <w:br/>
        <w:t>– формирование платёжных ведомостей, сводов по подразделениям, реестров для банка;</w:t>
      </w:r>
      <w:r>
        <w:rPr>
          <w:lang w:val="ru-RU"/>
        </w:rPr>
        <w:br/>
        <w:t>– подготовка отчётов: 2-НДФЛ, 6-НДФЛ, расчёт по страховым взносам, статистическая форма П-4;</w:t>
      </w:r>
      <w:r>
        <w:rPr>
          <w:lang w:val="ru-RU"/>
        </w:rPr>
        <w:br/>
        <w:t>– управление доступом: аутентификация по логину/паролю, ролевая модель (бухгалтер, главный бухгалтер, руководитель подразделения, сотрудник), журналирование операций.</w:t>
      </w:r>
    </w:p>
    <w:p w14:paraId="357B9993" w14:textId="77777777" w:rsidR="002D63C6" w:rsidRPr="00102BB2" w:rsidRDefault="00000000" w:rsidP="00102BB2">
      <w:r>
        <w:rPr>
          <w:i/>
          <w:iCs/>
          <w:lang w:val="ru-RU"/>
        </w:rPr>
        <w:t>4.3. Концепция информационной базы и структура данных</w:t>
      </w:r>
      <w:r>
        <w:rPr>
          <w:lang w:val="ru-RU"/>
        </w:rPr>
        <w:br/>
        <w:t xml:space="preserve">База данных строится на реляционной </w:t>
      </w:r>
      <w:r>
        <w:t>MySQL</w:t>
      </w:r>
      <w:r>
        <w:rPr>
          <w:lang w:val="ru-RU"/>
        </w:rPr>
        <w:t xml:space="preserve">. </w:t>
      </w:r>
      <w:r>
        <w:t>Укрупнённая структура включает следующие логические группы таблиц:</w:t>
      </w:r>
    </w:p>
    <w:p w14:paraId="61BF703F" w14:textId="77777777" w:rsidR="002D63C6" w:rsidRPr="00590441" w:rsidRDefault="00000000" w:rsidP="00102BB2">
      <w:pPr>
        <w:numPr>
          <w:ilvl w:val="0"/>
          <w:numId w:val="2"/>
        </w:numPr>
        <w:rPr>
          <w:lang w:val="ru-RU"/>
        </w:rPr>
      </w:pPr>
      <w:r>
        <w:rPr>
          <w:lang w:val="ru-RU"/>
        </w:rPr>
        <w:t xml:space="preserve">Сотрудники и штатное расписание: </w:t>
      </w:r>
      <w:r>
        <w:t>Employees</w:t>
      </w:r>
      <w:r>
        <w:rPr>
          <w:lang w:val="ru-RU"/>
        </w:rPr>
        <w:t xml:space="preserve"> (табельный номер, ФИО, подразделение, должность, оклад, ставка), </w:t>
      </w:r>
      <w:r>
        <w:t>Departments</w:t>
      </w:r>
      <w:r>
        <w:rPr>
          <w:lang w:val="ru-RU"/>
        </w:rPr>
        <w:t xml:space="preserve">, </w:t>
      </w:r>
      <w:r>
        <w:t>Positions</w:t>
      </w:r>
      <w:r>
        <w:rPr>
          <w:lang w:val="ru-RU"/>
        </w:rPr>
        <w:t>;</w:t>
      </w:r>
    </w:p>
    <w:p w14:paraId="0842048C" w14:textId="77777777" w:rsidR="002D63C6" w:rsidRPr="00590441" w:rsidRDefault="00000000" w:rsidP="00102BB2">
      <w:pPr>
        <w:numPr>
          <w:ilvl w:val="0"/>
          <w:numId w:val="2"/>
        </w:numPr>
        <w:rPr>
          <w:lang w:val="ru-RU"/>
        </w:rPr>
      </w:pPr>
      <w:r>
        <w:rPr>
          <w:lang w:val="ru-RU"/>
        </w:rPr>
        <w:t xml:space="preserve">Справочники начислений и удержаний: </w:t>
      </w:r>
      <w:r>
        <w:t>ChargeTypes</w:t>
      </w:r>
      <w:r>
        <w:rPr>
          <w:lang w:val="ru-RU"/>
        </w:rPr>
        <w:t xml:space="preserve">, </w:t>
      </w:r>
      <w:r>
        <w:t>DeductionTypes</w:t>
      </w:r>
      <w:r>
        <w:rPr>
          <w:lang w:val="ru-RU"/>
        </w:rPr>
        <w:t>;</w:t>
      </w:r>
    </w:p>
    <w:p w14:paraId="67B5124C" w14:textId="77777777" w:rsidR="002D63C6" w:rsidRPr="00102BB2" w:rsidRDefault="00000000" w:rsidP="00102BB2">
      <w:pPr>
        <w:numPr>
          <w:ilvl w:val="0"/>
          <w:numId w:val="2"/>
        </w:numPr>
      </w:pPr>
      <w:r>
        <w:t>Налоговые параметры: TaxRates, TaxDeductions;</w:t>
      </w:r>
    </w:p>
    <w:p w14:paraId="288BEA97" w14:textId="77777777" w:rsidR="002D63C6" w:rsidRPr="00590441" w:rsidRDefault="00000000" w:rsidP="00102BB2">
      <w:pPr>
        <w:numPr>
          <w:ilvl w:val="0"/>
          <w:numId w:val="2"/>
        </w:numPr>
        <w:rPr>
          <w:lang w:val="ru-RU"/>
        </w:rPr>
      </w:pPr>
      <w:r>
        <w:rPr>
          <w:lang w:val="ru-RU"/>
        </w:rPr>
        <w:t xml:space="preserve">Документы-основания: </w:t>
      </w:r>
      <w:r>
        <w:t>Timesheets</w:t>
      </w:r>
      <w:r>
        <w:rPr>
          <w:lang w:val="ru-RU"/>
        </w:rPr>
        <w:t xml:space="preserve"> (табели), </w:t>
      </w:r>
      <w:r>
        <w:t>Orders</w:t>
      </w:r>
      <w:r>
        <w:rPr>
          <w:lang w:val="ru-RU"/>
        </w:rPr>
        <w:t xml:space="preserve"> (приказы на премии, надбавки, отпуска);</w:t>
      </w:r>
    </w:p>
    <w:p w14:paraId="1AB37BCC" w14:textId="77777777" w:rsidR="002D63C6" w:rsidRPr="00590441" w:rsidRDefault="00000000" w:rsidP="00102BB2">
      <w:pPr>
        <w:numPr>
          <w:ilvl w:val="0"/>
          <w:numId w:val="2"/>
        </w:numPr>
        <w:rPr>
          <w:lang w:val="ru-RU"/>
        </w:rPr>
      </w:pPr>
      <w:r>
        <w:rPr>
          <w:lang w:val="ru-RU"/>
        </w:rPr>
        <w:t xml:space="preserve">Расчётная часть: </w:t>
      </w:r>
      <w:r>
        <w:t>PayrollRecords</w:t>
      </w:r>
      <w:r>
        <w:rPr>
          <w:lang w:val="ru-RU"/>
        </w:rPr>
        <w:t xml:space="preserve"> (строки расчёта за месяц по сотруднику: сумма начисления, удержания, итоговая сумма к выплате), </w:t>
      </w:r>
      <w:r>
        <w:t>PayrollDetails</w:t>
      </w:r>
      <w:r>
        <w:rPr>
          <w:lang w:val="ru-RU"/>
        </w:rPr>
        <w:t xml:space="preserve"> (детализация по каждому виду начисления/удержания с основанием);</w:t>
      </w:r>
    </w:p>
    <w:p w14:paraId="72A10BE3" w14:textId="77777777" w:rsidR="002D63C6" w:rsidRPr="00590441" w:rsidRDefault="00000000" w:rsidP="00102BB2">
      <w:pPr>
        <w:numPr>
          <w:ilvl w:val="0"/>
          <w:numId w:val="2"/>
        </w:numPr>
        <w:rPr>
          <w:lang w:val="ru-RU"/>
        </w:rPr>
      </w:pPr>
      <w:r>
        <w:rPr>
          <w:lang w:val="ru-RU"/>
        </w:rPr>
        <w:t xml:space="preserve">Пользователи и аудит: </w:t>
      </w:r>
      <w:r>
        <w:t>Users</w:t>
      </w:r>
      <w:r>
        <w:rPr>
          <w:lang w:val="ru-RU"/>
        </w:rPr>
        <w:t xml:space="preserve">, </w:t>
      </w:r>
      <w:r>
        <w:t>Roles</w:t>
      </w:r>
      <w:r>
        <w:rPr>
          <w:lang w:val="ru-RU"/>
        </w:rPr>
        <w:t xml:space="preserve">, </w:t>
      </w:r>
      <w:r>
        <w:t>AuditLog</w:t>
      </w:r>
      <w:r>
        <w:rPr>
          <w:lang w:val="ru-RU"/>
        </w:rPr>
        <w:t>.</w:t>
      </w:r>
      <w:r>
        <w:rPr>
          <w:lang w:val="ru-RU"/>
        </w:rPr>
        <w:br/>
        <w:t>Предусмотрены справочные таблицы для вычетов и ставок, изменяемые по законодательству.</w:t>
      </w:r>
    </w:p>
    <w:p w14:paraId="2751E7F2" w14:textId="77777777" w:rsidR="002D63C6" w:rsidRPr="00102BB2" w:rsidRDefault="00000000" w:rsidP="00102BB2">
      <w:r>
        <w:rPr>
          <w:i/>
          <w:iCs/>
        </w:rPr>
        <w:t>4.4. Решения по техническому обеспечению</w:t>
      </w:r>
    </w:p>
    <w:p w14:paraId="0C3BF8B9" w14:textId="77777777" w:rsidR="002D63C6" w:rsidRPr="00590441" w:rsidRDefault="00000000" w:rsidP="00102BB2">
      <w:pPr>
        <w:numPr>
          <w:ilvl w:val="0"/>
          <w:numId w:val="3"/>
        </w:numPr>
        <w:rPr>
          <w:lang w:val="ru-RU"/>
        </w:rPr>
      </w:pPr>
      <w:r>
        <w:rPr>
          <w:lang w:val="ru-RU"/>
        </w:rPr>
        <w:t xml:space="preserve">Серверная часть: процессор </w:t>
      </w:r>
      <w:r>
        <w:t>x</w:t>
      </w:r>
      <w:r>
        <w:rPr>
          <w:lang w:val="ru-RU"/>
        </w:rPr>
        <w:t>86-64 (не менее 2 ГГц, 4 ядра), ОЗУ 8 ГБ, диск 100 ГБ (</w:t>
      </w:r>
      <w:r>
        <w:t>HDD</w:t>
      </w:r>
      <w:r>
        <w:rPr>
          <w:lang w:val="ru-RU"/>
        </w:rPr>
        <w:t>/</w:t>
      </w:r>
      <w:r>
        <w:t>SSD</w:t>
      </w:r>
      <w:r>
        <w:rPr>
          <w:lang w:val="ru-RU"/>
        </w:rPr>
        <w:t xml:space="preserve">), операционная система </w:t>
      </w:r>
      <w:r>
        <w:t>Windows</w:t>
      </w:r>
      <w:r>
        <w:rPr>
          <w:lang w:val="ru-RU"/>
        </w:rPr>
        <w:t xml:space="preserve"> </w:t>
      </w:r>
      <w:r>
        <w:t>Server</w:t>
      </w:r>
      <w:r>
        <w:rPr>
          <w:lang w:val="ru-RU"/>
        </w:rPr>
        <w:t xml:space="preserve"> 2019 или </w:t>
      </w:r>
      <w:r>
        <w:t>Ubuntu</w:t>
      </w:r>
      <w:r>
        <w:rPr>
          <w:lang w:val="ru-RU"/>
        </w:rPr>
        <w:t xml:space="preserve"> 20.04 </w:t>
      </w:r>
      <w:r>
        <w:t>LTS</w:t>
      </w:r>
      <w:r>
        <w:rPr>
          <w:lang w:val="ru-RU"/>
        </w:rPr>
        <w:t>.</w:t>
      </w:r>
    </w:p>
    <w:p w14:paraId="73C18175" w14:textId="77777777" w:rsidR="002D63C6" w:rsidRPr="00590441" w:rsidRDefault="00000000" w:rsidP="00102BB2">
      <w:pPr>
        <w:numPr>
          <w:ilvl w:val="0"/>
          <w:numId w:val="3"/>
        </w:numPr>
        <w:rPr>
          <w:lang w:val="ru-RU"/>
        </w:rPr>
      </w:pPr>
      <w:r>
        <w:rPr>
          <w:lang w:val="ru-RU"/>
        </w:rPr>
        <w:t xml:space="preserve">Клиентские рабочие станции: процессор </w:t>
      </w:r>
      <w:r>
        <w:t>x</w:t>
      </w:r>
      <w:r>
        <w:rPr>
          <w:lang w:val="ru-RU"/>
        </w:rPr>
        <w:t xml:space="preserve">86-64 (2 ГГц), ОЗУ 4 ГБ, ОС </w:t>
      </w:r>
      <w:r>
        <w:t>Windows</w:t>
      </w:r>
      <w:r>
        <w:rPr>
          <w:lang w:val="ru-RU"/>
        </w:rPr>
        <w:t xml:space="preserve"> 10/11, </w:t>
      </w:r>
      <w:r>
        <w:t>macOS</w:t>
      </w:r>
      <w:r>
        <w:rPr>
          <w:lang w:val="ru-RU"/>
        </w:rPr>
        <w:t xml:space="preserve"> или </w:t>
      </w:r>
      <w:r>
        <w:t>Linux</w:t>
      </w:r>
      <w:r>
        <w:rPr>
          <w:lang w:val="ru-RU"/>
        </w:rPr>
        <w:t>.</w:t>
      </w:r>
    </w:p>
    <w:p w14:paraId="619064CE" w14:textId="77777777" w:rsidR="002D63C6" w:rsidRPr="00102BB2" w:rsidRDefault="00000000" w:rsidP="00102BB2">
      <w:pPr>
        <w:numPr>
          <w:ilvl w:val="0"/>
          <w:numId w:val="3"/>
        </w:numPr>
      </w:pPr>
      <w:r>
        <w:rPr>
          <w:lang w:val="ru-RU"/>
        </w:rPr>
        <w:t xml:space="preserve">Сеть: локальная вычислительная сеть университета с пропускной способностью </w:t>
      </w:r>
      <w:r>
        <w:t>100 Мбит/с.</w:t>
      </w:r>
    </w:p>
    <w:p w14:paraId="7B78240D" w14:textId="77777777" w:rsidR="002D63C6" w:rsidRPr="00102BB2" w:rsidRDefault="00000000" w:rsidP="00102BB2">
      <w:r>
        <w:rPr>
          <w:i/>
          <w:iCs/>
        </w:rPr>
        <w:t>4.5. Решения по программному обеспечению</w:t>
      </w:r>
    </w:p>
    <w:p w14:paraId="4B0BF22B" w14:textId="77777777" w:rsidR="002D63C6" w:rsidRPr="00102BB2" w:rsidRDefault="00000000" w:rsidP="00102BB2">
      <w:pPr>
        <w:numPr>
          <w:ilvl w:val="0"/>
          <w:numId w:val="4"/>
        </w:numPr>
      </w:pPr>
      <w:r>
        <w:t>СУБД: mySQL.</w:t>
      </w:r>
    </w:p>
    <w:p w14:paraId="245647BF" w14:textId="77777777" w:rsidR="002D63C6" w:rsidRPr="00590441" w:rsidRDefault="00000000" w:rsidP="00102BB2">
      <w:pPr>
        <w:numPr>
          <w:ilvl w:val="0"/>
          <w:numId w:val="4"/>
        </w:numPr>
        <w:rPr>
          <w:lang w:val="ru-RU"/>
        </w:rPr>
      </w:pPr>
      <w:r>
        <w:rPr>
          <w:lang w:val="ru-RU"/>
        </w:rPr>
        <w:lastRenderedPageBreak/>
        <w:t xml:space="preserve">Язык программирования: </w:t>
      </w:r>
      <w:r>
        <w:t>C</w:t>
      </w:r>
      <w:r>
        <w:rPr>
          <w:lang w:val="ru-RU"/>
        </w:rPr>
        <w:t xml:space="preserve">++ фреймворк </w:t>
      </w:r>
      <w:r>
        <w:t>Qt</w:t>
      </w:r>
      <w:r>
        <w:rPr>
          <w:lang w:val="ru-RU"/>
        </w:rPr>
        <w:t xml:space="preserve"> 6.5 для создания десктопного клиента.</w:t>
      </w:r>
    </w:p>
    <w:p w14:paraId="1D0B21FC" w14:textId="77777777" w:rsidR="002D63C6" w:rsidRPr="00102BB2" w:rsidRDefault="00000000" w:rsidP="00102BB2">
      <w:pPr>
        <w:numPr>
          <w:ilvl w:val="0"/>
          <w:numId w:val="4"/>
        </w:numPr>
      </w:pPr>
      <w:r>
        <w:rPr>
          <w:lang w:val="ru-RU"/>
        </w:rPr>
        <w:t xml:space="preserve">Клиент: многоплатформенное приложение на </w:t>
      </w:r>
      <w:r>
        <w:t>Qt</w:t>
      </w:r>
      <w:r>
        <w:rPr>
          <w:lang w:val="ru-RU"/>
        </w:rPr>
        <w:t>, взаимодействующее с базой данных через выделенный сервер приложений (</w:t>
      </w:r>
      <w:r>
        <w:t>REST</w:t>
      </w:r>
      <w:r>
        <w:rPr>
          <w:lang w:val="ru-RU"/>
        </w:rPr>
        <w:t xml:space="preserve"> </w:t>
      </w:r>
      <w:r>
        <w:t>API</w:t>
      </w:r>
      <w:r>
        <w:rPr>
          <w:lang w:val="ru-RU"/>
        </w:rPr>
        <w:t xml:space="preserve"> на </w:t>
      </w:r>
      <w:r>
        <w:t>C</w:t>
      </w:r>
      <w:r>
        <w:rPr>
          <w:lang w:val="ru-RU"/>
        </w:rPr>
        <w:t>++/</w:t>
      </w:r>
      <w:r>
        <w:t>Qt</w:t>
      </w:r>
      <w:r>
        <w:rPr>
          <w:lang w:val="ru-RU"/>
        </w:rPr>
        <w:t xml:space="preserve"> с библиотекой </w:t>
      </w:r>
      <w:r>
        <w:t>libhttpserver</w:t>
      </w:r>
      <w:r>
        <w:rPr>
          <w:lang w:val="ru-RU"/>
        </w:rPr>
        <w:t xml:space="preserve">) либо напрямую через драйвер </w:t>
      </w:r>
      <w:r>
        <w:t>QPSQL</w:t>
      </w:r>
      <w:r>
        <w:rPr>
          <w:lang w:val="ru-RU"/>
        </w:rPr>
        <w:t xml:space="preserve"> (для ограниченного числа пользователей). </w:t>
      </w:r>
      <w:r>
        <w:t>Окончательное решение – на стадии технического проекта.</w:t>
      </w:r>
    </w:p>
    <w:p w14:paraId="4F2391D8" w14:textId="77777777" w:rsidR="002D63C6" w:rsidRPr="00590441" w:rsidRDefault="00000000" w:rsidP="00102BB2">
      <w:pPr>
        <w:numPr>
          <w:ilvl w:val="0"/>
          <w:numId w:val="4"/>
        </w:numPr>
        <w:rPr>
          <w:lang w:val="ru-RU"/>
        </w:rPr>
      </w:pPr>
      <w:r>
        <w:rPr>
          <w:lang w:val="ru-RU"/>
        </w:rPr>
        <w:t xml:space="preserve">Дополнительное ПО: веб-сервер для отображения расчётных листков сотрудникам (лёгкое веб-приложение на </w:t>
      </w:r>
      <w:r>
        <w:t>Qt</w:t>
      </w:r>
      <w:r>
        <w:rPr>
          <w:lang w:val="ru-RU"/>
        </w:rPr>
        <w:t xml:space="preserve"> </w:t>
      </w:r>
      <w:r>
        <w:t>WebAssembly</w:t>
      </w:r>
      <w:r>
        <w:rPr>
          <w:lang w:val="ru-RU"/>
        </w:rPr>
        <w:t xml:space="preserve"> или отдельный модуль).</w:t>
      </w:r>
    </w:p>
    <w:p w14:paraId="229EE862" w14:textId="77777777" w:rsidR="002D63C6" w:rsidRPr="00102BB2" w:rsidRDefault="00000000" w:rsidP="00102BB2">
      <w:r>
        <w:rPr>
          <w:i/>
          <w:iCs/>
        </w:rPr>
        <w:t>4.6. Решения по защите информации</w:t>
      </w:r>
    </w:p>
    <w:p w14:paraId="4545B412" w14:textId="77777777" w:rsidR="002D63C6" w:rsidRPr="00102BB2" w:rsidRDefault="00000000" w:rsidP="00102BB2">
      <w:pPr>
        <w:numPr>
          <w:ilvl w:val="0"/>
          <w:numId w:val="18"/>
        </w:numPr>
      </w:pPr>
      <w:r>
        <w:t>Аутентификация по логину/паролю.</w:t>
      </w:r>
    </w:p>
    <w:p w14:paraId="1E19E06C" w14:textId="77777777" w:rsidR="002D63C6" w:rsidRPr="00590441" w:rsidRDefault="00000000" w:rsidP="00102BB2">
      <w:pPr>
        <w:numPr>
          <w:ilvl w:val="0"/>
          <w:numId w:val="18"/>
        </w:numPr>
        <w:rPr>
          <w:lang w:val="ru-RU"/>
        </w:rPr>
      </w:pPr>
      <w:r>
        <w:rPr>
          <w:lang w:val="ru-RU"/>
        </w:rPr>
        <w:t>Ролевая модель доступа к функциям и данным: бухгалтер – ввод и расчёт в рамках своего участка, главный бухгалтер – все данные и утверждение, руководитель подразделения – просмотр сводов по своему подразделению, сотрудник – только свой расчётный листок.</w:t>
      </w:r>
    </w:p>
    <w:p w14:paraId="61C34674" w14:textId="77777777" w:rsidR="002D63C6" w:rsidRPr="00590441" w:rsidRDefault="00000000" w:rsidP="00102BB2">
      <w:pPr>
        <w:numPr>
          <w:ilvl w:val="0"/>
          <w:numId w:val="18"/>
        </w:numPr>
        <w:rPr>
          <w:lang w:val="ru-RU"/>
        </w:rPr>
      </w:pPr>
      <w:r>
        <w:rPr>
          <w:lang w:val="ru-RU"/>
        </w:rPr>
        <w:t xml:space="preserve">Аудит действий пользователей (создание, изменение, удаление записей) с записью в журнал </w:t>
      </w:r>
      <w:r>
        <w:t>AuditLog</w:t>
      </w:r>
      <w:r>
        <w:rPr>
          <w:lang w:val="ru-RU"/>
        </w:rPr>
        <w:t>.</w:t>
      </w:r>
    </w:p>
    <w:p w14:paraId="1B72CB53" w14:textId="77777777" w:rsidR="002D63C6" w:rsidRPr="00590441" w:rsidRDefault="00000000" w:rsidP="00102BB2">
      <w:pPr>
        <w:numPr>
          <w:ilvl w:val="0"/>
          <w:numId w:val="18"/>
        </w:numPr>
        <w:rPr>
          <w:lang w:val="ru-RU"/>
        </w:rPr>
      </w:pPr>
      <w:r>
        <w:rPr>
          <w:lang w:val="ru-RU"/>
        </w:rPr>
        <w:t>Ежедневное автоматическое резервное копирование базы данных.</w:t>
      </w:r>
    </w:p>
    <w:p w14:paraId="1DEEFA4F" w14:textId="77777777" w:rsidR="0023367C" w:rsidRPr="00590441" w:rsidRDefault="00000000">
      <w:pPr>
        <w:rPr>
          <w:lang w:val="ru-RU"/>
        </w:rPr>
      </w:pPr>
      <w:r>
        <w:rPr>
          <w:lang w:val="ru-RU"/>
        </w:rPr>
        <w:br w:type="page"/>
      </w:r>
    </w:p>
    <w:p w14:paraId="7405634A" w14:textId="77777777" w:rsidR="0023367C" w:rsidRPr="00590441" w:rsidRDefault="00000000">
      <w:pPr>
        <w:pBdr>
          <w:bottom w:val="single" w:sz="8" w:space="4" w:color="2E75B6"/>
        </w:pBdr>
        <w:spacing w:before="120" w:after="360"/>
        <w:jc w:val="center"/>
        <w:rPr>
          <w:lang w:val="ru-RU"/>
        </w:rPr>
      </w:pPr>
      <w:bookmarkStart w:id="30" w:name="work7"/>
      <w:r>
        <w:rPr>
          <w:rFonts w:ascii="Times New Roman" w:hAnsi="Times New Roman"/>
          <w:b/>
          <w:sz w:val="32"/>
          <w:lang w:val="ru-RU"/>
        </w:rPr>
        <w:lastRenderedPageBreak/>
        <w:t>Руководство программиста</w:t>
      </w:r>
      <w:bookmarkEnd w:id="30"/>
    </w:p>
    <w:p w14:paraId="0DBF0FBD" w14:textId="77777777" w:rsidR="002D63C6" w:rsidRPr="00590441" w:rsidRDefault="00000000" w:rsidP="00747649">
      <w:pPr>
        <w:spacing w:before="400" w:after="80"/>
        <w:jc w:val="center"/>
        <w:rPr>
          <w:lang w:val="ru-RU"/>
        </w:rPr>
      </w:pPr>
      <w:bookmarkStart w:id="31" w:name="sec7_1037"/>
      <w:r>
        <w:rPr>
          <w:b/>
          <w:bCs/>
          <w:sz w:val="28"/>
          <w:szCs w:val="28"/>
          <w:lang w:val="ru-RU"/>
        </w:rPr>
        <w:t>РУКОВОДСТВО ПРОГРАММИСТА</w:t>
      </w:r>
      <w:bookmarkEnd w:id="31"/>
    </w:p>
    <w:p w14:paraId="75CB70E4" w14:textId="77777777" w:rsidR="002D63C6" w:rsidRPr="00590441" w:rsidRDefault="00000000" w:rsidP="00747649">
      <w:pPr>
        <w:spacing w:after="80"/>
        <w:jc w:val="center"/>
        <w:rPr>
          <w:lang w:val="ru-RU"/>
        </w:rPr>
      </w:pPr>
      <w:r>
        <w:rPr>
          <w:sz w:val="24"/>
          <w:szCs w:val="24"/>
          <w:lang w:val="ru-RU"/>
        </w:rPr>
        <w:t>на программу для ЭВМ</w:t>
      </w:r>
    </w:p>
    <w:p w14:paraId="18B6D39E" w14:textId="77777777" w:rsidR="002D63C6" w:rsidRPr="00590441" w:rsidRDefault="00000000" w:rsidP="00747649">
      <w:pPr>
        <w:spacing w:after="80"/>
        <w:jc w:val="center"/>
        <w:rPr>
          <w:lang w:val="ru-RU"/>
        </w:rPr>
      </w:pPr>
      <w:r>
        <w:rPr>
          <w:b/>
          <w:bCs/>
          <w:sz w:val="24"/>
          <w:szCs w:val="24"/>
          <w:lang w:val="ru-RU"/>
        </w:rPr>
        <w:t>«Учёт заработной платы сотрудников в университете»</w:t>
      </w:r>
    </w:p>
    <w:p w14:paraId="38E10062" w14:textId="77777777" w:rsidR="002D63C6" w:rsidRPr="00590441" w:rsidRDefault="00000000" w:rsidP="00747649">
      <w:pPr>
        <w:spacing w:after="80"/>
        <w:jc w:val="center"/>
        <w:rPr>
          <w:lang w:val="ru-RU"/>
        </w:rPr>
      </w:pPr>
      <w:r>
        <w:rPr>
          <w:sz w:val="24"/>
          <w:szCs w:val="24"/>
          <w:lang w:val="ru-RU"/>
        </w:rPr>
        <w:t>Версия 1.0</w:t>
      </w:r>
    </w:p>
    <w:p w14:paraId="2AD87AFB" w14:textId="77777777" w:rsidR="002D63C6" w:rsidRPr="00590441" w:rsidRDefault="00000000" w:rsidP="00747649">
      <w:pPr>
        <w:spacing w:after="400"/>
        <w:jc w:val="center"/>
        <w:rPr>
          <w:lang w:val="ru-RU"/>
        </w:rPr>
      </w:pPr>
      <w:r>
        <w:rPr>
          <w:sz w:val="24"/>
          <w:szCs w:val="24"/>
          <w:lang w:val="ru-RU"/>
        </w:rPr>
        <w:t>ГОСТ 19.504</w:t>
      </w:r>
    </w:p>
    <w:p w14:paraId="4DF2BEAF" w14:textId="77777777" w:rsidR="002D63C6" w:rsidRPr="00590441" w:rsidRDefault="002D63C6" w:rsidP="00747649">
      <w:pPr>
        <w:spacing w:after="120"/>
        <w:rPr>
          <w:lang w:val="ru-RU"/>
        </w:rPr>
      </w:pPr>
    </w:p>
    <w:p w14:paraId="748A0EB2" w14:textId="77777777" w:rsidR="002D63C6" w:rsidRPr="00590441" w:rsidRDefault="00000000" w:rsidP="00747649">
      <w:pPr>
        <w:spacing w:before="240" w:after="160"/>
        <w:jc w:val="center"/>
        <w:rPr>
          <w:lang w:val="ru-RU"/>
        </w:rPr>
      </w:pPr>
      <w:bookmarkStart w:id="32" w:name="sec7_1038"/>
      <w:r>
        <w:rPr>
          <w:b/>
          <w:bCs/>
          <w:sz w:val="26"/>
          <w:szCs w:val="26"/>
          <w:lang w:val="ru-RU"/>
        </w:rPr>
        <w:t>1. НАЗНАЧЕНИЕ И УСЛОВИЯ ПРИМЕНЕНИЯ ПРОГРАММЫ</w:t>
      </w:r>
      <w:bookmarkEnd w:id="32"/>
    </w:p>
    <w:p w14:paraId="6F62BBAC" w14:textId="77777777" w:rsidR="002D63C6" w:rsidRPr="00590441" w:rsidRDefault="00000000" w:rsidP="00747649">
      <w:pPr>
        <w:spacing w:before="200" w:after="120"/>
        <w:rPr>
          <w:lang w:val="ru-RU"/>
        </w:rPr>
      </w:pPr>
      <w:r>
        <w:rPr>
          <w:b/>
          <w:bCs/>
          <w:sz w:val="24"/>
          <w:szCs w:val="24"/>
          <w:lang w:val="ru-RU"/>
        </w:rPr>
        <w:t>1.1. Назначение программы</w:t>
      </w:r>
    </w:p>
    <w:p w14:paraId="39C69CD0" w14:textId="77777777" w:rsidR="002D63C6" w:rsidRPr="00590441" w:rsidRDefault="00000000" w:rsidP="00747649">
      <w:pPr>
        <w:spacing w:after="120"/>
        <w:ind w:firstLine="709"/>
        <w:jc w:val="both"/>
        <w:rPr>
          <w:lang w:val="ru-RU"/>
        </w:rPr>
      </w:pPr>
      <w:r>
        <w:rPr>
          <w:sz w:val="24"/>
          <w:szCs w:val="24"/>
          <w:lang w:val="ru-RU"/>
        </w:rPr>
        <w:t>Программа для ЭВМ «Учёт заработной платы сотрудников в университете» предназначена для автоматизации процессов учёта и расчёта заработной платы сотрудников высших учебных заведений. Программа обеспечивает ведение базы данных сотрудников, учёт отработанного времени по табелям, автоматический расчёт начислений с учётом налоговых и профсоюзных отчислений, а также формирование отчётов о выплатах.</w:t>
      </w:r>
    </w:p>
    <w:p w14:paraId="137A9DA0" w14:textId="77777777" w:rsidR="002D63C6" w:rsidRPr="00590441" w:rsidRDefault="00000000" w:rsidP="00747649">
      <w:pPr>
        <w:spacing w:before="200" w:after="120"/>
        <w:rPr>
          <w:lang w:val="ru-RU"/>
        </w:rPr>
      </w:pPr>
      <w:r>
        <w:rPr>
          <w:b/>
          <w:bCs/>
          <w:sz w:val="24"/>
          <w:szCs w:val="24"/>
          <w:lang w:val="ru-RU"/>
        </w:rPr>
        <w:t>1.2. Выполняемые функции</w:t>
      </w:r>
    </w:p>
    <w:p w14:paraId="61FDB03B" w14:textId="77777777" w:rsidR="002D63C6" w:rsidRPr="00590441" w:rsidRDefault="00000000" w:rsidP="00747649">
      <w:pPr>
        <w:spacing w:after="120"/>
        <w:ind w:left="720" w:hanging="360"/>
        <w:jc w:val="both"/>
        <w:rPr>
          <w:lang w:val="ru-RU"/>
        </w:rPr>
      </w:pPr>
      <w:r>
        <w:rPr>
          <w:sz w:val="24"/>
          <w:szCs w:val="24"/>
          <w:lang w:val="ru-RU"/>
        </w:rPr>
        <w:t>– аутентификация пользователя по логину и паролю;</w:t>
      </w:r>
    </w:p>
    <w:p w14:paraId="5C5EAE9C" w14:textId="77777777" w:rsidR="002D63C6" w:rsidRPr="00590441" w:rsidRDefault="00000000" w:rsidP="00747649">
      <w:pPr>
        <w:spacing w:after="120"/>
        <w:ind w:left="720" w:hanging="360"/>
        <w:jc w:val="both"/>
        <w:rPr>
          <w:lang w:val="ru-RU"/>
        </w:rPr>
      </w:pPr>
      <w:r>
        <w:rPr>
          <w:sz w:val="24"/>
          <w:szCs w:val="24"/>
          <w:lang w:val="ru-RU"/>
        </w:rPr>
        <w:t>– добавление, редактирование, удаление и поиск сотрудников в базе данных;</w:t>
      </w:r>
    </w:p>
    <w:p w14:paraId="375D7515" w14:textId="77777777" w:rsidR="002D63C6" w:rsidRPr="00590441" w:rsidRDefault="00000000" w:rsidP="00747649">
      <w:pPr>
        <w:spacing w:after="120"/>
        <w:ind w:left="720" w:hanging="360"/>
        <w:jc w:val="both"/>
        <w:rPr>
          <w:lang w:val="ru-RU"/>
        </w:rPr>
      </w:pPr>
      <w:r>
        <w:rPr>
          <w:sz w:val="24"/>
          <w:szCs w:val="24"/>
          <w:lang w:val="ru-RU"/>
        </w:rPr>
        <w:t>– ведение табелей учёта рабочего времени в разрезе месяца;</w:t>
      </w:r>
    </w:p>
    <w:p w14:paraId="17617B60" w14:textId="77777777" w:rsidR="002D63C6" w:rsidRPr="00590441" w:rsidRDefault="00000000" w:rsidP="00747649">
      <w:pPr>
        <w:spacing w:after="120"/>
        <w:ind w:left="720" w:hanging="360"/>
        <w:jc w:val="both"/>
        <w:rPr>
          <w:lang w:val="ru-RU"/>
        </w:rPr>
      </w:pPr>
      <w:r>
        <w:rPr>
          <w:sz w:val="24"/>
          <w:szCs w:val="24"/>
          <w:lang w:val="ru-RU"/>
        </w:rPr>
        <w:t>– расчёт заработной платы по формулам (начислено, НДФЛ 13 %, профвзнос 1 %, к выплате);</w:t>
      </w:r>
    </w:p>
    <w:p w14:paraId="11C6D610" w14:textId="77777777" w:rsidR="002D63C6" w:rsidRPr="00590441" w:rsidRDefault="00000000" w:rsidP="00747649">
      <w:pPr>
        <w:spacing w:after="120"/>
        <w:ind w:left="720" w:hanging="360"/>
        <w:jc w:val="both"/>
        <w:rPr>
          <w:lang w:val="ru-RU"/>
        </w:rPr>
      </w:pPr>
      <w:r>
        <w:rPr>
          <w:sz w:val="24"/>
          <w:szCs w:val="24"/>
          <w:lang w:val="ru-RU"/>
        </w:rPr>
        <w:t>– сохранение результатов расчёта в базе данных;</w:t>
      </w:r>
    </w:p>
    <w:p w14:paraId="140EE288" w14:textId="77777777" w:rsidR="002D63C6" w:rsidRDefault="00000000" w:rsidP="00747649">
      <w:pPr>
        <w:spacing w:before="200" w:after="120"/>
      </w:pPr>
      <w:r>
        <w:rPr>
          <w:b/>
          <w:bCs/>
          <w:sz w:val="24"/>
          <w:szCs w:val="24"/>
        </w:rPr>
        <w:t>1.3. Требования к аппаратному обеспечению</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747649" w14:paraId="2B5E3E76" w14:textId="77777777" w:rsidTr="00FE5086">
        <w:tc>
          <w:tcPr>
            <w:tcW w:w="3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A153029" w14:textId="77777777" w:rsidR="002D63C6" w:rsidRDefault="00000000" w:rsidP="00FE5086">
            <w:pPr>
              <w:spacing w:after="120"/>
            </w:pPr>
            <w:r>
              <w:rPr>
                <w:b/>
                <w:bCs/>
                <w:sz w:val="24"/>
                <w:szCs w:val="24"/>
              </w:rPr>
              <w:t>Компонент</w:t>
            </w:r>
          </w:p>
        </w:tc>
        <w:tc>
          <w:tcPr>
            <w:tcW w:w="552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9E54393" w14:textId="77777777" w:rsidR="002D63C6" w:rsidRDefault="00000000" w:rsidP="00FE5086">
            <w:pPr>
              <w:spacing w:after="120"/>
            </w:pPr>
            <w:r>
              <w:rPr>
                <w:b/>
                <w:bCs/>
                <w:sz w:val="24"/>
                <w:szCs w:val="24"/>
              </w:rPr>
              <w:t>Минимальные требования</w:t>
            </w:r>
          </w:p>
        </w:tc>
      </w:tr>
      <w:tr w:rsidR="00747649" w:rsidRPr="00B4687D" w14:paraId="1FCCC5A5" w14:textId="77777777" w:rsidTr="00FE5086">
        <w:tc>
          <w:tcPr>
            <w:tcW w:w="3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98F0976" w14:textId="77777777" w:rsidR="002D63C6" w:rsidRDefault="00000000" w:rsidP="00FE5086">
            <w:pPr>
              <w:spacing w:after="120"/>
            </w:pPr>
            <w:r>
              <w:rPr>
                <w:sz w:val="24"/>
                <w:szCs w:val="24"/>
              </w:rPr>
              <w:t>Процессор</w:t>
            </w:r>
          </w:p>
        </w:tc>
        <w:tc>
          <w:tcPr>
            <w:tcW w:w="552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F6AD07A" w14:textId="77777777" w:rsidR="002D63C6" w:rsidRPr="00590441" w:rsidRDefault="00000000" w:rsidP="00FE5086">
            <w:pPr>
              <w:spacing w:after="120"/>
              <w:rPr>
                <w:lang w:val="ru-RU"/>
              </w:rPr>
            </w:pPr>
            <w:r>
              <w:rPr>
                <w:sz w:val="24"/>
                <w:szCs w:val="24"/>
                <w:lang w:val="ru-RU"/>
              </w:rPr>
              <w:t xml:space="preserve">1 ГГц и выше, архитектура </w:t>
            </w:r>
            <w:r>
              <w:rPr>
                <w:sz w:val="24"/>
                <w:szCs w:val="24"/>
              </w:rPr>
              <w:t>x</w:t>
            </w:r>
            <w:r>
              <w:rPr>
                <w:sz w:val="24"/>
                <w:szCs w:val="24"/>
                <w:lang w:val="ru-RU"/>
              </w:rPr>
              <w:t>86-64</w:t>
            </w:r>
          </w:p>
        </w:tc>
      </w:tr>
      <w:tr w:rsidR="00747649" w14:paraId="7DA9331E" w14:textId="77777777" w:rsidTr="00FE5086">
        <w:tc>
          <w:tcPr>
            <w:tcW w:w="3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DC6FEF2" w14:textId="77777777" w:rsidR="002D63C6" w:rsidRDefault="00000000" w:rsidP="00FE5086">
            <w:pPr>
              <w:spacing w:after="120"/>
            </w:pPr>
            <w:proofErr w:type="spellStart"/>
            <w:r>
              <w:rPr>
                <w:sz w:val="24"/>
                <w:szCs w:val="24"/>
              </w:rPr>
              <w:t>Оперативная</w:t>
            </w:r>
            <w:proofErr w:type="spellEnd"/>
            <w:r>
              <w:rPr>
                <w:sz w:val="24"/>
                <w:szCs w:val="24"/>
              </w:rPr>
              <w:t xml:space="preserve"> </w:t>
            </w:r>
            <w:proofErr w:type="spellStart"/>
            <w:r>
              <w:rPr>
                <w:sz w:val="24"/>
                <w:szCs w:val="24"/>
              </w:rPr>
              <w:t>память</w:t>
            </w:r>
            <w:proofErr w:type="spellEnd"/>
          </w:p>
        </w:tc>
        <w:tc>
          <w:tcPr>
            <w:tcW w:w="552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62F3FA4" w14:textId="77777777" w:rsidR="002D63C6" w:rsidRDefault="00000000" w:rsidP="00FE5086">
            <w:pPr>
              <w:spacing w:after="120"/>
            </w:pPr>
            <w:r>
              <w:rPr>
                <w:sz w:val="24"/>
                <w:szCs w:val="24"/>
              </w:rPr>
              <w:t>Не менее 512 МБ</w:t>
            </w:r>
          </w:p>
        </w:tc>
      </w:tr>
      <w:tr w:rsidR="00747649" w:rsidRPr="00B4687D" w14:paraId="53F4C647" w14:textId="77777777" w:rsidTr="00FE5086">
        <w:tc>
          <w:tcPr>
            <w:tcW w:w="3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F1AFD1C" w14:textId="77777777" w:rsidR="002D63C6" w:rsidRDefault="00000000" w:rsidP="00FE5086">
            <w:pPr>
              <w:spacing w:after="120"/>
            </w:pPr>
            <w:r>
              <w:rPr>
                <w:sz w:val="24"/>
                <w:szCs w:val="24"/>
              </w:rPr>
              <w:t>Дисковое пространство</w:t>
            </w:r>
          </w:p>
        </w:tc>
        <w:tc>
          <w:tcPr>
            <w:tcW w:w="552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96CF4B6" w14:textId="77777777" w:rsidR="002D63C6" w:rsidRPr="00590441" w:rsidRDefault="00000000" w:rsidP="00FE5086">
            <w:pPr>
              <w:spacing w:after="120"/>
              <w:rPr>
                <w:lang w:val="ru-RU"/>
              </w:rPr>
            </w:pPr>
            <w:r>
              <w:rPr>
                <w:sz w:val="24"/>
                <w:szCs w:val="24"/>
                <w:lang w:val="ru-RU"/>
              </w:rPr>
              <w:t>Не менее 100 МБ свободного места</w:t>
            </w:r>
          </w:p>
        </w:tc>
      </w:tr>
    </w:tbl>
    <w:p w14:paraId="70677BAA" w14:textId="77777777" w:rsidR="002D63C6" w:rsidRPr="00590441" w:rsidRDefault="002D63C6" w:rsidP="00747649">
      <w:pPr>
        <w:spacing w:after="120"/>
        <w:rPr>
          <w:lang w:val="ru-RU"/>
        </w:rPr>
      </w:pPr>
    </w:p>
    <w:p w14:paraId="4D001BD9" w14:textId="77777777" w:rsidR="002D63C6" w:rsidRPr="00590441" w:rsidRDefault="00000000" w:rsidP="00747649">
      <w:pPr>
        <w:spacing w:before="200" w:after="120"/>
        <w:rPr>
          <w:lang w:val="ru-RU"/>
        </w:rPr>
      </w:pPr>
      <w:r>
        <w:rPr>
          <w:b/>
          <w:bCs/>
          <w:sz w:val="24"/>
          <w:szCs w:val="24"/>
          <w:lang w:val="ru-RU"/>
        </w:rPr>
        <w:t>1.4. Требования к программному обеспечению</w:t>
      </w:r>
    </w:p>
    <w:p w14:paraId="18392DAC" w14:textId="77777777" w:rsidR="002D63C6" w:rsidRPr="00590441" w:rsidRDefault="00000000" w:rsidP="00747649">
      <w:pPr>
        <w:spacing w:after="120"/>
        <w:ind w:left="720" w:hanging="360"/>
        <w:jc w:val="both"/>
        <w:rPr>
          <w:lang w:val="ru-RU"/>
        </w:rPr>
      </w:pPr>
      <w:r>
        <w:rPr>
          <w:sz w:val="24"/>
          <w:szCs w:val="24"/>
          <w:lang w:val="ru-RU"/>
        </w:rPr>
        <w:t xml:space="preserve">Операционная система: </w:t>
      </w:r>
      <w:r>
        <w:rPr>
          <w:sz w:val="24"/>
          <w:szCs w:val="24"/>
        </w:rPr>
        <w:t>Windows</w:t>
      </w:r>
      <w:r>
        <w:rPr>
          <w:sz w:val="24"/>
          <w:szCs w:val="24"/>
          <w:lang w:val="ru-RU"/>
        </w:rPr>
        <w:t xml:space="preserve"> 10 / 11 (64-</w:t>
      </w:r>
      <w:r>
        <w:rPr>
          <w:sz w:val="24"/>
          <w:szCs w:val="24"/>
        </w:rPr>
        <w:t>bit</w:t>
      </w:r>
      <w:r>
        <w:rPr>
          <w:sz w:val="24"/>
          <w:szCs w:val="24"/>
          <w:lang w:val="ru-RU"/>
        </w:rPr>
        <w:t xml:space="preserve">) или </w:t>
      </w:r>
      <w:r>
        <w:rPr>
          <w:sz w:val="24"/>
          <w:szCs w:val="24"/>
        </w:rPr>
        <w:t>Linux</w:t>
      </w:r>
      <w:r>
        <w:rPr>
          <w:sz w:val="24"/>
          <w:szCs w:val="24"/>
          <w:lang w:val="ru-RU"/>
        </w:rPr>
        <w:t xml:space="preserve"> </w:t>
      </w:r>
      <w:r>
        <w:rPr>
          <w:sz w:val="24"/>
          <w:szCs w:val="24"/>
        </w:rPr>
        <w:t>Ubuntu</w:t>
      </w:r>
      <w:r>
        <w:rPr>
          <w:sz w:val="24"/>
          <w:szCs w:val="24"/>
          <w:lang w:val="ru-RU"/>
        </w:rPr>
        <w:t xml:space="preserve"> 20.04+ (64-</w:t>
      </w:r>
      <w:r>
        <w:rPr>
          <w:sz w:val="24"/>
          <w:szCs w:val="24"/>
        </w:rPr>
        <w:t>bit</w:t>
      </w:r>
      <w:r>
        <w:rPr>
          <w:sz w:val="24"/>
          <w:szCs w:val="24"/>
          <w:lang w:val="ru-RU"/>
        </w:rPr>
        <w:t>);</w:t>
      </w:r>
    </w:p>
    <w:p w14:paraId="6499F128" w14:textId="77777777" w:rsidR="002D63C6" w:rsidRPr="00590441" w:rsidRDefault="00000000" w:rsidP="00747649">
      <w:pPr>
        <w:spacing w:after="120"/>
        <w:ind w:left="720" w:hanging="360"/>
        <w:jc w:val="both"/>
        <w:rPr>
          <w:lang w:val="ru-RU"/>
        </w:rPr>
      </w:pPr>
      <w:r>
        <w:rPr>
          <w:sz w:val="24"/>
          <w:szCs w:val="24"/>
          <w:lang w:val="ru-RU"/>
        </w:rPr>
        <w:t xml:space="preserve">Среда выполнения </w:t>
      </w:r>
      <w:r>
        <w:rPr>
          <w:sz w:val="24"/>
          <w:szCs w:val="24"/>
        </w:rPr>
        <w:t>Qt</w:t>
      </w:r>
      <w:r>
        <w:rPr>
          <w:sz w:val="24"/>
          <w:szCs w:val="24"/>
          <w:lang w:val="ru-RU"/>
        </w:rPr>
        <w:t xml:space="preserve">: библиотеки </w:t>
      </w:r>
      <w:r>
        <w:rPr>
          <w:sz w:val="24"/>
          <w:szCs w:val="24"/>
        </w:rPr>
        <w:t>Qt</w:t>
      </w:r>
      <w:r>
        <w:rPr>
          <w:sz w:val="24"/>
          <w:szCs w:val="24"/>
          <w:lang w:val="ru-RU"/>
        </w:rPr>
        <w:t xml:space="preserve"> 6.</w:t>
      </w:r>
      <w:r>
        <w:rPr>
          <w:sz w:val="24"/>
          <w:szCs w:val="24"/>
        </w:rPr>
        <w:t>x</w:t>
      </w:r>
      <w:r>
        <w:rPr>
          <w:sz w:val="24"/>
          <w:szCs w:val="24"/>
          <w:lang w:val="ru-RU"/>
        </w:rPr>
        <w:t xml:space="preserve"> (входят в состав дистрибутива);</w:t>
      </w:r>
    </w:p>
    <w:p w14:paraId="00C564ED" w14:textId="77777777" w:rsidR="002D63C6" w:rsidRPr="00590441" w:rsidRDefault="00000000" w:rsidP="00747649">
      <w:pPr>
        <w:spacing w:after="120"/>
        <w:ind w:left="720" w:hanging="360"/>
        <w:jc w:val="both"/>
        <w:rPr>
          <w:lang w:val="ru-RU"/>
        </w:rPr>
      </w:pPr>
      <w:r>
        <w:rPr>
          <w:sz w:val="24"/>
          <w:szCs w:val="24"/>
          <w:lang w:val="ru-RU"/>
        </w:rPr>
        <w:lastRenderedPageBreak/>
        <w:t xml:space="preserve">СУБД: </w:t>
      </w:r>
      <w:r>
        <w:rPr>
          <w:sz w:val="24"/>
          <w:szCs w:val="24"/>
        </w:rPr>
        <w:t>SQLite</w:t>
      </w:r>
      <w:r>
        <w:rPr>
          <w:sz w:val="24"/>
          <w:szCs w:val="24"/>
          <w:lang w:val="ru-RU"/>
        </w:rPr>
        <w:t xml:space="preserve"> 3 (встроена в поставку, отдельной установки не требует);</w:t>
      </w:r>
    </w:p>
    <w:p w14:paraId="2FBD7FF6" w14:textId="77777777" w:rsidR="002D63C6" w:rsidRPr="00590441" w:rsidRDefault="00000000" w:rsidP="00747649">
      <w:pPr>
        <w:spacing w:after="120"/>
        <w:ind w:left="720" w:hanging="360"/>
        <w:jc w:val="both"/>
        <w:rPr>
          <w:lang w:val="ru-RU"/>
        </w:rPr>
      </w:pPr>
      <w:r>
        <w:rPr>
          <w:sz w:val="24"/>
          <w:szCs w:val="24"/>
          <w:lang w:val="ru-RU"/>
        </w:rPr>
        <w:t>дополнительное программное обеспечение не требуется.</w:t>
      </w:r>
    </w:p>
    <w:p w14:paraId="13E2CC20" w14:textId="77777777" w:rsidR="002D63C6" w:rsidRPr="00590441" w:rsidRDefault="002D63C6" w:rsidP="00747649">
      <w:pPr>
        <w:spacing w:after="120"/>
        <w:rPr>
          <w:lang w:val="ru-RU"/>
        </w:rPr>
      </w:pPr>
    </w:p>
    <w:p w14:paraId="7EBD98BD" w14:textId="77777777" w:rsidR="002D63C6" w:rsidRPr="00590441" w:rsidRDefault="00000000" w:rsidP="00747649">
      <w:pPr>
        <w:spacing w:before="240" w:after="160"/>
        <w:jc w:val="center"/>
        <w:rPr>
          <w:lang w:val="ru-RU"/>
        </w:rPr>
      </w:pPr>
      <w:bookmarkStart w:id="33" w:name="sec7_1039"/>
      <w:r>
        <w:rPr>
          <w:b/>
          <w:bCs/>
          <w:sz w:val="26"/>
          <w:szCs w:val="26"/>
          <w:lang w:val="ru-RU"/>
        </w:rPr>
        <w:t>2. ХАРАКТЕРИСТИКА ПРОГРАММЫ</w:t>
      </w:r>
      <w:bookmarkEnd w:id="33"/>
    </w:p>
    <w:p w14:paraId="4A997A31" w14:textId="77777777" w:rsidR="002D63C6" w:rsidRPr="00590441" w:rsidRDefault="00000000" w:rsidP="00747649">
      <w:pPr>
        <w:spacing w:before="200" w:after="120"/>
        <w:rPr>
          <w:lang w:val="ru-RU"/>
        </w:rPr>
      </w:pPr>
      <w:r>
        <w:rPr>
          <w:b/>
          <w:bCs/>
          <w:sz w:val="24"/>
          <w:szCs w:val="24"/>
          <w:lang w:val="ru-RU"/>
        </w:rPr>
        <w:t>2.1. Общие сведения</w:t>
      </w:r>
    </w:p>
    <w:p w14:paraId="7CF17ED7" w14:textId="77777777" w:rsidR="002D63C6" w:rsidRPr="00590441" w:rsidRDefault="00000000" w:rsidP="00747649">
      <w:pPr>
        <w:spacing w:after="120"/>
        <w:ind w:firstLine="709"/>
        <w:jc w:val="both"/>
        <w:rPr>
          <w:lang w:val="ru-RU"/>
        </w:rPr>
      </w:pPr>
      <w:r>
        <w:rPr>
          <w:sz w:val="24"/>
          <w:szCs w:val="24"/>
          <w:lang w:val="ru-RU"/>
        </w:rPr>
        <w:t>Программа реализована в виде настольного (</w:t>
      </w:r>
      <w:r>
        <w:rPr>
          <w:sz w:val="24"/>
          <w:szCs w:val="24"/>
        </w:rPr>
        <w:t>desktop</w:t>
      </w:r>
      <w:r>
        <w:rPr>
          <w:sz w:val="24"/>
          <w:szCs w:val="24"/>
          <w:lang w:val="ru-RU"/>
        </w:rPr>
        <w:t>) приложения с графическим интерфейсом пользователя. Архитектура программы основана на паттерне проектирования «</w:t>
      </w:r>
      <w:r>
        <w:rPr>
          <w:sz w:val="24"/>
          <w:szCs w:val="24"/>
        </w:rPr>
        <w:t>Singleton</w:t>
      </w:r>
      <w:r>
        <w:rPr>
          <w:sz w:val="24"/>
          <w:szCs w:val="24"/>
          <w:lang w:val="ru-RU"/>
        </w:rPr>
        <w:t>» для управления базой данных и разделении логики на независимые модули: модуль аутентификации, модуль управления сотрудниками, модуль расчёта заработной платы, модуль отчётности.</w:t>
      </w:r>
    </w:p>
    <w:p w14:paraId="579C0487" w14:textId="77777777" w:rsidR="002D63C6" w:rsidRDefault="00000000" w:rsidP="00747649">
      <w:pPr>
        <w:spacing w:before="200" w:after="120"/>
      </w:pPr>
      <w:r>
        <w:rPr>
          <w:b/>
          <w:bCs/>
          <w:sz w:val="24"/>
          <w:szCs w:val="24"/>
        </w:rPr>
        <w:t>2.2. Структура программы</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747649" w14:paraId="284EBFC1" w14:textId="77777777" w:rsidTr="00FE5086">
        <w:tc>
          <w:tcPr>
            <w:tcW w:w="3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76683CA" w14:textId="77777777" w:rsidR="002D63C6" w:rsidRDefault="00000000" w:rsidP="00FE5086">
            <w:pPr>
              <w:spacing w:after="120"/>
            </w:pPr>
            <w:r>
              <w:rPr>
                <w:b/>
                <w:bCs/>
                <w:sz w:val="24"/>
                <w:szCs w:val="24"/>
              </w:rPr>
              <w:t>Модуль / файл</w:t>
            </w:r>
          </w:p>
        </w:tc>
        <w:tc>
          <w:tcPr>
            <w:tcW w:w="602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2DAA091" w14:textId="77777777" w:rsidR="002D63C6" w:rsidRDefault="00000000" w:rsidP="00FE5086">
            <w:pPr>
              <w:spacing w:after="120"/>
            </w:pPr>
            <w:r>
              <w:rPr>
                <w:b/>
                <w:bCs/>
                <w:sz w:val="24"/>
                <w:szCs w:val="24"/>
              </w:rPr>
              <w:t>Назначение</w:t>
            </w:r>
          </w:p>
        </w:tc>
      </w:tr>
      <w:tr w:rsidR="00747649" w:rsidRPr="00B4687D" w14:paraId="0440E0AC" w14:textId="77777777" w:rsidTr="00FE5086">
        <w:tc>
          <w:tcPr>
            <w:tcW w:w="3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01F2A39" w14:textId="77777777" w:rsidR="002D63C6" w:rsidRDefault="00000000" w:rsidP="00FE5086">
            <w:pPr>
              <w:spacing w:after="120"/>
            </w:pPr>
            <w:r>
              <w:rPr>
                <w:sz w:val="24"/>
                <w:szCs w:val="24"/>
              </w:rPr>
              <w:t>main.cpp</w:t>
            </w:r>
          </w:p>
        </w:tc>
        <w:tc>
          <w:tcPr>
            <w:tcW w:w="602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6A3C81C" w14:textId="77777777" w:rsidR="002D63C6" w:rsidRPr="00590441" w:rsidRDefault="00000000" w:rsidP="00FE5086">
            <w:pPr>
              <w:spacing w:after="120"/>
              <w:rPr>
                <w:lang w:val="ru-RU"/>
              </w:rPr>
            </w:pPr>
            <w:r>
              <w:rPr>
                <w:sz w:val="24"/>
                <w:szCs w:val="24"/>
                <w:lang w:val="ru-RU"/>
              </w:rPr>
              <w:t>Точка входа. Инициализация приложения, запуск окна входа, открытие БД</w:t>
            </w:r>
          </w:p>
        </w:tc>
      </w:tr>
      <w:tr w:rsidR="00747649" w14:paraId="167D3A67" w14:textId="77777777" w:rsidTr="00FE5086">
        <w:tc>
          <w:tcPr>
            <w:tcW w:w="3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7F7DBC2" w14:textId="77777777" w:rsidR="002D63C6" w:rsidRDefault="00000000" w:rsidP="00FE5086">
            <w:pPr>
              <w:spacing w:after="120"/>
            </w:pPr>
            <w:r>
              <w:rPr>
                <w:sz w:val="24"/>
                <w:szCs w:val="24"/>
              </w:rPr>
              <w:t>logindialog.cpp / .h</w:t>
            </w:r>
          </w:p>
        </w:tc>
        <w:tc>
          <w:tcPr>
            <w:tcW w:w="602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AB680F0" w14:textId="77777777" w:rsidR="002D63C6" w:rsidRDefault="00000000" w:rsidP="00FE5086">
            <w:pPr>
              <w:spacing w:after="120"/>
            </w:pPr>
            <w:r>
              <w:rPr>
                <w:sz w:val="24"/>
                <w:szCs w:val="24"/>
              </w:rPr>
              <w:t>Диалог аутентификации пользователя</w:t>
            </w:r>
          </w:p>
        </w:tc>
      </w:tr>
      <w:tr w:rsidR="00747649" w:rsidRPr="00B4687D" w14:paraId="66ABAB80" w14:textId="77777777" w:rsidTr="00FE5086">
        <w:tc>
          <w:tcPr>
            <w:tcW w:w="3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D363245" w14:textId="77777777" w:rsidR="002D63C6" w:rsidRDefault="00000000" w:rsidP="00FE5086">
            <w:pPr>
              <w:spacing w:after="120"/>
            </w:pPr>
            <w:r>
              <w:rPr>
                <w:sz w:val="24"/>
                <w:szCs w:val="24"/>
              </w:rPr>
              <w:t>mainwindow.cpp / .h</w:t>
            </w:r>
          </w:p>
        </w:tc>
        <w:tc>
          <w:tcPr>
            <w:tcW w:w="602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3336B65" w14:textId="77777777" w:rsidR="002D63C6" w:rsidRPr="00590441" w:rsidRDefault="00000000" w:rsidP="00FE5086">
            <w:pPr>
              <w:spacing w:after="120"/>
              <w:rPr>
                <w:lang w:val="ru-RU"/>
              </w:rPr>
            </w:pPr>
            <w:r>
              <w:rPr>
                <w:sz w:val="24"/>
                <w:szCs w:val="24"/>
                <w:lang w:val="ru-RU"/>
              </w:rPr>
              <w:t>Главное окно с 4 вкладками; обработка пользовательских действий</w:t>
            </w:r>
          </w:p>
        </w:tc>
      </w:tr>
      <w:tr w:rsidR="00747649" w:rsidRPr="00B4687D" w14:paraId="2D806B95" w14:textId="77777777" w:rsidTr="00FE5086">
        <w:tc>
          <w:tcPr>
            <w:tcW w:w="3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2DF34FA" w14:textId="77777777" w:rsidR="002D63C6" w:rsidRDefault="00000000" w:rsidP="00FE5086">
            <w:pPr>
              <w:spacing w:after="120"/>
            </w:pPr>
            <w:r>
              <w:rPr>
                <w:sz w:val="24"/>
                <w:szCs w:val="24"/>
              </w:rPr>
              <w:t>employeedialog.cpp / .h</w:t>
            </w:r>
          </w:p>
        </w:tc>
        <w:tc>
          <w:tcPr>
            <w:tcW w:w="602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80045BF" w14:textId="77777777" w:rsidR="002D63C6" w:rsidRPr="00590441" w:rsidRDefault="00000000" w:rsidP="00FE5086">
            <w:pPr>
              <w:spacing w:after="120"/>
              <w:rPr>
                <w:lang w:val="ru-RU"/>
              </w:rPr>
            </w:pPr>
            <w:r>
              <w:rPr>
                <w:sz w:val="24"/>
                <w:szCs w:val="24"/>
                <w:lang w:val="ru-RU"/>
              </w:rPr>
              <w:t>Диалог добавления и редактирования сотрудника</w:t>
            </w:r>
          </w:p>
        </w:tc>
      </w:tr>
      <w:tr w:rsidR="00747649" w:rsidRPr="00B4687D" w14:paraId="068F1BCE" w14:textId="77777777" w:rsidTr="00FE5086">
        <w:tc>
          <w:tcPr>
            <w:tcW w:w="3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2ABF9A3" w14:textId="77777777" w:rsidR="002D63C6" w:rsidRDefault="00000000" w:rsidP="00FE5086">
            <w:pPr>
              <w:spacing w:after="120"/>
            </w:pPr>
            <w:r>
              <w:rPr>
                <w:sz w:val="24"/>
                <w:szCs w:val="24"/>
              </w:rPr>
              <w:t>databasemanager.cpp / .h</w:t>
            </w:r>
          </w:p>
        </w:tc>
        <w:tc>
          <w:tcPr>
            <w:tcW w:w="602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A94B923" w14:textId="77777777" w:rsidR="002D63C6" w:rsidRPr="00590441" w:rsidRDefault="00000000" w:rsidP="00FE5086">
            <w:pPr>
              <w:spacing w:after="120"/>
              <w:rPr>
                <w:lang w:val="ru-RU"/>
              </w:rPr>
            </w:pPr>
            <w:r>
              <w:rPr>
                <w:sz w:val="24"/>
                <w:szCs w:val="24"/>
              </w:rPr>
              <w:t>Singleton</w:t>
            </w:r>
            <w:r>
              <w:rPr>
                <w:sz w:val="24"/>
                <w:szCs w:val="24"/>
                <w:lang w:val="ru-RU"/>
              </w:rPr>
              <w:t xml:space="preserve">-класс для работы с </w:t>
            </w:r>
            <w:r>
              <w:rPr>
                <w:sz w:val="24"/>
                <w:szCs w:val="24"/>
              </w:rPr>
              <w:t>SQLite</w:t>
            </w:r>
            <w:r>
              <w:rPr>
                <w:sz w:val="24"/>
                <w:szCs w:val="24"/>
                <w:lang w:val="ru-RU"/>
              </w:rPr>
              <w:t xml:space="preserve">: </w:t>
            </w:r>
            <w:r>
              <w:rPr>
                <w:sz w:val="24"/>
                <w:szCs w:val="24"/>
              </w:rPr>
              <w:t>CRUD</w:t>
            </w:r>
            <w:r>
              <w:rPr>
                <w:sz w:val="24"/>
                <w:szCs w:val="24"/>
                <w:lang w:val="ru-RU"/>
              </w:rPr>
              <w:t>-операции, запросы к БД</w:t>
            </w:r>
          </w:p>
        </w:tc>
      </w:tr>
      <w:tr w:rsidR="00747649" w:rsidRPr="00B4687D" w14:paraId="71AAA8BC" w14:textId="77777777" w:rsidTr="00FE5086">
        <w:tc>
          <w:tcPr>
            <w:tcW w:w="3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B2A6821" w14:textId="77777777" w:rsidR="002D63C6" w:rsidRDefault="00000000" w:rsidP="00FE5086">
            <w:pPr>
              <w:spacing w:after="120"/>
            </w:pPr>
            <w:r>
              <w:rPr>
                <w:sz w:val="24"/>
                <w:szCs w:val="24"/>
              </w:rPr>
              <w:t>salarycalculator.cpp / .h</w:t>
            </w:r>
          </w:p>
        </w:tc>
        <w:tc>
          <w:tcPr>
            <w:tcW w:w="602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4E99FF7" w14:textId="77777777" w:rsidR="002D63C6" w:rsidRPr="00590441" w:rsidRDefault="00000000" w:rsidP="00FE5086">
            <w:pPr>
              <w:spacing w:after="120"/>
              <w:rPr>
                <w:lang w:val="ru-RU"/>
              </w:rPr>
            </w:pPr>
            <w:r>
              <w:rPr>
                <w:sz w:val="24"/>
                <w:szCs w:val="24"/>
                <w:lang w:val="ru-RU"/>
              </w:rPr>
              <w:t>Статический класс-утилита для расчёта заработной платы</w:t>
            </w:r>
          </w:p>
        </w:tc>
      </w:tr>
      <w:tr w:rsidR="00747649" w:rsidRPr="008D17F2" w14:paraId="73CB746C" w14:textId="77777777" w:rsidTr="00FE5086">
        <w:tc>
          <w:tcPr>
            <w:tcW w:w="3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B18249D" w14:textId="77777777" w:rsidR="002D63C6" w:rsidRDefault="00000000" w:rsidP="00FE5086">
            <w:pPr>
              <w:spacing w:after="120"/>
            </w:pPr>
            <w:proofErr w:type="spellStart"/>
            <w:r>
              <w:rPr>
                <w:sz w:val="24"/>
                <w:szCs w:val="24"/>
              </w:rPr>
              <w:t>models.h</w:t>
            </w:r>
            <w:proofErr w:type="spellEnd"/>
          </w:p>
        </w:tc>
        <w:tc>
          <w:tcPr>
            <w:tcW w:w="602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8417FAA" w14:textId="77777777" w:rsidR="002D63C6" w:rsidRPr="008D17F2" w:rsidRDefault="00000000" w:rsidP="00FE5086">
            <w:pPr>
              <w:spacing w:after="120"/>
            </w:pPr>
            <w:r>
              <w:rPr>
                <w:sz w:val="24"/>
                <w:szCs w:val="24"/>
              </w:rPr>
              <w:t>Структуры данных: Employee, Timesheet, SalaryRecord</w:t>
            </w:r>
          </w:p>
        </w:tc>
      </w:tr>
    </w:tbl>
    <w:p w14:paraId="5F3E4101" w14:textId="77777777" w:rsidR="002D63C6" w:rsidRPr="008D17F2" w:rsidRDefault="002D63C6" w:rsidP="00747649">
      <w:pPr>
        <w:spacing w:after="120"/>
      </w:pPr>
    </w:p>
    <w:p w14:paraId="7250A13F" w14:textId="77777777" w:rsidR="002D63C6" w:rsidRPr="00590441" w:rsidRDefault="00000000" w:rsidP="00747649">
      <w:pPr>
        <w:spacing w:before="200" w:after="120"/>
        <w:rPr>
          <w:lang w:val="ru-RU"/>
        </w:rPr>
      </w:pPr>
      <w:r>
        <w:rPr>
          <w:b/>
          <w:bCs/>
          <w:sz w:val="24"/>
          <w:szCs w:val="24"/>
          <w:lang w:val="ru-RU"/>
        </w:rPr>
        <w:t>2.3. Временные характеристики</w:t>
      </w:r>
    </w:p>
    <w:p w14:paraId="1A46DE95" w14:textId="77777777" w:rsidR="002D63C6" w:rsidRPr="00590441" w:rsidRDefault="00000000" w:rsidP="00747649">
      <w:pPr>
        <w:spacing w:after="120"/>
        <w:ind w:left="720" w:hanging="360"/>
        <w:jc w:val="both"/>
        <w:rPr>
          <w:lang w:val="ru-RU"/>
        </w:rPr>
      </w:pPr>
      <w:r>
        <w:rPr>
          <w:sz w:val="24"/>
          <w:szCs w:val="24"/>
          <w:lang w:val="ru-RU"/>
        </w:rPr>
        <w:t xml:space="preserve"> время запуска программы - не более 3 секунд;</w:t>
      </w:r>
    </w:p>
    <w:p w14:paraId="2BD5B4CD" w14:textId="77777777" w:rsidR="002D63C6" w:rsidRPr="00590441" w:rsidRDefault="00000000" w:rsidP="00747649">
      <w:pPr>
        <w:spacing w:after="120"/>
        <w:ind w:left="720" w:hanging="360"/>
        <w:jc w:val="both"/>
        <w:rPr>
          <w:lang w:val="ru-RU"/>
        </w:rPr>
      </w:pPr>
      <w:r>
        <w:rPr>
          <w:sz w:val="24"/>
          <w:szCs w:val="24"/>
          <w:lang w:val="ru-RU"/>
        </w:rPr>
        <w:t>время отклика на операции с базой данных (добавление, поиск, расчёт) - не более 1 секунды;</w:t>
      </w:r>
    </w:p>
    <w:p w14:paraId="4085D891" w14:textId="77777777" w:rsidR="002D63C6" w:rsidRPr="00590441" w:rsidRDefault="00000000" w:rsidP="00747649">
      <w:pPr>
        <w:spacing w:after="120"/>
        <w:ind w:left="720" w:hanging="360"/>
        <w:jc w:val="both"/>
        <w:rPr>
          <w:lang w:val="ru-RU"/>
        </w:rPr>
      </w:pPr>
      <w:r>
        <w:rPr>
          <w:sz w:val="24"/>
          <w:szCs w:val="24"/>
          <w:lang w:val="ru-RU"/>
        </w:rPr>
        <w:t>время формирования и экспорта отчёта - не более 2 секунд.</w:t>
      </w:r>
    </w:p>
    <w:p w14:paraId="69D20013" w14:textId="77777777" w:rsidR="002D63C6" w:rsidRPr="00590441" w:rsidRDefault="00000000" w:rsidP="00747649">
      <w:pPr>
        <w:spacing w:before="200" w:after="120"/>
        <w:rPr>
          <w:lang w:val="ru-RU"/>
        </w:rPr>
      </w:pPr>
      <w:r>
        <w:rPr>
          <w:b/>
          <w:bCs/>
          <w:sz w:val="24"/>
          <w:szCs w:val="24"/>
          <w:lang w:val="ru-RU"/>
        </w:rPr>
        <w:t>2.4. Режим работы</w:t>
      </w:r>
    </w:p>
    <w:p w14:paraId="3859CB18" w14:textId="77777777" w:rsidR="002D63C6" w:rsidRPr="00590441" w:rsidRDefault="00000000" w:rsidP="00747649">
      <w:pPr>
        <w:spacing w:after="120"/>
        <w:ind w:firstLine="709"/>
        <w:jc w:val="both"/>
        <w:rPr>
          <w:lang w:val="ru-RU"/>
        </w:rPr>
      </w:pPr>
      <w:r>
        <w:rPr>
          <w:sz w:val="24"/>
          <w:szCs w:val="24"/>
          <w:lang w:val="ru-RU"/>
        </w:rPr>
        <w:lastRenderedPageBreak/>
        <w:t xml:space="preserve">Программа работает в интерактивном однопользовательском режиме. Одновременная работа нескольких экземпляров программы с одним файлом базы данных не рекомендуется в связи с архитектурными ограничениями </w:t>
      </w:r>
      <w:r>
        <w:rPr>
          <w:sz w:val="24"/>
          <w:szCs w:val="24"/>
        </w:rPr>
        <w:t>SQLite</w:t>
      </w:r>
      <w:r>
        <w:rPr>
          <w:sz w:val="24"/>
          <w:szCs w:val="24"/>
          <w:lang w:val="ru-RU"/>
        </w:rPr>
        <w:t>.</w:t>
      </w:r>
    </w:p>
    <w:p w14:paraId="67D12AAA" w14:textId="77777777" w:rsidR="002D63C6" w:rsidRPr="00590441" w:rsidRDefault="00000000" w:rsidP="00747649">
      <w:pPr>
        <w:spacing w:before="200" w:after="120"/>
        <w:rPr>
          <w:lang w:val="ru-RU"/>
        </w:rPr>
      </w:pPr>
      <w:r>
        <w:rPr>
          <w:b/>
          <w:bCs/>
          <w:sz w:val="24"/>
          <w:szCs w:val="24"/>
          <w:lang w:val="ru-RU"/>
        </w:rPr>
        <w:t>2.5. Средства контроля правильности выполнения</w:t>
      </w:r>
    </w:p>
    <w:p w14:paraId="5E5E9884" w14:textId="77777777" w:rsidR="002D63C6" w:rsidRPr="00590441" w:rsidRDefault="00000000" w:rsidP="00747649">
      <w:pPr>
        <w:spacing w:after="120"/>
        <w:ind w:left="720" w:hanging="360"/>
        <w:jc w:val="both"/>
        <w:rPr>
          <w:lang w:val="ru-RU"/>
        </w:rPr>
      </w:pPr>
      <w:r>
        <w:rPr>
          <w:sz w:val="24"/>
          <w:szCs w:val="24"/>
          <w:lang w:val="ru-RU"/>
        </w:rPr>
        <w:t>– проверка корректности входных данных при добавлении/редактировании сотрудника (непустое ФИО, положительный оклад);</w:t>
      </w:r>
    </w:p>
    <w:p w14:paraId="6E0DFB35" w14:textId="77777777" w:rsidR="002D63C6" w:rsidRPr="00590441" w:rsidRDefault="00000000" w:rsidP="00747649">
      <w:pPr>
        <w:spacing w:after="120"/>
        <w:ind w:left="720" w:hanging="360"/>
        <w:jc w:val="both"/>
        <w:rPr>
          <w:lang w:val="ru-RU"/>
        </w:rPr>
      </w:pPr>
      <w:r>
        <w:rPr>
          <w:sz w:val="24"/>
          <w:szCs w:val="24"/>
          <w:lang w:val="ru-RU"/>
        </w:rPr>
        <w:t>– проверка соответствия отработанных дней норме рабочих дней (отработанные ≤ норма);</w:t>
      </w:r>
    </w:p>
    <w:p w14:paraId="296B18BE" w14:textId="77777777" w:rsidR="002D63C6" w:rsidRPr="00590441" w:rsidRDefault="00000000" w:rsidP="00747649">
      <w:pPr>
        <w:spacing w:after="120"/>
        <w:ind w:left="720" w:hanging="360"/>
        <w:jc w:val="both"/>
        <w:rPr>
          <w:lang w:val="ru-RU"/>
        </w:rPr>
      </w:pPr>
      <w:r>
        <w:rPr>
          <w:sz w:val="24"/>
          <w:szCs w:val="24"/>
          <w:lang w:val="ru-RU"/>
        </w:rPr>
        <w:t>– контроль наличия табеля перед расчётом заработной платы;</w:t>
      </w:r>
    </w:p>
    <w:p w14:paraId="0CA0E780" w14:textId="77777777" w:rsidR="002D63C6" w:rsidRPr="00590441" w:rsidRDefault="00000000" w:rsidP="00747649">
      <w:pPr>
        <w:spacing w:after="120"/>
        <w:ind w:left="720" w:hanging="360"/>
        <w:jc w:val="both"/>
        <w:rPr>
          <w:lang w:val="ru-RU"/>
        </w:rPr>
      </w:pPr>
      <w:r>
        <w:rPr>
          <w:sz w:val="24"/>
          <w:szCs w:val="24"/>
          <w:lang w:val="ru-RU"/>
        </w:rPr>
        <w:t>– контроль факта расчёта перед сохранением начисления;</w:t>
      </w:r>
    </w:p>
    <w:p w14:paraId="13DDCF00" w14:textId="77777777" w:rsidR="002D63C6" w:rsidRPr="00590441" w:rsidRDefault="00000000" w:rsidP="00747649">
      <w:pPr>
        <w:spacing w:after="120"/>
        <w:ind w:left="720" w:hanging="360"/>
        <w:jc w:val="both"/>
        <w:rPr>
          <w:lang w:val="ru-RU"/>
        </w:rPr>
      </w:pPr>
      <w:r>
        <w:rPr>
          <w:sz w:val="24"/>
          <w:szCs w:val="24"/>
          <w:lang w:val="ru-RU"/>
        </w:rPr>
        <w:t xml:space="preserve">– вывод диагностических сообщений об ошибках через </w:t>
      </w:r>
      <w:r>
        <w:rPr>
          <w:sz w:val="24"/>
          <w:szCs w:val="24"/>
        </w:rPr>
        <w:t>QMessageBox</w:t>
      </w:r>
      <w:r>
        <w:rPr>
          <w:sz w:val="24"/>
          <w:szCs w:val="24"/>
          <w:lang w:val="ru-RU"/>
        </w:rPr>
        <w:t>;</w:t>
      </w:r>
    </w:p>
    <w:p w14:paraId="3F5B0100" w14:textId="77777777" w:rsidR="002D63C6" w:rsidRPr="00590441" w:rsidRDefault="00000000" w:rsidP="00747649">
      <w:pPr>
        <w:spacing w:after="120"/>
        <w:ind w:left="720" w:hanging="360"/>
        <w:jc w:val="both"/>
        <w:rPr>
          <w:lang w:val="ru-RU"/>
        </w:rPr>
      </w:pPr>
      <w:r>
        <w:rPr>
          <w:sz w:val="24"/>
          <w:szCs w:val="24"/>
          <w:lang w:val="ru-RU"/>
        </w:rPr>
        <w:t xml:space="preserve">– логирование ошибок </w:t>
      </w:r>
      <w:r>
        <w:rPr>
          <w:sz w:val="24"/>
          <w:szCs w:val="24"/>
        </w:rPr>
        <w:t>SQLite</w:t>
      </w:r>
      <w:r>
        <w:rPr>
          <w:sz w:val="24"/>
          <w:szCs w:val="24"/>
          <w:lang w:val="ru-RU"/>
        </w:rPr>
        <w:t xml:space="preserve"> через </w:t>
      </w:r>
      <w:r>
        <w:rPr>
          <w:sz w:val="24"/>
          <w:szCs w:val="24"/>
        </w:rPr>
        <w:t>qWarning</w:t>
      </w:r>
      <w:r>
        <w:rPr>
          <w:sz w:val="24"/>
          <w:szCs w:val="24"/>
          <w:lang w:val="ru-RU"/>
        </w:rPr>
        <w:t>() в консоль.</w:t>
      </w:r>
    </w:p>
    <w:p w14:paraId="21423A37" w14:textId="77777777" w:rsidR="002D63C6" w:rsidRPr="00590441" w:rsidRDefault="002D63C6" w:rsidP="00747649">
      <w:pPr>
        <w:spacing w:after="120"/>
        <w:rPr>
          <w:lang w:val="ru-RU"/>
        </w:rPr>
      </w:pPr>
    </w:p>
    <w:p w14:paraId="04C001F6" w14:textId="77777777" w:rsidR="002D63C6" w:rsidRPr="00590441" w:rsidRDefault="00000000" w:rsidP="00747649">
      <w:pPr>
        <w:spacing w:before="240" w:after="160"/>
        <w:jc w:val="center"/>
        <w:rPr>
          <w:lang w:val="ru-RU"/>
        </w:rPr>
      </w:pPr>
      <w:bookmarkStart w:id="34" w:name="sec7_1040"/>
      <w:r>
        <w:rPr>
          <w:b/>
          <w:bCs/>
          <w:sz w:val="26"/>
          <w:szCs w:val="26"/>
          <w:lang w:val="ru-RU"/>
        </w:rPr>
        <w:t>3. ОБРАЩЕНИЕ К ПРОГРАММЕ</w:t>
      </w:r>
      <w:bookmarkEnd w:id="34"/>
    </w:p>
    <w:p w14:paraId="5517F3C3" w14:textId="77777777" w:rsidR="002D63C6" w:rsidRPr="00590441" w:rsidRDefault="00000000" w:rsidP="00747649">
      <w:pPr>
        <w:spacing w:before="200" w:after="120"/>
        <w:rPr>
          <w:lang w:val="ru-RU"/>
        </w:rPr>
      </w:pPr>
      <w:r>
        <w:rPr>
          <w:b/>
          <w:bCs/>
          <w:sz w:val="24"/>
          <w:szCs w:val="24"/>
          <w:lang w:val="ru-RU"/>
        </w:rPr>
        <w:t>3.1. Запуск программы</w:t>
      </w:r>
    </w:p>
    <w:p w14:paraId="12EF5EED" w14:textId="77777777" w:rsidR="002D63C6" w:rsidRPr="00590441" w:rsidRDefault="00000000" w:rsidP="00747649">
      <w:pPr>
        <w:spacing w:after="120"/>
        <w:ind w:firstLine="709"/>
        <w:jc w:val="both"/>
        <w:rPr>
          <w:lang w:val="ru-RU"/>
        </w:rPr>
      </w:pPr>
      <w:r>
        <w:rPr>
          <w:sz w:val="24"/>
          <w:szCs w:val="24"/>
          <w:lang w:val="ru-RU"/>
        </w:rPr>
        <w:t>Программа запускается двойным щелчком мыши по кнопке</w:t>
      </w:r>
    </w:p>
    <w:p w14:paraId="041970D5" w14:textId="77777777" w:rsidR="002D63C6" w:rsidRPr="00590441" w:rsidRDefault="00000000" w:rsidP="00747649">
      <w:pPr>
        <w:spacing w:before="200" w:after="120"/>
        <w:rPr>
          <w:lang w:val="ru-RU"/>
        </w:rPr>
      </w:pPr>
      <w:r>
        <w:rPr>
          <w:b/>
          <w:bCs/>
          <w:sz w:val="24"/>
          <w:szCs w:val="24"/>
          <w:lang w:val="ru-RU"/>
        </w:rPr>
        <w:t>3.2. Сборка из исходного кода</w:t>
      </w:r>
    </w:p>
    <w:p w14:paraId="5F0A60D6" w14:textId="77777777" w:rsidR="002D63C6" w:rsidRPr="00590441" w:rsidRDefault="00000000" w:rsidP="00747649">
      <w:pPr>
        <w:spacing w:after="120"/>
        <w:ind w:firstLine="709"/>
        <w:jc w:val="both"/>
        <w:rPr>
          <w:lang w:val="ru-RU"/>
        </w:rPr>
      </w:pPr>
      <w:r>
        <w:rPr>
          <w:sz w:val="24"/>
          <w:szCs w:val="24"/>
          <w:lang w:val="ru-RU"/>
        </w:rPr>
        <w:t>Для сборки программы из исходного кода необходимо выполнить следующие команды в командной строке:</w:t>
      </w:r>
    </w:p>
    <w:p w14:paraId="2C31DA32" w14:textId="77777777" w:rsidR="002D63C6" w:rsidRPr="00590441" w:rsidRDefault="00000000" w:rsidP="00747649">
      <w:pPr>
        <w:spacing w:after="60"/>
        <w:rPr>
          <w:lang w:val="ru-RU"/>
        </w:rPr>
      </w:pPr>
      <w:r>
        <w:rPr>
          <w:sz w:val="24"/>
          <w:szCs w:val="24"/>
          <w:lang w:val="ru-RU"/>
        </w:rPr>
        <w:t xml:space="preserve">    </w:t>
      </w:r>
      <w:r>
        <w:rPr>
          <w:sz w:val="24"/>
          <w:szCs w:val="24"/>
        </w:rPr>
        <w:t>cd</w:t>
      </w:r>
      <w:r>
        <w:rPr>
          <w:sz w:val="24"/>
          <w:szCs w:val="24"/>
          <w:lang w:val="ru-RU"/>
        </w:rPr>
        <w:t xml:space="preserve"> &lt;папка с исходным кодом&gt;</w:t>
      </w:r>
    </w:p>
    <w:p w14:paraId="0F8C6B96" w14:textId="77777777" w:rsidR="002D63C6" w:rsidRPr="008D17F2" w:rsidRDefault="00000000" w:rsidP="00747649">
      <w:pPr>
        <w:spacing w:after="60"/>
      </w:pPr>
      <w:r>
        <w:rPr>
          <w:sz w:val="24"/>
          <w:szCs w:val="24"/>
          <w:lang w:val="ru-RU"/>
        </w:rPr>
        <w:t xml:space="preserve">    </w:t>
      </w:r>
      <w:r>
        <w:rPr>
          <w:sz w:val="24"/>
          <w:szCs w:val="24"/>
        </w:rPr>
        <w:t>qmake PayrollApp.pro</w:t>
      </w:r>
    </w:p>
    <w:p w14:paraId="19080E8B" w14:textId="77777777" w:rsidR="002D63C6" w:rsidRPr="008D17F2" w:rsidRDefault="00000000" w:rsidP="00747649">
      <w:pPr>
        <w:spacing w:after="120"/>
      </w:pPr>
      <w:r>
        <w:rPr>
          <w:sz w:val="24"/>
          <w:szCs w:val="24"/>
        </w:rPr>
        <w:t xml:space="preserve">    make   (Linux) / nmake (Windows)</w:t>
      </w:r>
    </w:p>
    <w:p w14:paraId="6522B50C" w14:textId="77777777" w:rsidR="002D63C6" w:rsidRPr="00590441" w:rsidRDefault="00000000" w:rsidP="00747649">
      <w:pPr>
        <w:spacing w:after="120"/>
        <w:ind w:firstLine="709"/>
        <w:jc w:val="both"/>
        <w:rPr>
          <w:lang w:val="ru-RU"/>
        </w:rPr>
      </w:pPr>
      <w:r>
        <w:rPr>
          <w:sz w:val="24"/>
          <w:szCs w:val="24"/>
          <w:lang w:val="ru-RU"/>
        </w:rPr>
        <w:t xml:space="preserve">Альтернативно - открыть файл </w:t>
      </w:r>
      <w:r>
        <w:rPr>
          <w:sz w:val="24"/>
          <w:szCs w:val="24"/>
        </w:rPr>
        <w:t>PayrollApp</w:t>
      </w:r>
      <w:r>
        <w:rPr>
          <w:sz w:val="24"/>
          <w:szCs w:val="24"/>
          <w:lang w:val="ru-RU"/>
        </w:rPr>
        <w:t>.</w:t>
      </w:r>
      <w:r>
        <w:rPr>
          <w:sz w:val="24"/>
          <w:szCs w:val="24"/>
        </w:rPr>
        <w:t>pro</w:t>
      </w:r>
      <w:r>
        <w:rPr>
          <w:sz w:val="24"/>
          <w:szCs w:val="24"/>
          <w:lang w:val="ru-RU"/>
        </w:rPr>
        <w:t xml:space="preserve"> в </w:t>
      </w:r>
      <w:r>
        <w:rPr>
          <w:sz w:val="24"/>
          <w:szCs w:val="24"/>
        </w:rPr>
        <w:t>Qt</w:t>
      </w:r>
      <w:r>
        <w:rPr>
          <w:sz w:val="24"/>
          <w:szCs w:val="24"/>
          <w:lang w:val="ru-RU"/>
        </w:rPr>
        <w:t xml:space="preserve"> </w:t>
      </w:r>
      <w:r>
        <w:rPr>
          <w:sz w:val="24"/>
          <w:szCs w:val="24"/>
        </w:rPr>
        <w:t>Creator</w:t>
      </w:r>
      <w:r>
        <w:rPr>
          <w:sz w:val="24"/>
          <w:szCs w:val="24"/>
          <w:lang w:val="ru-RU"/>
        </w:rPr>
        <w:t xml:space="preserve"> и выполнить сборку через меню «Сборка → Собрать проект».</w:t>
      </w:r>
    </w:p>
    <w:p w14:paraId="7F88834B" w14:textId="77777777" w:rsidR="002D63C6" w:rsidRPr="00590441" w:rsidRDefault="00000000" w:rsidP="00747649">
      <w:pPr>
        <w:spacing w:before="200" w:after="120"/>
        <w:rPr>
          <w:lang w:val="ru-RU"/>
        </w:rPr>
      </w:pPr>
      <w:r>
        <w:rPr>
          <w:b/>
          <w:bCs/>
          <w:sz w:val="24"/>
          <w:szCs w:val="24"/>
          <w:lang w:val="ru-RU"/>
        </w:rPr>
        <w:t>3.3. Файл базы данных</w:t>
      </w:r>
    </w:p>
    <w:p w14:paraId="3321D0B4" w14:textId="77777777" w:rsidR="002D63C6" w:rsidRPr="00590441" w:rsidRDefault="00000000" w:rsidP="00747649">
      <w:pPr>
        <w:spacing w:after="120"/>
        <w:ind w:firstLine="709"/>
        <w:jc w:val="both"/>
        <w:rPr>
          <w:lang w:val="ru-RU"/>
        </w:rPr>
      </w:pPr>
      <w:r>
        <w:rPr>
          <w:sz w:val="24"/>
          <w:szCs w:val="24"/>
          <w:lang w:val="ru-RU"/>
        </w:rPr>
        <w:t xml:space="preserve">При первом запуске программа автоматически создаёт файл базы данных </w:t>
      </w:r>
      <w:r>
        <w:rPr>
          <w:sz w:val="24"/>
          <w:szCs w:val="24"/>
        </w:rPr>
        <w:t>university</w:t>
      </w:r>
      <w:r>
        <w:rPr>
          <w:sz w:val="24"/>
          <w:szCs w:val="24"/>
          <w:lang w:val="ru-RU"/>
        </w:rPr>
        <w:t>_</w:t>
      </w:r>
      <w:r>
        <w:rPr>
          <w:sz w:val="24"/>
          <w:szCs w:val="24"/>
        </w:rPr>
        <w:t>payroll</w:t>
      </w:r>
      <w:r>
        <w:rPr>
          <w:sz w:val="24"/>
          <w:szCs w:val="24"/>
          <w:lang w:val="ru-RU"/>
        </w:rPr>
        <w:t>.</w:t>
      </w:r>
      <w:r>
        <w:rPr>
          <w:sz w:val="24"/>
          <w:szCs w:val="24"/>
        </w:rPr>
        <w:t>db</w:t>
      </w:r>
      <w:r>
        <w:rPr>
          <w:sz w:val="24"/>
          <w:szCs w:val="24"/>
          <w:lang w:val="ru-RU"/>
        </w:rPr>
        <w:t xml:space="preserve"> в рабочем каталоге (там же, где находится исполняемый файл). Все таблицы (</w:t>
      </w:r>
      <w:r>
        <w:rPr>
          <w:sz w:val="24"/>
          <w:szCs w:val="24"/>
        </w:rPr>
        <w:t>Employees</w:t>
      </w:r>
      <w:r>
        <w:rPr>
          <w:sz w:val="24"/>
          <w:szCs w:val="24"/>
          <w:lang w:val="ru-RU"/>
        </w:rPr>
        <w:t xml:space="preserve">, </w:t>
      </w:r>
      <w:r>
        <w:rPr>
          <w:sz w:val="24"/>
          <w:szCs w:val="24"/>
        </w:rPr>
        <w:t>Timesheets</w:t>
      </w:r>
      <w:r>
        <w:rPr>
          <w:sz w:val="24"/>
          <w:szCs w:val="24"/>
          <w:lang w:val="ru-RU"/>
        </w:rPr>
        <w:t xml:space="preserve">, </w:t>
      </w:r>
      <w:r>
        <w:rPr>
          <w:sz w:val="24"/>
          <w:szCs w:val="24"/>
        </w:rPr>
        <w:t>SalaryRecords</w:t>
      </w:r>
      <w:r>
        <w:rPr>
          <w:sz w:val="24"/>
          <w:szCs w:val="24"/>
          <w:lang w:val="ru-RU"/>
        </w:rPr>
        <w:t>) создаются автоматически при открытии базы данных.</w:t>
      </w:r>
    </w:p>
    <w:p w14:paraId="335057FE" w14:textId="77777777" w:rsidR="002D63C6" w:rsidRPr="00590441" w:rsidRDefault="002D63C6" w:rsidP="00747649">
      <w:pPr>
        <w:spacing w:after="120"/>
        <w:rPr>
          <w:lang w:val="ru-RU"/>
        </w:rPr>
      </w:pPr>
    </w:p>
    <w:p w14:paraId="2C4C7381" w14:textId="77777777" w:rsidR="002D63C6" w:rsidRPr="00590441" w:rsidRDefault="00000000" w:rsidP="00747649">
      <w:pPr>
        <w:spacing w:before="240" w:after="160"/>
        <w:jc w:val="center"/>
        <w:rPr>
          <w:lang w:val="ru-RU"/>
        </w:rPr>
      </w:pPr>
      <w:bookmarkStart w:id="35" w:name="sec7_1041"/>
      <w:r>
        <w:rPr>
          <w:b/>
          <w:bCs/>
          <w:sz w:val="26"/>
          <w:szCs w:val="26"/>
          <w:lang w:val="ru-RU"/>
        </w:rPr>
        <w:t>4. ВХОДНЫЕ И ВЫХОДНЫЕ ДАННЫЕ</w:t>
      </w:r>
      <w:bookmarkEnd w:id="35"/>
    </w:p>
    <w:p w14:paraId="0BF7F99A" w14:textId="77777777" w:rsidR="002D63C6" w:rsidRPr="00590441" w:rsidRDefault="00000000" w:rsidP="00747649">
      <w:pPr>
        <w:spacing w:before="200" w:after="120"/>
        <w:rPr>
          <w:lang w:val="ru-RU"/>
        </w:rPr>
      </w:pPr>
      <w:r>
        <w:rPr>
          <w:b/>
          <w:bCs/>
          <w:sz w:val="24"/>
          <w:szCs w:val="24"/>
          <w:lang w:val="ru-RU"/>
        </w:rPr>
        <w:t>4.1. Входные данные</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526"/>
      </w:tblGrid>
      <w:tr w:rsidR="00747649" w14:paraId="72CB11D6" w14:textId="77777777" w:rsidTr="00FE5086">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32F4556" w14:textId="77777777" w:rsidR="002D63C6" w:rsidRDefault="00000000" w:rsidP="00FE5086">
            <w:pPr>
              <w:spacing w:after="120"/>
            </w:pPr>
            <w:r>
              <w:rPr>
                <w:b/>
                <w:bCs/>
                <w:sz w:val="24"/>
                <w:szCs w:val="24"/>
              </w:rPr>
              <w:t>Данные</w:t>
            </w:r>
          </w:p>
        </w:tc>
        <w:tc>
          <w:tcPr>
            <w:tcW w:w="3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783DD85" w14:textId="77777777" w:rsidR="002D63C6" w:rsidRDefault="00000000" w:rsidP="00FE5086">
            <w:pPr>
              <w:spacing w:after="120"/>
            </w:pPr>
            <w:r>
              <w:rPr>
                <w:b/>
                <w:bCs/>
                <w:sz w:val="24"/>
                <w:szCs w:val="24"/>
              </w:rPr>
              <w:t>Тип / формат</w:t>
            </w:r>
          </w:p>
        </w:tc>
        <w:tc>
          <w:tcPr>
            <w:tcW w:w="352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8D5F2A8" w14:textId="77777777" w:rsidR="002D63C6" w:rsidRDefault="00000000" w:rsidP="00FE5086">
            <w:pPr>
              <w:spacing w:after="120"/>
            </w:pPr>
            <w:r>
              <w:rPr>
                <w:b/>
                <w:bCs/>
                <w:sz w:val="24"/>
                <w:szCs w:val="24"/>
              </w:rPr>
              <w:t>Описание</w:t>
            </w:r>
          </w:p>
        </w:tc>
      </w:tr>
      <w:tr w:rsidR="00747649" w14:paraId="334E8BC5" w14:textId="77777777" w:rsidTr="00FE5086">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37833C7" w14:textId="77777777" w:rsidR="002D63C6" w:rsidRDefault="00000000" w:rsidP="00FE5086">
            <w:pPr>
              <w:spacing w:after="120"/>
            </w:pPr>
            <w:r>
              <w:rPr>
                <w:sz w:val="24"/>
                <w:szCs w:val="24"/>
              </w:rPr>
              <w:lastRenderedPageBreak/>
              <w:t>Логин</w:t>
            </w:r>
          </w:p>
        </w:tc>
        <w:tc>
          <w:tcPr>
            <w:tcW w:w="3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5674F01" w14:textId="77777777" w:rsidR="002D63C6" w:rsidRDefault="00000000" w:rsidP="00FE5086">
            <w:pPr>
              <w:spacing w:after="120"/>
            </w:pPr>
            <w:r>
              <w:rPr>
                <w:sz w:val="24"/>
                <w:szCs w:val="24"/>
              </w:rPr>
              <w:t>Строка</w:t>
            </w:r>
          </w:p>
        </w:tc>
        <w:tc>
          <w:tcPr>
            <w:tcW w:w="352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74EC0FD" w14:textId="77777777" w:rsidR="002D63C6" w:rsidRDefault="00000000" w:rsidP="00FE5086">
            <w:pPr>
              <w:spacing w:after="120"/>
            </w:pPr>
            <w:r>
              <w:rPr>
                <w:sz w:val="24"/>
                <w:szCs w:val="24"/>
              </w:rPr>
              <w:t>Учётные данные для входа</w:t>
            </w:r>
          </w:p>
        </w:tc>
      </w:tr>
      <w:tr w:rsidR="00747649" w14:paraId="37AA22EE" w14:textId="77777777" w:rsidTr="00FE5086">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754C095" w14:textId="77777777" w:rsidR="002D63C6" w:rsidRDefault="00000000" w:rsidP="00FE5086">
            <w:pPr>
              <w:spacing w:after="120"/>
            </w:pPr>
            <w:r>
              <w:rPr>
                <w:sz w:val="24"/>
                <w:szCs w:val="24"/>
              </w:rPr>
              <w:t>Пароль</w:t>
            </w:r>
          </w:p>
        </w:tc>
        <w:tc>
          <w:tcPr>
            <w:tcW w:w="3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96D00ED" w14:textId="77777777" w:rsidR="002D63C6" w:rsidRDefault="00000000" w:rsidP="00FE5086">
            <w:pPr>
              <w:spacing w:after="120"/>
            </w:pPr>
            <w:r>
              <w:rPr>
                <w:sz w:val="24"/>
                <w:szCs w:val="24"/>
              </w:rPr>
              <w:t>Строка</w:t>
            </w:r>
          </w:p>
        </w:tc>
        <w:tc>
          <w:tcPr>
            <w:tcW w:w="352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5C9540C" w14:textId="77777777" w:rsidR="002D63C6" w:rsidRDefault="00000000" w:rsidP="00FE5086">
            <w:pPr>
              <w:spacing w:after="120"/>
            </w:pPr>
            <w:r>
              <w:rPr>
                <w:sz w:val="24"/>
                <w:szCs w:val="24"/>
              </w:rPr>
              <w:t>Пароль пользователя (скрытый ввод)</w:t>
            </w:r>
          </w:p>
        </w:tc>
      </w:tr>
      <w:tr w:rsidR="00747649" w:rsidRPr="00B4687D" w14:paraId="2E29AC8B" w14:textId="77777777" w:rsidTr="00FE5086">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50AE4BF" w14:textId="77777777" w:rsidR="002D63C6" w:rsidRDefault="00000000" w:rsidP="00FE5086">
            <w:pPr>
              <w:spacing w:after="120"/>
            </w:pPr>
            <w:r>
              <w:rPr>
                <w:sz w:val="24"/>
                <w:szCs w:val="24"/>
              </w:rPr>
              <w:t>ФИО сотрудника</w:t>
            </w:r>
          </w:p>
        </w:tc>
        <w:tc>
          <w:tcPr>
            <w:tcW w:w="3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DF63685" w14:textId="77777777" w:rsidR="002D63C6" w:rsidRDefault="00000000" w:rsidP="00FE5086">
            <w:pPr>
              <w:spacing w:after="120"/>
            </w:pPr>
            <w:r>
              <w:rPr>
                <w:sz w:val="24"/>
                <w:szCs w:val="24"/>
              </w:rPr>
              <w:t>Строка (TEXT)</w:t>
            </w:r>
          </w:p>
        </w:tc>
        <w:tc>
          <w:tcPr>
            <w:tcW w:w="352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99682ED" w14:textId="77777777" w:rsidR="002D63C6" w:rsidRPr="00590441" w:rsidRDefault="00000000" w:rsidP="00FE5086">
            <w:pPr>
              <w:spacing w:after="120"/>
              <w:rPr>
                <w:lang w:val="ru-RU"/>
              </w:rPr>
            </w:pPr>
            <w:r>
              <w:rPr>
                <w:sz w:val="24"/>
                <w:szCs w:val="24"/>
                <w:lang w:val="ru-RU"/>
              </w:rPr>
              <w:t>Полное имя сотрудника, обязательное поле</w:t>
            </w:r>
          </w:p>
        </w:tc>
      </w:tr>
      <w:tr w:rsidR="00747649" w14:paraId="2132441D" w14:textId="77777777" w:rsidTr="00FE5086">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FCD204C" w14:textId="77777777" w:rsidR="002D63C6" w:rsidRDefault="00000000" w:rsidP="00FE5086">
            <w:pPr>
              <w:spacing w:after="120"/>
            </w:pPr>
            <w:proofErr w:type="spellStart"/>
            <w:r>
              <w:rPr>
                <w:sz w:val="24"/>
                <w:szCs w:val="24"/>
              </w:rPr>
              <w:t>Должность</w:t>
            </w:r>
            <w:proofErr w:type="spellEnd"/>
          </w:p>
        </w:tc>
        <w:tc>
          <w:tcPr>
            <w:tcW w:w="3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B5CC83E" w14:textId="77777777" w:rsidR="002D63C6" w:rsidRDefault="00000000" w:rsidP="00FE5086">
            <w:pPr>
              <w:spacing w:after="120"/>
            </w:pPr>
            <w:r>
              <w:rPr>
                <w:sz w:val="24"/>
                <w:szCs w:val="24"/>
              </w:rPr>
              <w:t>Строка (TEXT)</w:t>
            </w:r>
          </w:p>
        </w:tc>
        <w:tc>
          <w:tcPr>
            <w:tcW w:w="352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17ADB0C" w14:textId="77777777" w:rsidR="002D63C6" w:rsidRDefault="00000000" w:rsidP="00FE5086">
            <w:pPr>
              <w:spacing w:after="120"/>
            </w:pPr>
            <w:r>
              <w:rPr>
                <w:sz w:val="24"/>
                <w:szCs w:val="24"/>
              </w:rPr>
              <w:t>Должность сотрудника</w:t>
            </w:r>
          </w:p>
        </w:tc>
      </w:tr>
      <w:tr w:rsidR="00747649" w14:paraId="1CA0ACC4" w14:textId="77777777" w:rsidTr="00FE5086">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06BBD77" w14:textId="77777777" w:rsidR="002D63C6" w:rsidRDefault="00000000" w:rsidP="00FE5086">
            <w:pPr>
              <w:spacing w:after="120"/>
            </w:pPr>
            <w:r>
              <w:rPr>
                <w:sz w:val="24"/>
                <w:szCs w:val="24"/>
              </w:rPr>
              <w:t>Кафедра / подразделение</w:t>
            </w:r>
          </w:p>
        </w:tc>
        <w:tc>
          <w:tcPr>
            <w:tcW w:w="3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0504928" w14:textId="77777777" w:rsidR="002D63C6" w:rsidRDefault="00000000" w:rsidP="00FE5086">
            <w:pPr>
              <w:spacing w:after="120"/>
            </w:pPr>
            <w:r>
              <w:rPr>
                <w:sz w:val="24"/>
                <w:szCs w:val="24"/>
              </w:rPr>
              <w:t>Строка (TEXT)</w:t>
            </w:r>
          </w:p>
        </w:tc>
        <w:tc>
          <w:tcPr>
            <w:tcW w:w="352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31375F3" w14:textId="77777777" w:rsidR="002D63C6" w:rsidRDefault="00000000" w:rsidP="00FE5086">
            <w:pPr>
              <w:spacing w:after="120"/>
            </w:pPr>
            <w:r>
              <w:rPr>
                <w:sz w:val="24"/>
                <w:szCs w:val="24"/>
              </w:rPr>
              <w:t>Место работы сотрудника</w:t>
            </w:r>
          </w:p>
        </w:tc>
      </w:tr>
      <w:tr w:rsidR="00747649" w:rsidRPr="00B4687D" w14:paraId="05E3DFB4" w14:textId="77777777" w:rsidTr="00FE5086">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B10AB9A" w14:textId="77777777" w:rsidR="002D63C6" w:rsidRDefault="00000000" w:rsidP="00FE5086">
            <w:pPr>
              <w:spacing w:after="120"/>
            </w:pPr>
            <w:r>
              <w:rPr>
                <w:sz w:val="24"/>
                <w:szCs w:val="24"/>
              </w:rPr>
              <w:t>Оклад</w:t>
            </w:r>
          </w:p>
        </w:tc>
        <w:tc>
          <w:tcPr>
            <w:tcW w:w="3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9941FF8" w14:textId="77777777" w:rsidR="002D63C6" w:rsidRDefault="00000000" w:rsidP="00FE5086">
            <w:pPr>
              <w:spacing w:after="120"/>
            </w:pPr>
            <w:r>
              <w:rPr>
                <w:sz w:val="24"/>
                <w:szCs w:val="24"/>
              </w:rPr>
              <w:t>Вещественное (REAL)</w:t>
            </w:r>
          </w:p>
        </w:tc>
        <w:tc>
          <w:tcPr>
            <w:tcW w:w="352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29B2B96" w14:textId="77777777" w:rsidR="002D63C6" w:rsidRPr="00590441" w:rsidRDefault="00000000" w:rsidP="00FE5086">
            <w:pPr>
              <w:spacing w:after="120"/>
              <w:rPr>
                <w:lang w:val="ru-RU"/>
              </w:rPr>
            </w:pPr>
            <w:r>
              <w:rPr>
                <w:sz w:val="24"/>
                <w:szCs w:val="24"/>
                <w:lang w:val="ru-RU"/>
              </w:rPr>
              <w:t>Базовый оклад, руб. Должен быть &gt; 0</w:t>
            </w:r>
          </w:p>
        </w:tc>
      </w:tr>
      <w:tr w:rsidR="00747649" w:rsidRPr="00B4687D" w14:paraId="6AD8BF6A" w14:textId="77777777" w:rsidTr="00FE5086">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209B770" w14:textId="77777777" w:rsidR="002D63C6" w:rsidRDefault="00000000" w:rsidP="00FE5086">
            <w:pPr>
              <w:spacing w:after="120"/>
            </w:pPr>
            <w:proofErr w:type="spellStart"/>
            <w:r>
              <w:rPr>
                <w:sz w:val="24"/>
                <w:szCs w:val="24"/>
              </w:rPr>
              <w:t>Период</w:t>
            </w:r>
            <w:proofErr w:type="spellEnd"/>
          </w:p>
        </w:tc>
        <w:tc>
          <w:tcPr>
            <w:tcW w:w="3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9CEFC43" w14:textId="77777777" w:rsidR="002D63C6" w:rsidRDefault="00000000" w:rsidP="00FE5086">
            <w:pPr>
              <w:spacing w:after="120"/>
            </w:pPr>
            <w:r>
              <w:rPr>
                <w:sz w:val="24"/>
                <w:szCs w:val="24"/>
              </w:rPr>
              <w:t>Дата (YYYY-MM)</w:t>
            </w:r>
          </w:p>
        </w:tc>
        <w:tc>
          <w:tcPr>
            <w:tcW w:w="352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4B04F23" w14:textId="77777777" w:rsidR="002D63C6" w:rsidRPr="00590441" w:rsidRDefault="00000000" w:rsidP="00FE5086">
            <w:pPr>
              <w:spacing w:after="120"/>
              <w:rPr>
                <w:lang w:val="ru-RU"/>
              </w:rPr>
            </w:pPr>
            <w:r>
              <w:rPr>
                <w:sz w:val="24"/>
                <w:szCs w:val="24"/>
                <w:lang w:val="ru-RU"/>
              </w:rPr>
              <w:t xml:space="preserve">Расчётный месяц (выбирается через </w:t>
            </w:r>
            <w:r>
              <w:rPr>
                <w:sz w:val="24"/>
                <w:szCs w:val="24"/>
              </w:rPr>
              <w:t>QDateEdit</w:t>
            </w:r>
            <w:r>
              <w:rPr>
                <w:sz w:val="24"/>
                <w:szCs w:val="24"/>
                <w:lang w:val="ru-RU"/>
              </w:rPr>
              <w:t>)</w:t>
            </w:r>
          </w:p>
        </w:tc>
      </w:tr>
      <w:tr w:rsidR="00747649" w14:paraId="6C3055D9" w14:textId="77777777" w:rsidTr="00FE5086">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8342D36" w14:textId="77777777" w:rsidR="002D63C6" w:rsidRDefault="00000000" w:rsidP="00FE5086">
            <w:pPr>
              <w:spacing w:after="120"/>
            </w:pPr>
            <w:proofErr w:type="spellStart"/>
            <w:r>
              <w:rPr>
                <w:sz w:val="24"/>
                <w:szCs w:val="24"/>
              </w:rPr>
              <w:t>Отработанные</w:t>
            </w:r>
            <w:proofErr w:type="spellEnd"/>
            <w:r>
              <w:rPr>
                <w:sz w:val="24"/>
                <w:szCs w:val="24"/>
              </w:rPr>
              <w:t xml:space="preserve"> </w:t>
            </w:r>
            <w:proofErr w:type="spellStart"/>
            <w:r>
              <w:rPr>
                <w:sz w:val="24"/>
                <w:szCs w:val="24"/>
              </w:rPr>
              <w:t>дни</w:t>
            </w:r>
            <w:proofErr w:type="spellEnd"/>
          </w:p>
        </w:tc>
        <w:tc>
          <w:tcPr>
            <w:tcW w:w="3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4B73315" w14:textId="77777777" w:rsidR="002D63C6" w:rsidRDefault="00000000" w:rsidP="00FE5086">
            <w:pPr>
              <w:spacing w:after="120"/>
            </w:pPr>
            <w:r>
              <w:rPr>
                <w:sz w:val="24"/>
                <w:szCs w:val="24"/>
              </w:rPr>
              <w:t>Целое (INTEGER)</w:t>
            </w:r>
          </w:p>
        </w:tc>
        <w:tc>
          <w:tcPr>
            <w:tcW w:w="352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32F6487" w14:textId="77777777" w:rsidR="002D63C6" w:rsidRDefault="00000000" w:rsidP="00FE5086">
            <w:pPr>
              <w:spacing w:after="120"/>
            </w:pPr>
            <w:r>
              <w:rPr>
                <w:sz w:val="24"/>
                <w:szCs w:val="24"/>
              </w:rPr>
              <w:t>Количество фактически отработанных дней</w:t>
            </w:r>
          </w:p>
        </w:tc>
      </w:tr>
    </w:tbl>
    <w:p w14:paraId="155A58A0" w14:textId="77777777" w:rsidR="002D63C6" w:rsidRDefault="002D63C6" w:rsidP="00747649">
      <w:pPr>
        <w:spacing w:after="120"/>
      </w:pPr>
    </w:p>
    <w:p w14:paraId="4606B017" w14:textId="77777777" w:rsidR="002D63C6" w:rsidRDefault="00000000" w:rsidP="00747649">
      <w:pPr>
        <w:spacing w:before="200" w:after="120"/>
      </w:pPr>
      <w:r>
        <w:rPr>
          <w:b/>
          <w:bCs/>
          <w:sz w:val="24"/>
          <w:szCs w:val="24"/>
        </w:rPr>
        <w:t>4.2. Выходные данные</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526"/>
      </w:tblGrid>
      <w:tr w:rsidR="00747649" w14:paraId="08983F16" w14:textId="77777777" w:rsidTr="00FE5086">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99E4484" w14:textId="77777777" w:rsidR="002D63C6" w:rsidRDefault="00000000" w:rsidP="00FE5086">
            <w:pPr>
              <w:spacing w:after="120"/>
            </w:pPr>
            <w:r>
              <w:rPr>
                <w:b/>
                <w:bCs/>
                <w:sz w:val="24"/>
                <w:szCs w:val="24"/>
              </w:rPr>
              <w:t>Данные</w:t>
            </w:r>
          </w:p>
        </w:tc>
        <w:tc>
          <w:tcPr>
            <w:tcW w:w="3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7B72D7C" w14:textId="77777777" w:rsidR="002D63C6" w:rsidRDefault="00000000" w:rsidP="00FE5086">
            <w:pPr>
              <w:spacing w:after="120"/>
            </w:pPr>
            <w:r>
              <w:rPr>
                <w:b/>
                <w:bCs/>
                <w:sz w:val="24"/>
                <w:szCs w:val="24"/>
              </w:rPr>
              <w:t>Тип / формат</w:t>
            </w:r>
          </w:p>
        </w:tc>
        <w:tc>
          <w:tcPr>
            <w:tcW w:w="352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958A3FE" w14:textId="77777777" w:rsidR="002D63C6" w:rsidRDefault="00000000" w:rsidP="00FE5086">
            <w:pPr>
              <w:spacing w:after="120"/>
            </w:pPr>
            <w:r>
              <w:rPr>
                <w:b/>
                <w:bCs/>
                <w:sz w:val="24"/>
                <w:szCs w:val="24"/>
              </w:rPr>
              <w:t>Описание</w:t>
            </w:r>
          </w:p>
        </w:tc>
      </w:tr>
      <w:tr w:rsidR="00747649" w14:paraId="1F4A85F9" w14:textId="77777777" w:rsidTr="00FE5086">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3B8F37A" w14:textId="77777777" w:rsidR="002D63C6" w:rsidRDefault="00000000" w:rsidP="00FE5086">
            <w:pPr>
              <w:spacing w:after="120"/>
            </w:pPr>
            <w:r>
              <w:rPr>
                <w:sz w:val="24"/>
                <w:szCs w:val="24"/>
              </w:rPr>
              <w:t>Начислено</w:t>
            </w:r>
          </w:p>
        </w:tc>
        <w:tc>
          <w:tcPr>
            <w:tcW w:w="3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96169E8" w14:textId="77777777" w:rsidR="002D63C6" w:rsidRDefault="00000000" w:rsidP="00FE5086">
            <w:pPr>
              <w:spacing w:after="120"/>
            </w:pPr>
            <w:r>
              <w:rPr>
                <w:sz w:val="24"/>
                <w:szCs w:val="24"/>
              </w:rPr>
              <w:t>Вещественное (REAL)</w:t>
            </w:r>
          </w:p>
        </w:tc>
        <w:tc>
          <w:tcPr>
            <w:tcW w:w="352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928DA46" w14:textId="77777777" w:rsidR="002D63C6" w:rsidRDefault="00000000" w:rsidP="00FE5086">
            <w:pPr>
              <w:spacing w:after="120"/>
            </w:pPr>
            <w:r>
              <w:rPr>
                <w:sz w:val="24"/>
                <w:szCs w:val="24"/>
              </w:rPr>
              <w:t>Начислено = (Оклад / НД) × ОД</w:t>
            </w:r>
          </w:p>
        </w:tc>
      </w:tr>
      <w:tr w:rsidR="00747649" w14:paraId="48E41ECB" w14:textId="77777777" w:rsidTr="00FE5086">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902736F" w14:textId="77777777" w:rsidR="002D63C6" w:rsidRDefault="00000000" w:rsidP="00FE5086">
            <w:pPr>
              <w:spacing w:after="120"/>
            </w:pPr>
            <w:r>
              <w:rPr>
                <w:sz w:val="24"/>
                <w:szCs w:val="24"/>
              </w:rPr>
              <w:t>НДФЛ</w:t>
            </w:r>
          </w:p>
        </w:tc>
        <w:tc>
          <w:tcPr>
            <w:tcW w:w="3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E1311DC" w14:textId="77777777" w:rsidR="002D63C6" w:rsidRDefault="00000000" w:rsidP="00FE5086">
            <w:pPr>
              <w:spacing w:after="120"/>
            </w:pPr>
            <w:r>
              <w:rPr>
                <w:sz w:val="24"/>
                <w:szCs w:val="24"/>
              </w:rPr>
              <w:t>Вещественное (REAL)</w:t>
            </w:r>
          </w:p>
        </w:tc>
        <w:tc>
          <w:tcPr>
            <w:tcW w:w="352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CA10906" w14:textId="77777777" w:rsidR="002D63C6" w:rsidRDefault="00000000" w:rsidP="00FE5086">
            <w:pPr>
              <w:spacing w:after="120"/>
            </w:pPr>
            <w:r>
              <w:rPr>
                <w:sz w:val="24"/>
                <w:szCs w:val="24"/>
              </w:rPr>
              <w:t>13 % от (Начислено + Премия)</w:t>
            </w:r>
          </w:p>
        </w:tc>
      </w:tr>
      <w:tr w:rsidR="00747649" w14:paraId="6714E1BB" w14:textId="77777777" w:rsidTr="00FE5086">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27E3613" w14:textId="77777777" w:rsidR="002D63C6" w:rsidRDefault="00000000" w:rsidP="00FE5086">
            <w:pPr>
              <w:spacing w:after="120"/>
            </w:pPr>
            <w:r>
              <w:rPr>
                <w:sz w:val="24"/>
                <w:szCs w:val="24"/>
              </w:rPr>
              <w:t>Профвзнос</w:t>
            </w:r>
          </w:p>
        </w:tc>
        <w:tc>
          <w:tcPr>
            <w:tcW w:w="3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EED590E" w14:textId="77777777" w:rsidR="002D63C6" w:rsidRDefault="00000000" w:rsidP="00FE5086">
            <w:pPr>
              <w:spacing w:after="120"/>
            </w:pPr>
            <w:r>
              <w:rPr>
                <w:sz w:val="24"/>
                <w:szCs w:val="24"/>
              </w:rPr>
              <w:t>Вещественное (REAL)</w:t>
            </w:r>
          </w:p>
        </w:tc>
        <w:tc>
          <w:tcPr>
            <w:tcW w:w="352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27E6C7E" w14:textId="77777777" w:rsidR="002D63C6" w:rsidRDefault="00000000" w:rsidP="00FE5086">
            <w:pPr>
              <w:spacing w:after="120"/>
            </w:pPr>
            <w:r>
              <w:rPr>
                <w:sz w:val="24"/>
                <w:szCs w:val="24"/>
              </w:rPr>
              <w:t>1 % от (Начислено + Премия)</w:t>
            </w:r>
          </w:p>
        </w:tc>
      </w:tr>
      <w:tr w:rsidR="00747649" w14:paraId="22BCF921" w14:textId="77777777" w:rsidTr="00FE5086">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724B979" w14:textId="77777777" w:rsidR="002D63C6" w:rsidRDefault="00000000" w:rsidP="00FE5086">
            <w:pPr>
              <w:spacing w:after="120"/>
            </w:pPr>
            <w:r>
              <w:rPr>
                <w:sz w:val="24"/>
                <w:szCs w:val="24"/>
              </w:rPr>
              <w:t>К выплате</w:t>
            </w:r>
          </w:p>
        </w:tc>
        <w:tc>
          <w:tcPr>
            <w:tcW w:w="3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6EC1812" w14:textId="77777777" w:rsidR="002D63C6" w:rsidRDefault="00000000" w:rsidP="00FE5086">
            <w:pPr>
              <w:spacing w:after="120"/>
            </w:pPr>
            <w:r>
              <w:rPr>
                <w:sz w:val="24"/>
                <w:szCs w:val="24"/>
              </w:rPr>
              <w:t>Вещественное (REAL)</w:t>
            </w:r>
          </w:p>
        </w:tc>
        <w:tc>
          <w:tcPr>
            <w:tcW w:w="352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A643E75" w14:textId="77777777" w:rsidR="002D63C6" w:rsidRDefault="00000000" w:rsidP="00FE5086">
            <w:pPr>
              <w:spacing w:after="120"/>
            </w:pPr>
            <w:r>
              <w:rPr>
                <w:sz w:val="24"/>
                <w:szCs w:val="24"/>
              </w:rPr>
              <w:t>Начислено + Премия - НДФЛ -- Профвзнос</w:t>
            </w:r>
          </w:p>
        </w:tc>
      </w:tr>
      <w:tr w:rsidR="00747649" w:rsidRPr="00B4687D" w14:paraId="41C5D932" w14:textId="77777777" w:rsidTr="00FE5086">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6AE2CAC" w14:textId="77777777" w:rsidR="002D63C6" w:rsidRDefault="00000000" w:rsidP="00FE5086">
            <w:pPr>
              <w:spacing w:after="120"/>
            </w:pPr>
            <w:r>
              <w:rPr>
                <w:sz w:val="24"/>
                <w:szCs w:val="24"/>
              </w:rPr>
              <w:t>Отчёт по периоду</w:t>
            </w:r>
          </w:p>
        </w:tc>
        <w:tc>
          <w:tcPr>
            <w:tcW w:w="3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2F4997A" w14:textId="77777777" w:rsidR="002D63C6" w:rsidRDefault="00000000" w:rsidP="00FE5086">
            <w:pPr>
              <w:spacing w:after="120"/>
            </w:pPr>
            <w:r>
              <w:rPr>
                <w:sz w:val="24"/>
                <w:szCs w:val="24"/>
              </w:rPr>
              <w:t>Таблица на экране</w:t>
            </w:r>
          </w:p>
        </w:tc>
        <w:tc>
          <w:tcPr>
            <w:tcW w:w="352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CB0B2BE" w14:textId="77777777" w:rsidR="002D63C6" w:rsidRPr="00590441" w:rsidRDefault="00000000" w:rsidP="00FE5086">
            <w:pPr>
              <w:spacing w:after="120"/>
              <w:rPr>
                <w:lang w:val="ru-RU"/>
              </w:rPr>
            </w:pPr>
            <w:r>
              <w:rPr>
                <w:sz w:val="24"/>
                <w:szCs w:val="24"/>
                <w:lang w:val="ru-RU"/>
              </w:rPr>
              <w:t>Сводные данные по всем сотрудникам за месяц</w:t>
            </w:r>
          </w:p>
        </w:tc>
      </w:tr>
      <w:tr w:rsidR="00747649" w:rsidRPr="00B4687D" w14:paraId="6AC4367B" w14:textId="77777777" w:rsidTr="00FE5086">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E2A3984" w14:textId="77777777" w:rsidR="002D63C6" w:rsidRDefault="00000000" w:rsidP="00FE5086">
            <w:pPr>
              <w:spacing w:after="120"/>
            </w:pPr>
            <w:proofErr w:type="spellStart"/>
            <w:r>
              <w:rPr>
                <w:sz w:val="24"/>
                <w:szCs w:val="24"/>
              </w:rPr>
              <w:t>Файл</w:t>
            </w:r>
            <w:proofErr w:type="spellEnd"/>
            <w:r>
              <w:rPr>
                <w:sz w:val="24"/>
                <w:szCs w:val="24"/>
              </w:rPr>
              <w:t xml:space="preserve"> CSV</w:t>
            </w:r>
          </w:p>
        </w:tc>
        <w:tc>
          <w:tcPr>
            <w:tcW w:w="3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4ED5B71" w14:textId="77777777" w:rsidR="002D63C6" w:rsidRDefault="00000000" w:rsidP="00FE5086">
            <w:pPr>
              <w:spacing w:after="120"/>
            </w:pPr>
            <w:r>
              <w:rPr>
                <w:sz w:val="24"/>
                <w:szCs w:val="24"/>
              </w:rPr>
              <w:t>Текстовый файл (UTF-8)</w:t>
            </w:r>
          </w:p>
        </w:tc>
        <w:tc>
          <w:tcPr>
            <w:tcW w:w="352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0D9B366" w14:textId="77777777" w:rsidR="002D63C6" w:rsidRPr="00590441" w:rsidRDefault="00000000" w:rsidP="00FE5086">
            <w:pPr>
              <w:spacing w:after="120"/>
              <w:rPr>
                <w:lang w:val="ru-RU"/>
              </w:rPr>
            </w:pPr>
            <w:r>
              <w:rPr>
                <w:sz w:val="24"/>
                <w:szCs w:val="24"/>
                <w:lang w:val="ru-RU"/>
              </w:rPr>
              <w:t>Экспорт отчёта; разделитель - точка с запятой</w:t>
            </w:r>
          </w:p>
        </w:tc>
      </w:tr>
    </w:tbl>
    <w:p w14:paraId="046AF237" w14:textId="77777777" w:rsidR="002D63C6" w:rsidRPr="00590441" w:rsidRDefault="002D63C6" w:rsidP="00747649">
      <w:pPr>
        <w:spacing w:after="120"/>
        <w:rPr>
          <w:lang w:val="ru-RU"/>
        </w:rPr>
      </w:pPr>
    </w:p>
    <w:p w14:paraId="15DAE041" w14:textId="77777777" w:rsidR="002D63C6" w:rsidRPr="00590441" w:rsidRDefault="00000000" w:rsidP="00747649">
      <w:pPr>
        <w:spacing w:before="200" w:after="120"/>
        <w:rPr>
          <w:lang w:val="ru-RU"/>
        </w:rPr>
      </w:pPr>
      <w:r>
        <w:rPr>
          <w:b/>
          <w:bCs/>
          <w:sz w:val="24"/>
          <w:szCs w:val="24"/>
          <w:lang w:val="ru-RU"/>
        </w:rPr>
        <w:t>4.3. База данных</w:t>
      </w:r>
    </w:p>
    <w:p w14:paraId="08D9E0E7" w14:textId="77777777" w:rsidR="002D63C6" w:rsidRPr="008D17F2" w:rsidRDefault="00000000" w:rsidP="00747649">
      <w:pPr>
        <w:spacing w:after="120"/>
        <w:ind w:firstLine="709"/>
        <w:jc w:val="both"/>
      </w:pPr>
      <w:r>
        <w:rPr>
          <w:sz w:val="24"/>
          <w:szCs w:val="24"/>
          <w:lang w:val="ru-RU"/>
        </w:rPr>
        <w:t xml:space="preserve">Файл базы данных: </w:t>
      </w:r>
      <w:r>
        <w:rPr>
          <w:sz w:val="24"/>
          <w:szCs w:val="24"/>
        </w:rPr>
        <w:t>university</w:t>
      </w:r>
      <w:r>
        <w:rPr>
          <w:sz w:val="24"/>
          <w:szCs w:val="24"/>
          <w:lang w:val="ru-RU"/>
        </w:rPr>
        <w:t>_</w:t>
      </w:r>
      <w:r>
        <w:rPr>
          <w:sz w:val="24"/>
          <w:szCs w:val="24"/>
        </w:rPr>
        <w:t>payroll</w:t>
      </w:r>
      <w:r>
        <w:rPr>
          <w:sz w:val="24"/>
          <w:szCs w:val="24"/>
          <w:lang w:val="ru-RU"/>
        </w:rPr>
        <w:t>.</w:t>
      </w:r>
      <w:r>
        <w:rPr>
          <w:sz w:val="24"/>
          <w:szCs w:val="24"/>
        </w:rPr>
        <w:t>db</w:t>
      </w:r>
      <w:r>
        <w:rPr>
          <w:sz w:val="24"/>
          <w:szCs w:val="24"/>
          <w:lang w:val="ru-RU"/>
        </w:rPr>
        <w:t xml:space="preserve"> (</w:t>
      </w:r>
      <w:r>
        <w:rPr>
          <w:sz w:val="24"/>
          <w:szCs w:val="24"/>
        </w:rPr>
        <w:t>SQLite</w:t>
      </w:r>
      <w:r>
        <w:rPr>
          <w:sz w:val="24"/>
          <w:szCs w:val="24"/>
          <w:lang w:val="ru-RU"/>
        </w:rPr>
        <w:t xml:space="preserve"> 3). </w:t>
      </w:r>
      <w:r>
        <w:rPr>
          <w:sz w:val="24"/>
          <w:szCs w:val="24"/>
        </w:rPr>
        <w:t>Таблицы:</w:t>
      </w:r>
    </w:p>
    <w:p w14:paraId="2995B5BE" w14:textId="77777777" w:rsidR="002D63C6" w:rsidRPr="008D17F2" w:rsidRDefault="00000000" w:rsidP="00747649">
      <w:pPr>
        <w:spacing w:after="120"/>
        <w:ind w:left="720" w:hanging="360"/>
        <w:jc w:val="both"/>
      </w:pPr>
      <w:r>
        <w:rPr>
          <w:sz w:val="24"/>
          <w:szCs w:val="24"/>
        </w:rPr>
        <w:lastRenderedPageBreak/>
        <w:t>– Employees - данные сотрудников (id, full_name, position, department, base_salary);</w:t>
      </w:r>
    </w:p>
    <w:p w14:paraId="6F69F9DC" w14:textId="77777777" w:rsidR="002D63C6" w:rsidRPr="008D17F2" w:rsidRDefault="00000000" w:rsidP="00747649">
      <w:pPr>
        <w:spacing w:after="120"/>
        <w:ind w:left="720" w:hanging="360"/>
        <w:jc w:val="both"/>
      </w:pPr>
      <w:r>
        <w:rPr>
          <w:sz w:val="24"/>
          <w:szCs w:val="24"/>
        </w:rPr>
        <w:t>– Timesheets - табели учёта (id, employee_id, period, worked_days, norm_days); ограничение UNIQUE(employee_id, period);</w:t>
      </w:r>
    </w:p>
    <w:p w14:paraId="4FA363D5" w14:textId="77777777" w:rsidR="002D63C6" w:rsidRPr="008D17F2" w:rsidRDefault="00000000" w:rsidP="00747649">
      <w:pPr>
        <w:spacing w:after="120"/>
        <w:ind w:left="720" w:hanging="360"/>
        <w:jc w:val="both"/>
      </w:pPr>
      <w:r>
        <w:rPr>
          <w:sz w:val="24"/>
          <w:szCs w:val="24"/>
        </w:rPr>
        <w:t>– SalaryRecords - записи начислений (id, employee_id, period, accrued, bonus, ndfl, union_fee, total_to_pay); ограничение UNIQUE(employee_id, period).</w:t>
      </w:r>
    </w:p>
    <w:p w14:paraId="4A39C668" w14:textId="77777777" w:rsidR="002D63C6" w:rsidRPr="008D17F2" w:rsidRDefault="002D63C6" w:rsidP="00747649">
      <w:pPr>
        <w:spacing w:after="120"/>
      </w:pPr>
    </w:p>
    <w:p w14:paraId="257D706E" w14:textId="77777777" w:rsidR="002D63C6" w:rsidRPr="00590441" w:rsidRDefault="00000000" w:rsidP="00747649">
      <w:pPr>
        <w:spacing w:before="240" w:after="160"/>
        <w:jc w:val="center"/>
        <w:rPr>
          <w:lang w:val="ru-RU"/>
        </w:rPr>
      </w:pPr>
      <w:bookmarkStart w:id="36" w:name="sec7_1042"/>
      <w:r>
        <w:rPr>
          <w:b/>
          <w:bCs/>
          <w:sz w:val="26"/>
          <w:szCs w:val="26"/>
          <w:lang w:val="ru-RU"/>
        </w:rPr>
        <w:t>5. СООБЩЕНИЯ</w:t>
      </w:r>
      <w:bookmarkEnd w:id="36"/>
    </w:p>
    <w:p w14:paraId="584EEDF9" w14:textId="77777777" w:rsidR="002D63C6" w:rsidRPr="00590441" w:rsidRDefault="00000000" w:rsidP="00747649">
      <w:pPr>
        <w:spacing w:before="200" w:after="120"/>
        <w:rPr>
          <w:lang w:val="ru-RU"/>
        </w:rPr>
      </w:pPr>
      <w:r>
        <w:rPr>
          <w:b/>
          <w:bCs/>
          <w:sz w:val="24"/>
          <w:szCs w:val="24"/>
          <w:lang w:val="ru-RU"/>
        </w:rPr>
        <w:t>5.1. Сообщения об ошибках и предупреждения</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747649" w14:paraId="176BE021" w14:textId="77777777" w:rsidTr="00FE5086">
        <w:tc>
          <w:tcPr>
            <w:tcW w:w="3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70C4445" w14:textId="77777777" w:rsidR="002D63C6" w:rsidRDefault="00000000" w:rsidP="00FE5086">
            <w:pPr>
              <w:spacing w:after="120"/>
            </w:pPr>
            <w:r>
              <w:rPr>
                <w:b/>
                <w:bCs/>
                <w:sz w:val="24"/>
                <w:szCs w:val="24"/>
              </w:rPr>
              <w:t>Текст сообщения</w:t>
            </w:r>
          </w:p>
        </w:tc>
        <w:tc>
          <w:tcPr>
            <w:tcW w:w="552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CA3EA99" w14:textId="77777777" w:rsidR="002D63C6" w:rsidRDefault="00000000" w:rsidP="00FE5086">
            <w:pPr>
              <w:spacing w:after="120"/>
            </w:pPr>
            <w:r>
              <w:rPr>
                <w:b/>
                <w:bCs/>
                <w:sz w:val="24"/>
                <w:szCs w:val="24"/>
              </w:rPr>
              <w:t>Описание и действия программиста</w:t>
            </w:r>
          </w:p>
        </w:tc>
      </w:tr>
      <w:tr w:rsidR="00747649" w:rsidRPr="00B4687D" w14:paraId="7BFB7825" w14:textId="77777777" w:rsidTr="00FE5086">
        <w:tc>
          <w:tcPr>
            <w:tcW w:w="3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081FEB9" w14:textId="77777777" w:rsidR="002D63C6" w:rsidRPr="00590441" w:rsidRDefault="00000000" w:rsidP="00FE5086">
            <w:pPr>
              <w:spacing w:after="120"/>
              <w:rPr>
                <w:lang w:val="ru-RU"/>
              </w:rPr>
            </w:pPr>
            <w:r>
              <w:rPr>
                <w:sz w:val="24"/>
                <w:szCs w:val="24"/>
                <w:lang w:val="ru-RU"/>
              </w:rPr>
              <w:t>Не удалось открыть базу данных.</w:t>
            </w:r>
          </w:p>
        </w:tc>
        <w:tc>
          <w:tcPr>
            <w:tcW w:w="552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615C38B" w14:textId="77777777" w:rsidR="002D63C6" w:rsidRPr="00590441" w:rsidRDefault="00000000" w:rsidP="00FE5086">
            <w:pPr>
              <w:spacing w:after="120"/>
              <w:rPr>
                <w:lang w:val="ru-RU"/>
              </w:rPr>
            </w:pPr>
            <w:r>
              <w:rPr>
                <w:sz w:val="24"/>
                <w:szCs w:val="24"/>
                <w:lang w:val="ru-RU"/>
              </w:rPr>
              <w:t xml:space="preserve">Ошибка открытия файла </w:t>
            </w:r>
            <w:r>
              <w:rPr>
                <w:sz w:val="24"/>
                <w:szCs w:val="24"/>
              </w:rPr>
              <w:t>university</w:t>
            </w:r>
            <w:r>
              <w:rPr>
                <w:sz w:val="24"/>
                <w:szCs w:val="24"/>
                <w:lang w:val="ru-RU"/>
              </w:rPr>
              <w:t>_</w:t>
            </w:r>
            <w:r>
              <w:rPr>
                <w:sz w:val="24"/>
                <w:szCs w:val="24"/>
              </w:rPr>
              <w:t>payroll</w:t>
            </w:r>
            <w:r>
              <w:rPr>
                <w:sz w:val="24"/>
                <w:szCs w:val="24"/>
                <w:lang w:val="ru-RU"/>
              </w:rPr>
              <w:t>.</w:t>
            </w:r>
            <w:r>
              <w:rPr>
                <w:sz w:val="24"/>
                <w:szCs w:val="24"/>
              </w:rPr>
              <w:t>db</w:t>
            </w:r>
            <w:r>
              <w:rPr>
                <w:sz w:val="24"/>
                <w:szCs w:val="24"/>
                <w:lang w:val="ru-RU"/>
              </w:rPr>
              <w:t>. Проверить наличие прав на запись в рабочем каталоге, доступность дискового пространства.</w:t>
            </w:r>
          </w:p>
        </w:tc>
      </w:tr>
      <w:tr w:rsidR="00747649" w:rsidRPr="00B4687D" w14:paraId="6BB2A268" w14:textId="77777777" w:rsidTr="00FE5086">
        <w:tc>
          <w:tcPr>
            <w:tcW w:w="3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93D1CAC" w14:textId="77777777" w:rsidR="002D63C6" w:rsidRDefault="00000000" w:rsidP="00FE5086">
            <w:pPr>
              <w:spacing w:after="120"/>
            </w:pPr>
            <w:proofErr w:type="spellStart"/>
            <w:r>
              <w:rPr>
                <w:sz w:val="24"/>
                <w:szCs w:val="24"/>
              </w:rPr>
              <w:t>Не</w:t>
            </w:r>
            <w:proofErr w:type="spellEnd"/>
            <w:r>
              <w:rPr>
                <w:sz w:val="24"/>
                <w:szCs w:val="24"/>
              </w:rPr>
              <w:t xml:space="preserve"> </w:t>
            </w:r>
            <w:proofErr w:type="spellStart"/>
            <w:r>
              <w:rPr>
                <w:sz w:val="24"/>
                <w:szCs w:val="24"/>
              </w:rPr>
              <w:t>удалось</w:t>
            </w:r>
            <w:proofErr w:type="spellEnd"/>
            <w:r>
              <w:rPr>
                <w:sz w:val="24"/>
                <w:szCs w:val="24"/>
              </w:rPr>
              <w:t xml:space="preserve"> </w:t>
            </w:r>
            <w:proofErr w:type="spellStart"/>
            <w:r>
              <w:rPr>
                <w:sz w:val="24"/>
                <w:szCs w:val="24"/>
              </w:rPr>
              <w:t>добавить</w:t>
            </w:r>
            <w:proofErr w:type="spellEnd"/>
            <w:r>
              <w:rPr>
                <w:sz w:val="24"/>
                <w:szCs w:val="24"/>
              </w:rPr>
              <w:t xml:space="preserve"> </w:t>
            </w:r>
            <w:proofErr w:type="spellStart"/>
            <w:r>
              <w:rPr>
                <w:sz w:val="24"/>
                <w:szCs w:val="24"/>
              </w:rPr>
              <w:t>сотрудника</w:t>
            </w:r>
            <w:proofErr w:type="spellEnd"/>
            <w:r>
              <w:rPr>
                <w:sz w:val="24"/>
                <w:szCs w:val="24"/>
              </w:rPr>
              <w:t>.</w:t>
            </w:r>
          </w:p>
        </w:tc>
        <w:tc>
          <w:tcPr>
            <w:tcW w:w="552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881EECB" w14:textId="77777777" w:rsidR="002D63C6" w:rsidRPr="00590441" w:rsidRDefault="00000000" w:rsidP="00FE5086">
            <w:pPr>
              <w:spacing w:after="120"/>
              <w:rPr>
                <w:lang w:val="ru-RU"/>
              </w:rPr>
            </w:pPr>
            <w:r>
              <w:rPr>
                <w:sz w:val="24"/>
                <w:szCs w:val="24"/>
              </w:rPr>
              <w:t xml:space="preserve">Ошибка INSERT в таблицу Employees. </w:t>
            </w:r>
            <w:r>
              <w:rPr>
                <w:sz w:val="24"/>
                <w:szCs w:val="24"/>
                <w:lang w:val="ru-RU"/>
              </w:rPr>
              <w:t xml:space="preserve">Проверить целостность БД, корректность переданных данных, вывод </w:t>
            </w:r>
            <w:r>
              <w:rPr>
                <w:sz w:val="24"/>
                <w:szCs w:val="24"/>
              </w:rPr>
              <w:t>qWarning</w:t>
            </w:r>
            <w:r>
              <w:rPr>
                <w:sz w:val="24"/>
                <w:szCs w:val="24"/>
                <w:lang w:val="ru-RU"/>
              </w:rPr>
              <w:t xml:space="preserve"> в консоли.</w:t>
            </w:r>
          </w:p>
        </w:tc>
      </w:tr>
      <w:tr w:rsidR="00747649" w:rsidRPr="00B4687D" w14:paraId="63B69124" w14:textId="77777777" w:rsidTr="00FE5086">
        <w:tc>
          <w:tcPr>
            <w:tcW w:w="3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F0D669E" w14:textId="77777777" w:rsidR="002D63C6" w:rsidRDefault="00000000" w:rsidP="00FE5086">
            <w:pPr>
              <w:spacing w:after="120"/>
            </w:pPr>
            <w:proofErr w:type="spellStart"/>
            <w:r>
              <w:rPr>
                <w:sz w:val="24"/>
                <w:szCs w:val="24"/>
              </w:rPr>
              <w:t>Не</w:t>
            </w:r>
            <w:proofErr w:type="spellEnd"/>
            <w:r>
              <w:rPr>
                <w:sz w:val="24"/>
                <w:szCs w:val="24"/>
              </w:rPr>
              <w:t xml:space="preserve"> </w:t>
            </w:r>
            <w:proofErr w:type="spellStart"/>
            <w:r>
              <w:rPr>
                <w:sz w:val="24"/>
                <w:szCs w:val="24"/>
              </w:rPr>
              <w:t>удалось</w:t>
            </w:r>
            <w:proofErr w:type="spellEnd"/>
            <w:r>
              <w:rPr>
                <w:sz w:val="24"/>
                <w:szCs w:val="24"/>
              </w:rPr>
              <w:t xml:space="preserve"> </w:t>
            </w:r>
            <w:proofErr w:type="spellStart"/>
            <w:r>
              <w:rPr>
                <w:sz w:val="24"/>
                <w:szCs w:val="24"/>
              </w:rPr>
              <w:t>сохранить</w:t>
            </w:r>
            <w:proofErr w:type="spellEnd"/>
            <w:r>
              <w:rPr>
                <w:sz w:val="24"/>
                <w:szCs w:val="24"/>
              </w:rPr>
              <w:t xml:space="preserve"> </w:t>
            </w:r>
            <w:proofErr w:type="spellStart"/>
            <w:r>
              <w:rPr>
                <w:sz w:val="24"/>
                <w:szCs w:val="24"/>
              </w:rPr>
              <w:t>изменения</w:t>
            </w:r>
            <w:proofErr w:type="spellEnd"/>
            <w:r>
              <w:rPr>
                <w:sz w:val="24"/>
                <w:szCs w:val="24"/>
              </w:rPr>
              <w:t>.</w:t>
            </w:r>
          </w:p>
        </w:tc>
        <w:tc>
          <w:tcPr>
            <w:tcW w:w="552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026988A" w14:textId="77777777" w:rsidR="002D63C6" w:rsidRPr="00590441" w:rsidRDefault="00000000" w:rsidP="00FE5086">
            <w:pPr>
              <w:spacing w:after="120"/>
              <w:rPr>
                <w:lang w:val="ru-RU"/>
              </w:rPr>
            </w:pPr>
            <w:r>
              <w:rPr>
                <w:sz w:val="24"/>
                <w:szCs w:val="24"/>
                <w:lang w:val="ru-RU"/>
              </w:rPr>
              <w:t xml:space="preserve">Ошибка </w:t>
            </w:r>
            <w:r>
              <w:rPr>
                <w:sz w:val="24"/>
                <w:szCs w:val="24"/>
              </w:rPr>
              <w:t>UPDATE</w:t>
            </w:r>
            <w:r>
              <w:rPr>
                <w:sz w:val="24"/>
                <w:szCs w:val="24"/>
                <w:lang w:val="ru-RU"/>
              </w:rPr>
              <w:t xml:space="preserve"> в таблице </w:t>
            </w:r>
            <w:r>
              <w:rPr>
                <w:sz w:val="24"/>
                <w:szCs w:val="24"/>
              </w:rPr>
              <w:t>Employees</w:t>
            </w:r>
            <w:r>
              <w:rPr>
                <w:sz w:val="24"/>
                <w:szCs w:val="24"/>
                <w:lang w:val="ru-RU"/>
              </w:rPr>
              <w:t xml:space="preserve">. Проверить, существует ли запись с переданным </w:t>
            </w:r>
            <w:r>
              <w:rPr>
                <w:sz w:val="24"/>
                <w:szCs w:val="24"/>
              </w:rPr>
              <w:t>id</w:t>
            </w:r>
            <w:r>
              <w:rPr>
                <w:sz w:val="24"/>
                <w:szCs w:val="24"/>
                <w:lang w:val="ru-RU"/>
              </w:rPr>
              <w:t>.</w:t>
            </w:r>
          </w:p>
        </w:tc>
      </w:tr>
      <w:tr w:rsidR="00747649" w:rsidRPr="00B4687D" w14:paraId="69CC9BE7" w14:textId="77777777" w:rsidTr="00FE5086">
        <w:tc>
          <w:tcPr>
            <w:tcW w:w="3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DEAF5F5" w14:textId="77777777" w:rsidR="002D63C6" w:rsidRDefault="00000000" w:rsidP="00FE5086">
            <w:pPr>
              <w:spacing w:after="120"/>
            </w:pPr>
            <w:proofErr w:type="spellStart"/>
            <w:r>
              <w:rPr>
                <w:sz w:val="24"/>
                <w:szCs w:val="24"/>
              </w:rPr>
              <w:t>Не</w:t>
            </w:r>
            <w:proofErr w:type="spellEnd"/>
            <w:r>
              <w:rPr>
                <w:sz w:val="24"/>
                <w:szCs w:val="24"/>
              </w:rPr>
              <w:t xml:space="preserve"> </w:t>
            </w:r>
            <w:proofErr w:type="spellStart"/>
            <w:r>
              <w:rPr>
                <w:sz w:val="24"/>
                <w:szCs w:val="24"/>
              </w:rPr>
              <w:t>удалось</w:t>
            </w:r>
            <w:proofErr w:type="spellEnd"/>
            <w:r>
              <w:rPr>
                <w:sz w:val="24"/>
                <w:szCs w:val="24"/>
              </w:rPr>
              <w:t xml:space="preserve"> </w:t>
            </w:r>
            <w:proofErr w:type="spellStart"/>
            <w:r>
              <w:rPr>
                <w:sz w:val="24"/>
                <w:szCs w:val="24"/>
              </w:rPr>
              <w:t>сохранить</w:t>
            </w:r>
            <w:proofErr w:type="spellEnd"/>
            <w:r>
              <w:rPr>
                <w:sz w:val="24"/>
                <w:szCs w:val="24"/>
              </w:rPr>
              <w:t xml:space="preserve"> </w:t>
            </w:r>
            <w:proofErr w:type="spellStart"/>
            <w:r>
              <w:rPr>
                <w:sz w:val="24"/>
                <w:szCs w:val="24"/>
              </w:rPr>
              <w:t>табель</w:t>
            </w:r>
            <w:proofErr w:type="spellEnd"/>
            <w:r>
              <w:rPr>
                <w:sz w:val="24"/>
                <w:szCs w:val="24"/>
              </w:rPr>
              <w:t>.</w:t>
            </w:r>
          </w:p>
        </w:tc>
        <w:tc>
          <w:tcPr>
            <w:tcW w:w="552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9EAA519" w14:textId="77777777" w:rsidR="002D63C6" w:rsidRPr="00590441" w:rsidRDefault="00000000" w:rsidP="00FE5086">
            <w:pPr>
              <w:spacing w:after="120"/>
              <w:rPr>
                <w:lang w:val="ru-RU"/>
              </w:rPr>
            </w:pPr>
            <w:r>
              <w:rPr>
                <w:sz w:val="24"/>
                <w:szCs w:val="24"/>
              </w:rPr>
              <w:t xml:space="preserve">Ошибка INSERT OR REPLACE в таблицу Timesheets. </w:t>
            </w:r>
            <w:r>
              <w:rPr>
                <w:sz w:val="24"/>
                <w:szCs w:val="24"/>
                <w:lang w:val="ru-RU"/>
              </w:rPr>
              <w:t xml:space="preserve">Проверить корректность </w:t>
            </w:r>
            <w:r>
              <w:rPr>
                <w:sz w:val="24"/>
                <w:szCs w:val="24"/>
              </w:rPr>
              <w:t>employee</w:t>
            </w:r>
            <w:r>
              <w:rPr>
                <w:sz w:val="24"/>
                <w:szCs w:val="24"/>
                <w:lang w:val="ru-RU"/>
              </w:rPr>
              <w:t>_</w:t>
            </w:r>
            <w:r>
              <w:rPr>
                <w:sz w:val="24"/>
                <w:szCs w:val="24"/>
              </w:rPr>
              <w:t>id</w:t>
            </w:r>
            <w:r>
              <w:rPr>
                <w:sz w:val="24"/>
                <w:szCs w:val="24"/>
                <w:lang w:val="ru-RU"/>
              </w:rPr>
              <w:t xml:space="preserve"> и формата </w:t>
            </w:r>
            <w:r>
              <w:rPr>
                <w:sz w:val="24"/>
                <w:szCs w:val="24"/>
              </w:rPr>
              <w:t>period</w:t>
            </w:r>
            <w:r>
              <w:rPr>
                <w:sz w:val="24"/>
                <w:szCs w:val="24"/>
                <w:lang w:val="ru-RU"/>
              </w:rPr>
              <w:t xml:space="preserve"> (</w:t>
            </w:r>
            <w:r>
              <w:rPr>
                <w:sz w:val="24"/>
                <w:szCs w:val="24"/>
              </w:rPr>
              <w:t>YYYY</w:t>
            </w:r>
            <w:r>
              <w:rPr>
                <w:sz w:val="24"/>
                <w:szCs w:val="24"/>
                <w:lang w:val="ru-RU"/>
              </w:rPr>
              <w:t>-</w:t>
            </w:r>
            <w:r>
              <w:rPr>
                <w:sz w:val="24"/>
                <w:szCs w:val="24"/>
              </w:rPr>
              <w:t>MM</w:t>
            </w:r>
            <w:r>
              <w:rPr>
                <w:sz w:val="24"/>
                <w:szCs w:val="24"/>
                <w:lang w:val="ru-RU"/>
              </w:rPr>
              <w:t>).</w:t>
            </w:r>
          </w:p>
        </w:tc>
      </w:tr>
      <w:tr w:rsidR="00747649" w:rsidRPr="00B4687D" w14:paraId="07FB7DE1" w14:textId="77777777" w:rsidTr="00FE5086">
        <w:tc>
          <w:tcPr>
            <w:tcW w:w="3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985D55E" w14:textId="77777777" w:rsidR="002D63C6" w:rsidRDefault="00000000" w:rsidP="00FE5086">
            <w:pPr>
              <w:spacing w:after="120"/>
            </w:pPr>
            <w:proofErr w:type="spellStart"/>
            <w:r>
              <w:rPr>
                <w:sz w:val="24"/>
                <w:szCs w:val="24"/>
              </w:rPr>
              <w:t>Не</w:t>
            </w:r>
            <w:proofErr w:type="spellEnd"/>
            <w:r>
              <w:rPr>
                <w:sz w:val="24"/>
                <w:szCs w:val="24"/>
              </w:rPr>
              <w:t xml:space="preserve"> </w:t>
            </w:r>
            <w:proofErr w:type="spellStart"/>
            <w:r>
              <w:rPr>
                <w:sz w:val="24"/>
                <w:szCs w:val="24"/>
              </w:rPr>
              <w:t>удалось</w:t>
            </w:r>
            <w:proofErr w:type="spellEnd"/>
            <w:r>
              <w:rPr>
                <w:sz w:val="24"/>
                <w:szCs w:val="24"/>
              </w:rPr>
              <w:t xml:space="preserve"> </w:t>
            </w:r>
            <w:proofErr w:type="spellStart"/>
            <w:r>
              <w:rPr>
                <w:sz w:val="24"/>
                <w:szCs w:val="24"/>
              </w:rPr>
              <w:t>сохранить</w:t>
            </w:r>
            <w:proofErr w:type="spellEnd"/>
            <w:r>
              <w:rPr>
                <w:sz w:val="24"/>
                <w:szCs w:val="24"/>
              </w:rPr>
              <w:t xml:space="preserve"> </w:t>
            </w:r>
            <w:proofErr w:type="spellStart"/>
            <w:r>
              <w:rPr>
                <w:sz w:val="24"/>
                <w:szCs w:val="24"/>
              </w:rPr>
              <w:t>начисление</w:t>
            </w:r>
            <w:proofErr w:type="spellEnd"/>
            <w:r>
              <w:rPr>
                <w:sz w:val="24"/>
                <w:szCs w:val="24"/>
              </w:rPr>
              <w:t>.</w:t>
            </w:r>
          </w:p>
        </w:tc>
        <w:tc>
          <w:tcPr>
            <w:tcW w:w="552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E5758EE" w14:textId="77777777" w:rsidR="002D63C6" w:rsidRPr="00590441" w:rsidRDefault="00000000" w:rsidP="00FE5086">
            <w:pPr>
              <w:spacing w:after="120"/>
              <w:rPr>
                <w:lang w:val="ru-RU"/>
              </w:rPr>
            </w:pPr>
            <w:r>
              <w:rPr>
                <w:sz w:val="24"/>
                <w:szCs w:val="24"/>
              </w:rPr>
              <w:t xml:space="preserve">Ошибка INSERT OR REPLACE в SalaryRecords. </w:t>
            </w:r>
            <w:r>
              <w:rPr>
                <w:sz w:val="24"/>
                <w:szCs w:val="24"/>
                <w:lang w:val="ru-RU"/>
              </w:rPr>
              <w:t>Проверить наличие сотрудника и корректность расчётных данных.</w:t>
            </w:r>
          </w:p>
        </w:tc>
      </w:tr>
      <w:tr w:rsidR="00747649" w:rsidRPr="00B4687D" w14:paraId="4BEC655D" w14:textId="77777777" w:rsidTr="00FE5086">
        <w:tc>
          <w:tcPr>
            <w:tcW w:w="3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618C4ED" w14:textId="77777777" w:rsidR="002D63C6" w:rsidRPr="00590441" w:rsidRDefault="00000000" w:rsidP="00FE5086">
            <w:pPr>
              <w:spacing w:after="120"/>
              <w:rPr>
                <w:lang w:val="ru-RU"/>
              </w:rPr>
            </w:pPr>
            <w:r>
              <w:rPr>
                <w:sz w:val="24"/>
                <w:szCs w:val="24"/>
                <w:lang w:val="ru-RU"/>
              </w:rPr>
              <w:t>Для этого сотрудника нет табеля за выбранный месяц.</w:t>
            </w:r>
          </w:p>
        </w:tc>
        <w:tc>
          <w:tcPr>
            <w:tcW w:w="552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F47AE0A" w14:textId="77777777" w:rsidR="002D63C6" w:rsidRPr="00590441" w:rsidRDefault="00000000" w:rsidP="00FE5086">
            <w:pPr>
              <w:spacing w:after="120"/>
              <w:rPr>
                <w:lang w:val="ru-RU"/>
              </w:rPr>
            </w:pPr>
            <w:r>
              <w:rPr>
                <w:sz w:val="24"/>
                <w:szCs w:val="24"/>
                <w:lang w:val="ru-RU"/>
              </w:rPr>
              <w:t xml:space="preserve">Табель не найден в таблице </w:t>
            </w:r>
            <w:r>
              <w:rPr>
                <w:sz w:val="24"/>
                <w:szCs w:val="24"/>
              </w:rPr>
              <w:t>Timesheets</w:t>
            </w:r>
            <w:r>
              <w:rPr>
                <w:sz w:val="24"/>
                <w:szCs w:val="24"/>
                <w:lang w:val="ru-RU"/>
              </w:rPr>
              <w:t>. Необходимо предварительно сохранить табель на вкладке «Табель».</w:t>
            </w:r>
          </w:p>
        </w:tc>
      </w:tr>
    </w:tbl>
    <w:p w14:paraId="46F96F4F" w14:textId="77777777" w:rsidR="002D63C6" w:rsidRPr="00590441" w:rsidRDefault="002D63C6" w:rsidP="00747649">
      <w:pPr>
        <w:spacing w:after="120"/>
        <w:rPr>
          <w:lang w:val="ru-RU"/>
        </w:rPr>
      </w:pPr>
    </w:p>
    <w:p w14:paraId="6A301153" w14:textId="77777777" w:rsidR="002D63C6" w:rsidRDefault="00000000" w:rsidP="00747649">
      <w:pPr>
        <w:spacing w:before="200" w:after="120"/>
      </w:pPr>
      <w:r>
        <w:rPr>
          <w:b/>
          <w:bCs/>
          <w:sz w:val="24"/>
          <w:szCs w:val="24"/>
        </w:rPr>
        <w:t>5.2. Информационные сообщения</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747649" w14:paraId="2D78C29B" w14:textId="77777777" w:rsidTr="00FE5086">
        <w:tc>
          <w:tcPr>
            <w:tcW w:w="3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1157F02" w14:textId="77777777" w:rsidR="002D63C6" w:rsidRDefault="00000000" w:rsidP="00FE5086">
            <w:pPr>
              <w:spacing w:after="120"/>
            </w:pPr>
            <w:r>
              <w:rPr>
                <w:b/>
                <w:bCs/>
                <w:sz w:val="24"/>
                <w:szCs w:val="24"/>
              </w:rPr>
              <w:t>Текст сообщения</w:t>
            </w:r>
          </w:p>
        </w:tc>
        <w:tc>
          <w:tcPr>
            <w:tcW w:w="552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0B6521C" w14:textId="77777777" w:rsidR="002D63C6" w:rsidRDefault="00000000" w:rsidP="00FE5086">
            <w:pPr>
              <w:spacing w:after="120"/>
            </w:pPr>
            <w:r>
              <w:rPr>
                <w:b/>
                <w:bCs/>
                <w:sz w:val="24"/>
                <w:szCs w:val="24"/>
              </w:rPr>
              <w:t>Описание</w:t>
            </w:r>
          </w:p>
        </w:tc>
      </w:tr>
      <w:tr w:rsidR="00747649" w:rsidRPr="00B4687D" w14:paraId="52FF9D24" w14:textId="77777777" w:rsidTr="00FE5086">
        <w:tc>
          <w:tcPr>
            <w:tcW w:w="3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CCE8443" w14:textId="77777777" w:rsidR="002D63C6" w:rsidRDefault="00000000" w:rsidP="00FE5086">
            <w:pPr>
              <w:spacing w:after="120"/>
            </w:pPr>
            <w:r>
              <w:rPr>
                <w:sz w:val="24"/>
                <w:szCs w:val="24"/>
              </w:rPr>
              <w:t>Табель успешно сохранён.</w:t>
            </w:r>
          </w:p>
        </w:tc>
        <w:tc>
          <w:tcPr>
            <w:tcW w:w="552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9B4AA8C" w14:textId="77777777" w:rsidR="002D63C6" w:rsidRPr="00590441" w:rsidRDefault="00000000" w:rsidP="00FE5086">
            <w:pPr>
              <w:spacing w:after="120"/>
              <w:rPr>
                <w:lang w:val="ru-RU"/>
              </w:rPr>
            </w:pPr>
            <w:r>
              <w:rPr>
                <w:sz w:val="24"/>
                <w:szCs w:val="24"/>
                <w:lang w:val="ru-RU"/>
              </w:rPr>
              <w:t>Табель записан в базу данных.</w:t>
            </w:r>
          </w:p>
        </w:tc>
      </w:tr>
      <w:tr w:rsidR="00747649" w:rsidRPr="00B4687D" w14:paraId="5812F688" w14:textId="77777777" w:rsidTr="00FE5086">
        <w:tc>
          <w:tcPr>
            <w:tcW w:w="3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33C5794" w14:textId="77777777" w:rsidR="002D63C6" w:rsidRDefault="00000000" w:rsidP="00FE5086">
            <w:pPr>
              <w:spacing w:after="120"/>
            </w:pPr>
            <w:proofErr w:type="spellStart"/>
            <w:r>
              <w:rPr>
                <w:sz w:val="24"/>
                <w:szCs w:val="24"/>
              </w:rPr>
              <w:t>Начисление</w:t>
            </w:r>
            <w:proofErr w:type="spellEnd"/>
            <w:r>
              <w:rPr>
                <w:sz w:val="24"/>
                <w:szCs w:val="24"/>
              </w:rPr>
              <w:t xml:space="preserve"> </w:t>
            </w:r>
            <w:proofErr w:type="spellStart"/>
            <w:r>
              <w:rPr>
                <w:sz w:val="24"/>
                <w:szCs w:val="24"/>
              </w:rPr>
              <w:t>зарплаты</w:t>
            </w:r>
            <w:proofErr w:type="spellEnd"/>
            <w:r>
              <w:rPr>
                <w:sz w:val="24"/>
                <w:szCs w:val="24"/>
              </w:rPr>
              <w:t xml:space="preserve"> </w:t>
            </w:r>
            <w:proofErr w:type="spellStart"/>
            <w:r>
              <w:rPr>
                <w:sz w:val="24"/>
                <w:szCs w:val="24"/>
              </w:rPr>
              <w:t>сохранено</w:t>
            </w:r>
            <w:proofErr w:type="spellEnd"/>
            <w:r>
              <w:rPr>
                <w:sz w:val="24"/>
                <w:szCs w:val="24"/>
              </w:rPr>
              <w:t>.</w:t>
            </w:r>
          </w:p>
        </w:tc>
        <w:tc>
          <w:tcPr>
            <w:tcW w:w="552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CF89904" w14:textId="77777777" w:rsidR="002D63C6" w:rsidRPr="00590441" w:rsidRDefault="00000000" w:rsidP="00FE5086">
            <w:pPr>
              <w:spacing w:after="120"/>
              <w:rPr>
                <w:lang w:val="ru-RU"/>
              </w:rPr>
            </w:pPr>
            <w:r>
              <w:rPr>
                <w:sz w:val="24"/>
                <w:szCs w:val="24"/>
                <w:lang w:val="ru-RU"/>
              </w:rPr>
              <w:t xml:space="preserve">Запись </w:t>
            </w:r>
            <w:r>
              <w:rPr>
                <w:sz w:val="24"/>
                <w:szCs w:val="24"/>
              </w:rPr>
              <w:t>SalaryRecord</w:t>
            </w:r>
            <w:r>
              <w:rPr>
                <w:sz w:val="24"/>
                <w:szCs w:val="24"/>
                <w:lang w:val="ru-RU"/>
              </w:rPr>
              <w:t xml:space="preserve"> записана в базу данных.</w:t>
            </w:r>
          </w:p>
        </w:tc>
      </w:tr>
    </w:tbl>
    <w:p w14:paraId="5D2CE2F6" w14:textId="7A6DE9E2" w:rsidR="002D63C6" w:rsidRPr="00590441" w:rsidRDefault="00000000" w:rsidP="00590441">
      <w:pPr>
        <w:spacing w:after="120"/>
        <w:rPr>
          <w:lang w:val="ru-RU"/>
        </w:rPr>
      </w:pPr>
      <w:r>
        <w:rPr>
          <w:lang w:val="ru-RU"/>
        </w:rPr>
        <w:br w:type="page"/>
      </w:r>
      <w:bookmarkStart w:id="37" w:name="sec7_1043"/>
      <w:r>
        <w:rPr>
          <w:lang w:val="ru-RU"/>
        </w:rPr>
        <w:lastRenderedPageBreak/>
        <w:t xml:space="preserve">                                             </w:t>
      </w:r>
      <w:r w:rsidRPr="00B4687D">
        <w:rPr>
          <w:lang w:val="ru-RU"/>
        </w:rPr>
        <w:t xml:space="preserve">             </w:t>
      </w:r>
      <w:r>
        <w:rPr>
          <w:b/>
          <w:bCs/>
          <w:sz w:val="28"/>
          <w:szCs w:val="28"/>
          <w:lang w:val="ru-RU"/>
        </w:rPr>
        <w:t>РУКОВОДСТВО ОПЕРАТОРА</w:t>
      </w:r>
      <w:bookmarkEnd w:id="37"/>
    </w:p>
    <w:p w14:paraId="1E0BE9C9" w14:textId="77777777" w:rsidR="002D63C6" w:rsidRPr="00590441" w:rsidRDefault="00000000" w:rsidP="00747649">
      <w:pPr>
        <w:spacing w:after="80"/>
        <w:jc w:val="center"/>
        <w:rPr>
          <w:lang w:val="ru-RU"/>
        </w:rPr>
      </w:pPr>
      <w:r>
        <w:rPr>
          <w:sz w:val="24"/>
          <w:szCs w:val="24"/>
          <w:lang w:val="ru-RU"/>
        </w:rPr>
        <w:t>на программу для ЭВМ</w:t>
      </w:r>
    </w:p>
    <w:p w14:paraId="4A148582" w14:textId="77777777" w:rsidR="002D63C6" w:rsidRPr="00590441" w:rsidRDefault="00000000" w:rsidP="00747649">
      <w:pPr>
        <w:spacing w:after="80"/>
        <w:jc w:val="center"/>
        <w:rPr>
          <w:lang w:val="ru-RU"/>
        </w:rPr>
      </w:pPr>
      <w:r>
        <w:rPr>
          <w:b/>
          <w:bCs/>
          <w:sz w:val="24"/>
          <w:szCs w:val="24"/>
          <w:lang w:val="ru-RU"/>
        </w:rPr>
        <w:t>«Учёт заработной платы сотрудников в университете»</w:t>
      </w:r>
    </w:p>
    <w:p w14:paraId="10529CA1" w14:textId="77777777" w:rsidR="002D63C6" w:rsidRPr="00590441" w:rsidRDefault="00000000" w:rsidP="00747649">
      <w:pPr>
        <w:spacing w:after="80"/>
        <w:jc w:val="center"/>
        <w:rPr>
          <w:lang w:val="ru-RU"/>
        </w:rPr>
      </w:pPr>
      <w:r>
        <w:rPr>
          <w:sz w:val="24"/>
          <w:szCs w:val="24"/>
          <w:lang w:val="ru-RU"/>
        </w:rPr>
        <w:t>Версия 1.0</w:t>
      </w:r>
    </w:p>
    <w:p w14:paraId="4C4F7C24" w14:textId="77777777" w:rsidR="002D63C6" w:rsidRPr="00590441" w:rsidRDefault="00000000" w:rsidP="00747649">
      <w:pPr>
        <w:spacing w:after="400"/>
        <w:jc w:val="center"/>
        <w:rPr>
          <w:lang w:val="ru-RU"/>
        </w:rPr>
      </w:pPr>
      <w:r>
        <w:rPr>
          <w:sz w:val="24"/>
          <w:szCs w:val="24"/>
          <w:lang w:val="ru-RU"/>
        </w:rPr>
        <w:t>ГОСТ 19.505</w:t>
      </w:r>
    </w:p>
    <w:p w14:paraId="205A5F00" w14:textId="77777777" w:rsidR="002D63C6" w:rsidRPr="00590441" w:rsidRDefault="002D63C6" w:rsidP="00747649">
      <w:pPr>
        <w:spacing w:after="120"/>
        <w:rPr>
          <w:lang w:val="ru-RU"/>
        </w:rPr>
      </w:pPr>
    </w:p>
    <w:p w14:paraId="45FB4862" w14:textId="77777777" w:rsidR="002D63C6" w:rsidRPr="00590441" w:rsidRDefault="00000000" w:rsidP="00747649">
      <w:pPr>
        <w:spacing w:before="240" w:after="160"/>
        <w:jc w:val="center"/>
        <w:rPr>
          <w:lang w:val="ru-RU"/>
        </w:rPr>
      </w:pPr>
      <w:bookmarkStart w:id="38" w:name="sec7_1044"/>
      <w:r>
        <w:rPr>
          <w:b/>
          <w:bCs/>
          <w:sz w:val="26"/>
          <w:szCs w:val="26"/>
          <w:lang w:val="ru-RU"/>
        </w:rPr>
        <w:t>1. НАЗНАЧЕНИЕ ПРОГРАММЫ</w:t>
      </w:r>
      <w:bookmarkEnd w:id="38"/>
    </w:p>
    <w:p w14:paraId="5414B915" w14:textId="77777777" w:rsidR="002D63C6" w:rsidRPr="00590441" w:rsidRDefault="00000000" w:rsidP="00747649">
      <w:pPr>
        <w:spacing w:after="120"/>
        <w:ind w:firstLine="709"/>
        <w:jc w:val="both"/>
        <w:rPr>
          <w:lang w:val="ru-RU"/>
        </w:rPr>
      </w:pPr>
      <w:r>
        <w:rPr>
          <w:sz w:val="24"/>
          <w:szCs w:val="24"/>
          <w:lang w:val="ru-RU"/>
        </w:rPr>
        <w:t>Программа для ЭВМ «Учёт заработной платы сотрудников в университете» предназначена для автоматизации учёта и расчёта заработной платы сотрудников университета. Программа позволяет вести базу данных сотрудников, формировать табели учёта рабочего времени, производить автоматический расчёт заработной платы с учётом НДФЛ и профсоюзного взноса, а также формировать и экспортировать сводные отчёты по начислениям.</w:t>
      </w:r>
    </w:p>
    <w:p w14:paraId="3A0D4088" w14:textId="77777777" w:rsidR="002D63C6" w:rsidRPr="00590441" w:rsidRDefault="002D63C6" w:rsidP="00747649">
      <w:pPr>
        <w:spacing w:after="120"/>
        <w:rPr>
          <w:lang w:val="ru-RU"/>
        </w:rPr>
      </w:pPr>
    </w:p>
    <w:p w14:paraId="29717C72" w14:textId="77777777" w:rsidR="002D63C6" w:rsidRPr="00590441" w:rsidRDefault="00000000" w:rsidP="00747649">
      <w:pPr>
        <w:spacing w:before="240" w:after="160"/>
        <w:jc w:val="center"/>
        <w:rPr>
          <w:lang w:val="ru-RU"/>
        </w:rPr>
      </w:pPr>
      <w:bookmarkStart w:id="39" w:name="sec7_1045"/>
      <w:r>
        <w:rPr>
          <w:b/>
          <w:bCs/>
          <w:sz w:val="26"/>
          <w:szCs w:val="26"/>
          <w:lang w:val="ru-RU"/>
        </w:rPr>
        <w:t>2. УСЛОВИЯ ВЫПОЛНЕНИЯ ПРОГРАММЫ</w:t>
      </w:r>
      <w:bookmarkEnd w:id="39"/>
    </w:p>
    <w:p w14:paraId="01BFEF7E" w14:textId="77777777" w:rsidR="002D63C6" w:rsidRPr="00590441" w:rsidRDefault="00000000" w:rsidP="00747649">
      <w:pPr>
        <w:spacing w:before="200" w:after="120"/>
        <w:rPr>
          <w:lang w:val="ru-RU"/>
        </w:rPr>
      </w:pPr>
      <w:r>
        <w:rPr>
          <w:b/>
          <w:bCs/>
          <w:sz w:val="24"/>
          <w:szCs w:val="24"/>
          <w:lang w:val="ru-RU"/>
        </w:rPr>
        <w:t>2.1. Аппаратные требования</w:t>
      </w:r>
    </w:p>
    <w:p w14:paraId="3B537297" w14:textId="77777777" w:rsidR="002D63C6" w:rsidRPr="00590441" w:rsidRDefault="00000000" w:rsidP="00747649">
      <w:pPr>
        <w:spacing w:after="120"/>
        <w:ind w:left="720" w:hanging="360"/>
        <w:jc w:val="both"/>
        <w:rPr>
          <w:lang w:val="ru-RU"/>
        </w:rPr>
      </w:pPr>
      <w:r>
        <w:rPr>
          <w:sz w:val="24"/>
          <w:szCs w:val="24"/>
          <w:lang w:val="ru-RU"/>
        </w:rPr>
        <w:t xml:space="preserve">– процессор: 1 ГГц и выше, архитектура </w:t>
      </w:r>
      <w:r>
        <w:rPr>
          <w:sz w:val="24"/>
          <w:szCs w:val="24"/>
        </w:rPr>
        <w:t>x</w:t>
      </w:r>
      <w:r>
        <w:rPr>
          <w:sz w:val="24"/>
          <w:szCs w:val="24"/>
          <w:lang w:val="ru-RU"/>
        </w:rPr>
        <w:t>86-64;</w:t>
      </w:r>
    </w:p>
    <w:p w14:paraId="0B5FDF15" w14:textId="77777777" w:rsidR="002D63C6" w:rsidRPr="00590441" w:rsidRDefault="00000000" w:rsidP="00747649">
      <w:pPr>
        <w:spacing w:after="120"/>
        <w:ind w:left="720" w:hanging="360"/>
        <w:jc w:val="both"/>
        <w:rPr>
          <w:lang w:val="ru-RU"/>
        </w:rPr>
      </w:pPr>
      <w:r>
        <w:rPr>
          <w:sz w:val="24"/>
          <w:szCs w:val="24"/>
          <w:lang w:val="ru-RU"/>
        </w:rPr>
        <w:t>– оперативная память: не менее 512 МБ;</w:t>
      </w:r>
    </w:p>
    <w:p w14:paraId="77FDD309" w14:textId="77777777" w:rsidR="002D63C6" w:rsidRPr="00590441" w:rsidRDefault="00000000" w:rsidP="00747649">
      <w:pPr>
        <w:spacing w:after="120"/>
        <w:ind w:left="720" w:hanging="360"/>
        <w:jc w:val="both"/>
        <w:rPr>
          <w:lang w:val="ru-RU"/>
        </w:rPr>
      </w:pPr>
      <w:r>
        <w:rPr>
          <w:sz w:val="24"/>
          <w:szCs w:val="24"/>
          <w:lang w:val="ru-RU"/>
        </w:rPr>
        <w:t>– свободное место на диске: не менее 100 МБ;</w:t>
      </w:r>
    </w:p>
    <w:p w14:paraId="5F95F921" w14:textId="77777777" w:rsidR="002D63C6" w:rsidRPr="00590441" w:rsidRDefault="00000000" w:rsidP="00747649">
      <w:pPr>
        <w:spacing w:after="120"/>
        <w:ind w:left="720" w:hanging="360"/>
        <w:jc w:val="both"/>
        <w:rPr>
          <w:lang w:val="ru-RU"/>
        </w:rPr>
      </w:pPr>
      <w:r>
        <w:rPr>
          <w:sz w:val="24"/>
          <w:szCs w:val="24"/>
          <w:lang w:val="ru-RU"/>
        </w:rPr>
        <w:t>– монитор: разрешение не менее 1024×768 пикселей, поддержка цветного изображения;</w:t>
      </w:r>
    </w:p>
    <w:p w14:paraId="17834061" w14:textId="77777777" w:rsidR="002D63C6" w:rsidRPr="00590441" w:rsidRDefault="00000000" w:rsidP="00747649">
      <w:pPr>
        <w:spacing w:after="120"/>
        <w:ind w:left="720" w:hanging="360"/>
        <w:jc w:val="both"/>
        <w:rPr>
          <w:lang w:val="ru-RU"/>
        </w:rPr>
      </w:pPr>
      <w:r>
        <w:rPr>
          <w:sz w:val="24"/>
          <w:szCs w:val="24"/>
          <w:lang w:val="ru-RU"/>
        </w:rPr>
        <w:t>– манипулятор «мышь» и клавиатура.</w:t>
      </w:r>
    </w:p>
    <w:p w14:paraId="21499777" w14:textId="77777777" w:rsidR="002D63C6" w:rsidRPr="00590441" w:rsidRDefault="00000000" w:rsidP="00747649">
      <w:pPr>
        <w:spacing w:before="200" w:after="120"/>
        <w:rPr>
          <w:lang w:val="ru-RU"/>
        </w:rPr>
      </w:pPr>
      <w:r>
        <w:rPr>
          <w:b/>
          <w:bCs/>
          <w:sz w:val="24"/>
          <w:szCs w:val="24"/>
          <w:lang w:val="ru-RU"/>
        </w:rPr>
        <w:t>2.2. Программные требования</w:t>
      </w:r>
    </w:p>
    <w:p w14:paraId="1F447BFC" w14:textId="77777777" w:rsidR="002D63C6" w:rsidRPr="00590441" w:rsidRDefault="00000000" w:rsidP="00747649">
      <w:pPr>
        <w:spacing w:after="120"/>
        <w:ind w:left="720" w:hanging="360"/>
        <w:jc w:val="both"/>
        <w:rPr>
          <w:lang w:val="ru-RU"/>
        </w:rPr>
      </w:pPr>
      <w:r>
        <w:rPr>
          <w:sz w:val="24"/>
          <w:szCs w:val="24"/>
          <w:lang w:val="ru-RU"/>
        </w:rPr>
        <w:t xml:space="preserve">– операционная система </w:t>
      </w:r>
      <w:r>
        <w:rPr>
          <w:sz w:val="24"/>
          <w:szCs w:val="24"/>
        </w:rPr>
        <w:t>Windows</w:t>
      </w:r>
      <w:r>
        <w:rPr>
          <w:sz w:val="24"/>
          <w:szCs w:val="24"/>
          <w:lang w:val="ru-RU"/>
        </w:rPr>
        <w:t xml:space="preserve"> 10 / 11 (64-</w:t>
      </w:r>
      <w:r>
        <w:rPr>
          <w:sz w:val="24"/>
          <w:szCs w:val="24"/>
        </w:rPr>
        <w:t>bit</w:t>
      </w:r>
      <w:r>
        <w:rPr>
          <w:sz w:val="24"/>
          <w:szCs w:val="24"/>
          <w:lang w:val="ru-RU"/>
        </w:rPr>
        <w:t xml:space="preserve">) или </w:t>
      </w:r>
      <w:r>
        <w:rPr>
          <w:sz w:val="24"/>
          <w:szCs w:val="24"/>
        </w:rPr>
        <w:t>Linux</w:t>
      </w:r>
      <w:r>
        <w:rPr>
          <w:sz w:val="24"/>
          <w:szCs w:val="24"/>
          <w:lang w:val="ru-RU"/>
        </w:rPr>
        <w:t xml:space="preserve"> </w:t>
      </w:r>
      <w:r>
        <w:rPr>
          <w:sz w:val="24"/>
          <w:szCs w:val="24"/>
        </w:rPr>
        <w:t>Ubuntu</w:t>
      </w:r>
      <w:r>
        <w:rPr>
          <w:sz w:val="24"/>
          <w:szCs w:val="24"/>
          <w:lang w:val="ru-RU"/>
        </w:rPr>
        <w:t xml:space="preserve"> 20.04+ (64-</w:t>
      </w:r>
      <w:r>
        <w:rPr>
          <w:sz w:val="24"/>
          <w:szCs w:val="24"/>
        </w:rPr>
        <w:t>bit</w:t>
      </w:r>
      <w:r>
        <w:rPr>
          <w:sz w:val="24"/>
          <w:szCs w:val="24"/>
          <w:lang w:val="ru-RU"/>
        </w:rPr>
        <w:t>);</w:t>
      </w:r>
    </w:p>
    <w:p w14:paraId="21553E87" w14:textId="77777777" w:rsidR="002D63C6" w:rsidRPr="00590441" w:rsidRDefault="00000000" w:rsidP="00747649">
      <w:pPr>
        <w:spacing w:after="120"/>
        <w:ind w:left="720" w:hanging="360"/>
        <w:jc w:val="both"/>
        <w:rPr>
          <w:lang w:val="ru-RU"/>
        </w:rPr>
      </w:pPr>
      <w:r>
        <w:rPr>
          <w:sz w:val="24"/>
          <w:szCs w:val="24"/>
          <w:lang w:val="ru-RU"/>
        </w:rPr>
        <w:t xml:space="preserve">– библиотеки </w:t>
      </w:r>
      <w:r>
        <w:rPr>
          <w:sz w:val="24"/>
          <w:szCs w:val="24"/>
        </w:rPr>
        <w:t>Qt</w:t>
      </w:r>
      <w:r>
        <w:rPr>
          <w:sz w:val="24"/>
          <w:szCs w:val="24"/>
          <w:lang w:val="ru-RU"/>
        </w:rPr>
        <w:t xml:space="preserve"> 6.</w:t>
      </w:r>
      <w:r>
        <w:rPr>
          <w:sz w:val="24"/>
          <w:szCs w:val="24"/>
        </w:rPr>
        <w:t>x</w:t>
      </w:r>
      <w:r>
        <w:rPr>
          <w:sz w:val="24"/>
          <w:szCs w:val="24"/>
          <w:lang w:val="ru-RU"/>
        </w:rPr>
        <w:t xml:space="preserve"> (входят в состав дистрибутива программы);</w:t>
      </w:r>
    </w:p>
    <w:p w14:paraId="5E4C7B8F" w14:textId="77777777" w:rsidR="002D63C6" w:rsidRPr="00590441" w:rsidRDefault="00000000" w:rsidP="00747649">
      <w:pPr>
        <w:spacing w:after="120"/>
        <w:ind w:left="720" w:hanging="360"/>
        <w:jc w:val="both"/>
        <w:rPr>
          <w:lang w:val="ru-RU"/>
        </w:rPr>
      </w:pPr>
      <w:r>
        <w:rPr>
          <w:sz w:val="24"/>
          <w:szCs w:val="24"/>
          <w:lang w:val="ru-RU"/>
        </w:rPr>
        <w:t xml:space="preserve">– СУБД </w:t>
      </w:r>
      <w:r>
        <w:rPr>
          <w:sz w:val="24"/>
          <w:szCs w:val="24"/>
        </w:rPr>
        <w:t>SQLite</w:t>
      </w:r>
      <w:r>
        <w:rPr>
          <w:sz w:val="24"/>
          <w:szCs w:val="24"/>
          <w:lang w:val="ru-RU"/>
        </w:rPr>
        <w:t xml:space="preserve"> 3 (встроена в поставку, отдельной установки не требует).</w:t>
      </w:r>
    </w:p>
    <w:p w14:paraId="372D17D5" w14:textId="77777777" w:rsidR="002D63C6" w:rsidRPr="00590441" w:rsidRDefault="002D63C6" w:rsidP="00747649">
      <w:pPr>
        <w:spacing w:after="120"/>
        <w:rPr>
          <w:lang w:val="ru-RU"/>
        </w:rPr>
      </w:pPr>
    </w:p>
    <w:p w14:paraId="57F81C05" w14:textId="77777777" w:rsidR="002D63C6" w:rsidRPr="00590441" w:rsidRDefault="00000000" w:rsidP="00747649">
      <w:pPr>
        <w:spacing w:before="240" w:after="160"/>
        <w:jc w:val="center"/>
        <w:rPr>
          <w:lang w:val="ru-RU"/>
        </w:rPr>
      </w:pPr>
      <w:bookmarkStart w:id="40" w:name="sec7_1046"/>
      <w:r>
        <w:rPr>
          <w:b/>
          <w:bCs/>
          <w:sz w:val="26"/>
          <w:szCs w:val="26"/>
          <w:lang w:val="ru-RU"/>
        </w:rPr>
        <w:t>3. ВЫПОЛНЕНИЕ ПРОГРАММЫ</w:t>
      </w:r>
      <w:bookmarkEnd w:id="40"/>
    </w:p>
    <w:p w14:paraId="6457DD42" w14:textId="77777777" w:rsidR="002D63C6" w:rsidRPr="00590441" w:rsidRDefault="00000000" w:rsidP="00747649">
      <w:pPr>
        <w:spacing w:before="200" w:after="120"/>
        <w:rPr>
          <w:lang w:val="ru-RU"/>
        </w:rPr>
      </w:pPr>
      <w:r>
        <w:rPr>
          <w:b/>
          <w:bCs/>
          <w:sz w:val="24"/>
          <w:szCs w:val="24"/>
          <w:lang w:val="ru-RU"/>
        </w:rPr>
        <w:t>3.1. Запуск программы</w:t>
      </w:r>
    </w:p>
    <w:p w14:paraId="19D006F8" w14:textId="77777777" w:rsidR="002D63C6" w:rsidRPr="00590441" w:rsidRDefault="00000000" w:rsidP="00747649">
      <w:pPr>
        <w:spacing w:after="120"/>
        <w:ind w:firstLine="709"/>
        <w:jc w:val="both"/>
        <w:rPr>
          <w:lang w:val="ru-RU"/>
        </w:rPr>
      </w:pPr>
      <w:r>
        <w:rPr>
          <w:sz w:val="24"/>
          <w:szCs w:val="24"/>
          <w:lang w:val="ru-RU"/>
        </w:rPr>
        <w:t xml:space="preserve">Для запуска программы необходимо запустить исполняемый файл </w:t>
      </w:r>
      <w:r>
        <w:rPr>
          <w:sz w:val="24"/>
          <w:szCs w:val="24"/>
        </w:rPr>
        <w:t>PayrollApp</w:t>
      </w:r>
      <w:r>
        <w:rPr>
          <w:sz w:val="24"/>
          <w:szCs w:val="24"/>
          <w:lang w:val="ru-RU"/>
        </w:rPr>
        <w:t>.</w:t>
      </w:r>
      <w:r>
        <w:rPr>
          <w:sz w:val="24"/>
          <w:szCs w:val="24"/>
        </w:rPr>
        <w:t>exe</w:t>
      </w:r>
      <w:r>
        <w:rPr>
          <w:sz w:val="24"/>
          <w:szCs w:val="24"/>
          <w:lang w:val="ru-RU"/>
        </w:rPr>
        <w:t xml:space="preserve"> (</w:t>
      </w:r>
      <w:r>
        <w:rPr>
          <w:sz w:val="24"/>
          <w:szCs w:val="24"/>
        </w:rPr>
        <w:t>Windows</w:t>
      </w:r>
      <w:r>
        <w:rPr>
          <w:sz w:val="24"/>
          <w:szCs w:val="24"/>
          <w:lang w:val="ru-RU"/>
        </w:rPr>
        <w:t>) или ./</w:t>
      </w:r>
      <w:r>
        <w:rPr>
          <w:sz w:val="24"/>
          <w:szCs w:val="24"/>
        </w:rPr>
        <w:t>PayrollApp</w:t>
      </w:r>
      <w:r>
        <w:rPr>
          <w:sz w:val="24"/>
          <w:szCs w:val="24"/>
          <w:lang w:val="ru-RU"/>
        </w:rPr>
        <w:t xml:space="preserve"> (</w:t>
      </w:r>
      <w:r>
        <w:rPr>
          <w:sz w:val="24"/>
          <w:szCs w:val="24"/>
        </w:rPr>
        <w:t>Linux</w:t>
      </w:r>
      <w:r>
        <w:rPr>
          <w:sz w:val="24"/>
          <w:szCs w:val="24"/>
          <w:lang w:val="ru-RU"/>
        </w:rPr>
        <w:t>) двойным щелчком мыши или из командной строки. После запуска появляется окно входа в систему.</w:t>
      </w:r>
    </w:p>
    <w:p w14:paraId="5CA81156" w14:textId="77777777" w:rsidR="002D63C6" w:rsidRPr="00590441" w:rsidRDefault="00000000" w:rsidP="00747649">
      <w:pPr>
        <w:spacing w:before="200" w:after="120"/>
        <w:rPr>
          <w:lang w:val="ru-RU"/>
        </w:rPr>
      </w:pPr>
      <w:r>
        <w:rPr>
          <w:b/>
          <w:bCs/>
          <w:sz w:val="24"/>
          <w:szCs w:val="24"/>
          <w:lang w:val="ru-RU"/>
        </w:rPr>
        <w:t>3.2. Вход в систему</w:t>
      </w:r>
    </w:p>
    <w:p w14:paraId="36AE07C1" w14:textId="77777777" w:rsidR="002D63C6" w:rsidRPr="00590441" w:rsidRDefault="00000000" w:rsidP="00747649">
      <w:pPr>
        <w:spacing w:after="120"/>
        <w:ind w:firstLine="709"/>
        <w:jc w:val="both"/>
        <w:rPr>
          <w:lang w:val="ru-RU"/>
        </w:rPr>
      </w:pPr>
      <w:r>
        <w:rPr>
          <w:sz w:val="24"/>
          <w:szCs w:val="24"/>
          <w:lang w:val="ru-RU"/>
        </w:rPr>
        <w:lastRenderedPageBreak/>
        <w:t>После запуска программы открывается диалоговое окно «Вход в систему». Оператор должен:</w:t>
      </w:r>
    </w:p>
    <w:p w14:paraId="4D6C4616" w14:textId="77777777" w:rsidR="002D63C6" w:rsidRPr="00590441" w:rsidRDefault="00000000" w:rsidP="00747649">
      <w:pPr>
        <w:spacing w:after="80"/>
        <w:ind w:left="720"/>
        <w:rPr>
          <w:lang w:val="ru-RU"/>
        </w:rPr>
      </w:pPr>
      <w:r>
        <w:rPr>
          <w:sz w:val="24"/>
          <w:szCs w:val="24"/>
          <w:lang w:val="ru-RU"/>
        </w:rPr>
        <w:t xml:space="preserve">1. Ввести логин в поле «Логин» (значение по умолчанию: </w:t>
      </w:r>
      <w:r>
        <w:rPr>
          <w:sz w:val="24"/>
          <w:szCs w:val="24"/>
        </w:rPr>
        <w:t>admin</w:t>
      </w:r>
      <w:r>
        <w:rPr>
          <w:sz w:val="24"/>
          <w:szCs w:val="24"/>
          <w:lang w:val="ru-RU"/>
        </w:rPr>
        <w:t>).</w:t>
      </w:r>
    </w:p>
    <w:p w14:paraId="4DC9A510" w14:textId="77777777" w:rsidR="002D63C6" w:rsidRPr="00590441" w:rsidRDefault="00000000" w:rsidP="00747649">
      <w:pPr>
        <w:spacing w:after="80"/>
        <w:ind w:left="720"/>
        <w:rPr>
          <w:lang w:val="ru-RU"/>
        </w:rPr>
      </w:pPr>
      <w:r>
        <w:rPr>
          <w:sz w:val="24"/>
          <w:szCs w:val="24"/>
          <w:lang w:val="ru-RU"/>
        </w:rPr>
        <w:t>2. Ввести пароль в поле «Пароль» (значение по умолчанию: 1234).</w:t>
      </w:r>
    </w:p>
    <w:p w14:paraId="4BCE464E" w14:textId="77777777" w:rsidR="002D63C6" w:rsidRPr="00590441" w:rsidRDefault="00000000" w:rsidP="00747649">
      <w:pPr>
        <w:spacing w:after="120"/>
        <w:ind w:left="720"/>
        <w:rPr>
          <w:lang w:val="ru-RU"/>
        </w:rPr>
      </w:pPr>
      <w:r>
        <w:rPr>
          <w:sz w:val="24"/>
          <w:szCs w:val="24"/>
          <w:lang w:val="ru-RU"/>
        </w:rPr>
        <w:t xml:space="preserve">3. Нажать кнопку «Войти» или клавишу </w:t>
      </w:r>
      <w:r>
        <w:rPr>
          <w:sz w:val="24"/>
          <w:szCs w:val="24"/>
        </w:rPr>
        <w:t>Enter</w:t>
      </w:r>
      <w:r>
        <w:rPr>
          <w:sz w:val="24"/>
          <w:szCs w:val="24"/>
          <w:lang w:val="ru-RU"/>
        </w:rPr>
        <w:t>.</w:t>
      </w:r>
    </w:p>
    <w:p w14:paraId="436C02F7" w14:textId="77777777" w:rsidR="002D63C6" w:rsidRPr="00590441" w:rsidRDefault="00000000" w:rsidP="00747649">
      <w:pPr>
        <w:spacing w:after="120"/>
        <w:ind w:firstLine="709"/>
        <w:jc w:val="both"/>
        <w:rPr>
          <w:lang w:val="ru-RU"/>
        </w:rPr>
      </w:pPr>
      <w:r>
        <w:rPr>
          <w:sz w:val="24"/>
          <w:szCs w:val="24"/>
          <w:lang w:val="ru-RU"/>
        </w:rPr>
        <w:t>При вводе некорректных данных в окне появляется сообщение об ошибке, поле пароля очищается. При успешной аутентификации открывается главное окно программы.</w:t>
      </w:r>
    </w:p>
    <w:p w14:paraId="21BA9566" w14:textId="77777777" w:rsidR="002D63C6" w:rsidRPr="00590441" w:rsidRDefault="00000000" w:rsidP="00747649">
      <w:pPr>
        <w:spacing w:before="200" w:after="120"/>
        <w:rPr>
          <w:lang w:val="ru-RU"/>
        </w:rPr>
      </w:pPr>
      <w:r>
        <w:rPr>
          <w:b/>
          <w:bCs/>
          <w:sz w:val="24"/>
          <w:szCs w:val="24"/>
          <w:lang w:val="ru-RU"/>
        </w:rPr>
        <w:t>3.3. Главное окно программы</w:t>
      </w:r>
    </w:p>
    <w:p w14:paraId="0E023177" w14:textId="77777777" w:rsidR="002D63C6" w:rsidRPr="00590441" w:rsidRDefault="00000000" w:rsidP="00747649">
      <w:pPr>
        <w:spacing w:after="120"/>
        <w:ind w:firstLine="709"/>
        <w:jc w:val="both"/>
        <w:rPr>
          <w:lang w:val="ru-RU"/>
        </w:rPr>
      </w:pPr>
      <w:r>
        <w:rPr>
          <w:sz w:val="24"/>
          <w:szCs w:val="24"/>
          <w:lang w:val="ru-RU"/>
        </w:rPr>
        <w:t>Главное окно содержит 4 вкладки:</w:t>
      </w:r>
    </w:p>
    <w:p w14:paraId="053059AE" w14:textId="77777777" w:rsidR="002D63C6" w:rsidRPr="00590441" w:rsidRDefault="00000000" w:rsidP="00747649">
      <w:pPr>
        <w:spacing w:after="120"/>
        <w:ind w:left="720" w:hanging="360"/>
        <w:jc w:val="both"/>
        <w:rPr>
          <w:lang w:val="ru-RU"/>
        </w:rPr>
      </w:pPr>
      <w:r>
        <w:rPr>
          <w:sz w:val="24"/>
          <w:szCs w:val="24"/>
          <w:lang w:val="ru-RU"/>
        </w:rPr>
        <w:t>– «Сотрудники» — управление базой данных сотрудников;</w:t>
      </w:r>
    </w:p>
    <w:p w14:paraId="2AED2B93" w14:textId="77777777" w:rsidR="002D63C6" w:rsidRPr="00590441" w:rsidRDefault="00000000" w:rsidP="00747649">
      <w:pPr>
        <w:spacing w:after="120"/>
        <w:ind w:left="720" w:hanging="360"/>
        <w:jc w:val="both"/>
        <w:rPr>
          <w:lang w:val="ru-RU"/>
        </w:rPr>
      </w:pPr>
      <w:r>
        <w:rPr>
          <w:sz w:val="24"/>
          <w:szCs w:val="24"/>
          <w:lang w:val="ru-RU"/>
        </w:rPr>
        <w:t>– «Табель» — ввод данных о рабочем времени;</w:t>
      </w:r>
    </w:p>
    <w:p w14:paraId="67AD6531" w14:textId="77777777" w:rsidR="002D63C6" w:rsidRPr="00590441" w:rsidRDefault="00000000" w:rsidP="00747649">
      <w:pPr>
        <w:spacing w:after="120"/>
        <w:ind w:left="720" w:hanging="360"/>
        <w:jc w:val="both"/>
        <w:rPr>
          <w:lang w:val="ru-RU"/>
        </w:rPr>
      </w:pPr>
      <w:r>
        <w:rPr>
          <w:sz w:val="24"/>
          <w:szCs w:val="24"/>
          <w:lang w:val="ru-RU"/>
        </w:rPr>
        <w:t>– «Расчёт зарплаты» — расчёт и сохранение начислений;</w:t>
      </w:r>
    </w:p>
    <w:p w14:paraId="020FEAE3" w14:textId="77777777" w:rsidR="002D63C6" w:rsidRPr="00590441" w:rsidRDefault="00000000" w:rsidP="00747649">
      <w:pPr>
        <w:spacing w:after="120"/>
        <w:ind w:left="720" w:hanging="360"/>
        <w:jc w:val="both"/>
        <w:rPr>
          <w:lang w:val="ru-RU"/>
        </w:rPr>
      </w:pPr>
      <w:r>
        <w:rPr>
          <w:sz w:val="24"/>
          <w:szCs w:val="24"/>
          <w:lang w:val="ru-RU"/>
        </w:rPr>
        <w:t>– «Отчёт» — формирование и экспорт сводного отчёта.</w:t>
      </w:r>
    </w:p>
    <w:p w14:paraId="37B2B106" w14:textId="77777777" w:rsidR="002D63C6" w:rsidRPr="00590441" w:rsidRDefault="00000000" w:rsidP="00747649">
      <w:pPr>
        <w:spacing w:before="200" w:after="120"/>
        <w:rPr>
          <w:lang w:val="ru-RU"/>
        </w:rPr>
      </w:pPr>
      <w:r>
        <w:rPr>
          <w:b/>
          <w:bCs/>
          <w:sz w:val="24"/>
          <w:szCs w:val="24"/>
          <w:lang w:val="ru-RU"/>
        </w:rPr>
        <w:t>3.4. Вкладка «Сотрудники»</w:t>
      </w:r>
    </w:p>
    <w:p w14:paraId="5D3E139D" w14:textId="77777777" w:rsidR="002D63C6" w:rsidRPr="00590441" w:rsidRDefault="00000000" w:rsidP="00747649">
      <w:pPr>
        <w:spacing w:after="120"/>
        <w:ind w:firstLine="709"/>
        <w:jc w:val="both"/>
        <w:rPr>
          <w:lang w:val="ru-RU"/>
        </w:rPr>
      </w:pPr>
      <w:r>
        <w:rPr>
          <w:sz w:val="24"/>
          <w:szCs w:val="24"/>
          <w:lang w:val="ru-RU"/>
        </w:rPr>
        <w:t>На вкладке отображается таблица со списком всех сотрудников. Доступные операции:</w:t>
      </w:r>
    </w:p>
    <w:p w14:paraId="3183561D" w14:textId="77777777" w:rsidR="002D63C6" w:rsidRPr="00590441" w:rsidRDefault="00000000" w:rsidP="00747649">
      <w:pPr>
        <w:ind w:left="360"/>
        <w:rPr>
          <w:lang w:val="ru-RU"/>
        </w:rPr>
      </w:pPr>
      <w:r>
        <w:rPr>
          <w:b/>
          <w:bCs/>
          <w:sz w:val="24"/>
          <w:szCs w:val="24"/>
          <w:lang w:val="ru-RU"/>
        </w:rPr>
        <w:t xml:space="preserve">Поиск: </w:t>
      </w:r>
    </w:p>
    <w:p w14:paraId="168B557A" w14:textId="77777777" w:rsidR="002D63C6" w:rsidRPr="00590441" w:rsidRDefault="00000000" w:rsidP="00747649">
      <w:pPr>
        <w:spacing w:after="120"/>
        <w:ind w:firstLine="709"/>
        <w:jc w:val="both"/>
        <w:rPr>
          <w:lang w:val="ru-RU"/>
        </w:rPr>
      </w:pPr>
      <w:r>
        <w:rPr>
          <w:sz w:val="24"/>
          <w:szCs w:val="24"/>
          <w:lang w:val="ru-RU"/>
        </w:rPr>
        <w:t>Ввести текст в поле поиска — таблица автоматически фильтруется по ФИО сотрудника.</w:t>
      </w:r>
    </w:p>
    <w:p w14:paraId="7A5AF2F9" w14:textId="77777777" w:rsidR="002D63C6" w:rsidRPr="00590441" w:rsidRDefault="00000000" w:rsidP="00747649">
      <w:pPr>
        <w:ind w:left="360"/>
        <w:rPr>
          <w:lang w:val="ru-RU"/>
        </w:rPr>
      </w:pPr>
      <w:r>
        <w:rPr>
          <w:b/>
          <w:bCs/>
          <w:sz w:val="24"/>
          <w:szCs w:val="24"/>
          <w:lang w:val="ru-RU"/>
        </w:rPr>
        <w:t xml:space="preserve">Добавление сотрудника: </w:t>
      </w:r>
    </w:p>
    <w:p w14:paraId="0E282981" w14:textId="77777777" w:rsidR="002D63C6" w:rsidRPr="00590441" w:rsidRDefault="00000000" w:rsidP="00747649">
      <w:pPr>
        <w:spacing w:after="120"/>
        <w:ind w:firstLine="709"/>
        <w:jc w:val="both"/>
        <w:rPr>
          <w:lang w:val="ru-RU"/>
        </w:rPr>
      </w:pPr>
      <w:r>
        <w:rPr>
          <w:sz w:val="24"/>
          <w:szCs w:val="24"/>
          <w:lang w:val="ru-RU"/>
        </w:rPr>
        <w:t>Нажать кнопку «Добавить». В открывшемся диалоге заполнить поля: ФИО (обязательно), должность, кафедра/подразделение, оклад (обязательно, &gt; 0). Нажать «</w:t>
      </w:r>
      <w:r>
        <w:rPr>
          <w:sz w:val="24"/>
          <w:szCs w:val="24"/>
        </w:rPr>
        <w:t>OK</w:t>
      </w:r>
      <w:r>
        <w:rPr>
          <w:sz w:val="24"/>
          <w:szCs w:val="24"/>
          <w:lang w:val="ru-RU"/>
        </w:rPr>
        <w:t>».</w:t>
      </w:r>
    </w:p>
    <w:p w14:paraId="35CCF4D5" w14:textId="77777777" w:rsidR="002D63C6" w:rsidRPr="00590441" w:rsidRDefault="00000000" w:rsidP="00747649">
      <w:pPr>
        <w:ind w:left="360"/>
        <w:rPr>
          <w:lang w:val="ru-RU"/>
        </w:rPr>
      </w:pPr>
      <w:r>
        <w:rPr>
          <w:b/>
          <w:bCs/>
          <w:sz w:val="24"/>
          <w:szCs w:val="24"/>
          <w:lang w:val="ru-RU"/>
        </w:rPr>
        <w:t xml:space="preserve">Редактирование сотрудника: </w:t>
      </w:r>
    </w:p>
    <w:p w14:paraId="12D96759" w14:textId="77777777" w:rsidR="002D63C6" w:rsidRPr="00590441" w:rsidRDefault="00000000" w:rsidP="00747649">
      <w:pPr>
        <w:spacing w:after="120"/>
        <w:ind w:firstLine="709"/>
        <w:jc w:val="both"/>
        <w:rPr>
          <w:lang w:val="ru-RU"/>
        </w:rPr>
      </w:pPr>
      <w:r>
        <w:rPr>
          <w:sz w:val="24"/>
          <w:szCs w:val="24"/>
          <w:lang w:val="ru-RU"/>
        </w:rPr>
        <w:t>Выбрать строку в таблице, нажать «Редактировать». Изменить необходимые данные в диалоге, нажать «</w:t>
      </w:r>
      <w:r>
        <w:rPr>
          <w:sz w:val="24"/>
          <w:szCs w:val="24"/>
        </w:rPr>
        <w:t>OK</w:t>
      </w:r>
      <w:r>
        <w:rPr>
          <w:sz w:val="24"/>
          <w:szCs w:val="24"/>
          <w:lang w:val="ru-RU"/>
        </w:rPr>
        <w:t>».</w:t>
      </w:r>
    </w:p>
    <w:p w14:paraId="395E7E40" w14:textId="77777777" w:rsidR="002D63C6" w:rsidRPr="00590441" w:rsidRDefault="00000000" w:rsidP="00747649">
      <w:pPr>
        <w:ind w:left="360"/>
        <w:rPr>
          <w:lang w:val="ru-RU"/>
        </w:rPr>
      </w:pPr>
      <w:r>
        <w:rPr>
          <w:b/>
          <w:bCs/>
          <w:sz w:val="24"/>
          <w:szCs w:val="24"/>
          <w:lang w:val="ru-RU"/>
        </w:rPr>
        <w:t xml:space="preserve">Удаление сотрудника: </w:t>
      </w:r>
    </w:p>
    <w:p w14:paraId="791E2A93" w14:textId="77777777" w:rsidR="002D63C6" w:rsidRPr="00590441" w:rsidRDefault="00000000" w:rsidP="00747649">
      <w:pPr>
        <w:spacing w:after="120"/>
        <w:ind w:firstLine="709"/>
        <w:jc w:val="both"/>
        <w:rPr>
          <w:lang w:val="ru-RU"/>
        </w:rPr>
      </w:pPr>
      <w:r>
        <w:rPr>
          <w:sz w:val="24"/>
          <w:szCs w:val="24"/>
          <w:lang w:val="ru-RU"/>
        </w:rPr>
        <w:t>Выбрать строку в таблице, нажать «Удалить». Подтвердить удаление в диалоге. Вместе с сотрудником будут удалены все его табели и начисления.</w:t>
      </w:r>
    </w:p>
    <w:p w14:paraId="155434A1" w14:textId="77777777" w:rsidR="002D63C6" w:rsidRPr="00590441" w:rsidRDefault="00000000" w:rsidP="00747649">
      <w:pPr>
        <w:spacing w:before="200" w:after="120"/>
        <w:rPr>
          <w:lang w:val="ru-RU"/>
        </w:rPr>
      </w:pPr>
      <w:r>
        <w:rPr>
          <w:b/>
          <w:bCs/>
          <w:sz w:val="24"/>
          <w:szCs w:val="24"/>
          <w:lang w:val="ru-RU"/>
        </w:rPr>
        <w:t>3.5. Вкладка «Табель»</w:t>
      </w:r>
    </w:p>
    <w:p w14:paraId="5A73B544" w14:textId="77777777" w:rsidR="002D63C6" w:rsidRPr="00590441" w:rsidRDefault="00000000" w:rsidP="00747649">
      <w:pPr>
        <w:spacing w:after="120"/>
        <w:ind w:firstLine="709"/>
        <w:jc w:val="both"/>
        <w:rPr>
          <w:lang w:val="ru-RU"/>
        </w:rPr>
      </w:pPr>
      <w:r>
        <w:rPr>
          <w:sz w:val="24"/>
          <w:szCs w:val="24"/>
          <w:lang w:val="ru-RU"/>
        </w:rPr>
        <w:t>Для сохранения табеля оператор должен:</w:t>
      </w:r>
    </w:p>
    <w:p w14:paraId="23FDD50F" w14:textId="77777777" w:rsidR="002D63C6" w:rsidRPr="00590441" w:rsidRDefault="00000000" w:rsidP="00747649">
      <w:pPr>
        <w:spacing w:after="80"/>
        <w:ind w:left="720"/>
        <w:rPr>
          <w:lang w:val="ru-RU"/>
        </w:rPr>
      </w:pPr>
      <w:r>
        <w:rPr>
          <w:sz w:val="24"/>
          <w:szCs w:val="24"/>
          <w:lang w:val="ru-RU"/>
        </w:rPr>
        <w:t>1. Выбрать сотрудника из выпадающего списка.</w:t>
      </w:r>
    </w:p>
    <w:p w14:paraId="5BE374BE" w14:textId="77777777" w:rsidR="002D63C6" w:rsidRPr="00590441" w:rsidRDefault="00000000" w:rsidP="00747649">
      <w:pPr>
        <w:spacing w:after="80"/>
        <w:ind w:left="720"/>
        <w:rPr>
          <w:lang w:val="ru-RU"/>
        </w:rPr>
      </w:pPr>
      <w:r>
        <w:rPr>
          <w:sz w:val="24"/>
          <w:szCs w:val="24"/>
          <w:lang w:val="ru-RU"/>
        </w:rPr>
        <w:lastRenderedPageBreak/>
        <w:t xml:space="preserve">2. Выбрать расчётный месяц с помощью элемента выбора даты (формат </w:t>
      </w:r>
      <w:r>
        <w:rPr>
          <w:sz w:val="24"/>
          <w:szCs w:val="24"/>
        </w:rPr>
        <w:t>YYYY</w:t>
      </w:r>
      <w:r>
        <w:rPr>
          <w:sz w:val="24"/>
          <w:szCs w:val="24"/>
          <w:lang w:val="ru-RU"/>
        </w:rPr>
        <w:t>-</w:t>
      </w:r>
      <w:r>
        <w:rPr>
          <w:sz w:val="24"/>
          <w:szCs w:val="24"/>
        </w:rPr>
        <w:t>MM</w:t>
      </w:r>
      <w:r>
        <w:rPr>
          <w:sz w:val="24"/>
          <w:szCs w:val="24"/>
          <w:lang w:val="ru-RU"/>
        </w:rPr>
        <w:t>).</w:t>
      </w:r>
    </w:p>
    <w:p w14:paraId="40028420" w14:textId="77777777" w:rsidR="002D63C6" w:rsidRPr="00590441" w:rsidRDefault="00000000" w:rsidP="00747649">
      <w:pPr>
        <w:spacing w:after="80"/>
        <w:ind w:left="720"/>
        <w:rPr>
          <w:lang w:val="ru-RU"/>
        </w:rPr>
      </w:pPr>
      <w:r>
        <w:rPr>
          <w:sz w:val="24"/>
          <w:szCs w:val="24"/>
          <w:lang w:val="ru-RU"/>
        </w:rPr>
        <w:t>3. Указать количество отработанных дней и нормативных рабочих дней.</w:t>
      </w:r>
    </w:p>
    <w:p w14:paraId="3B939711" w14:textId="77777777" w:rsidR="002D63C6" w:rsidRPr="00590441" w:rsidRDefault="00000000" w:rsidP="00747649">
      <w:pPr>
        <w:spacing w:after="120"/>
        <w:ind w:left="720"/>
        <w:rPr>
          <w:lang w:val="ru-RU"/>
        </w:rPr>
      </w:pPr>
      <w:r>
        <w:rPr>
          <w:sz w:val="24"/>
          <w:szCs w:val="24"/>
          <w:lang w:val="ru-RU"/>
        </w:rPr>
        <w:t>4. Нажать кнопку «Сохранить табель».</w:t>
      </w:r>
    </w:p>
    <w:p w14:paraId="2817400B" w14:textId="77777777" w:rsidR="002D63C6" w:rsidRPr="00590441" w:rsidRDefault="00000000" w:rsidP="00747649">
      <w:pPr>
        <w:spacing w:after="120"/>
        <w:ind w:firstLine="709"/>
        <w:jc w:val="both"/>
        <w:rPr>
          <w:lang w:val="ru-RU"/>
        </w:rPr>
      </w:pPr>
      <w:r>
        <w:rPr>
          <w:sz w:val="24"/>
          <w:szCs w:val="24"/>
          <w:lang w:val="ru-RU"/>
        </w:rPr>
        <w:t>Примечание: если табель за данный период уже существует, он будет обновлён. Отработанные дни не могут превышать нормативные.</w:t>
      </w:r>
    </w:p>
    <w:p w14:paraId="1F00A9CF" w14:textId="77777777" w:rsidR="002D63C6" w:rsidRPr="00590441" w:rsidRDefault="00000000" w:rsidP="00747649">
      <w:pPr>
        <w:spacing w:before="200" w:after="120"/>
        <w:rPr>
          <w:lang w:val="ru-RU"/>
        </w:rPr>
      </w:pPr>
      <w:r>
        <w:rPr>
          <w:b/>
          <w:bCs/>
          <w:sz w:val="24"/>
          <w:szCs w:val="24"/>
          <w:lang w:val="ru-RU"/>
        </w:rPr>
        <w:t>3.6. Вкладка «Расчёт зарплаты»</w:t>
      </w:r>
    </w:p>
    <w:p w14:paraId="777F2C6F" w14:textId="77777777" w:rsidR="002D63C6" w:rsidRPr="00590441" w:rsidRDefault="00000000" w:rsidP="00747649">
      <w:pPr>
        <w:spacing w:after="120"/>
        <w:ind w:firstLine="709"/>
        <w:jc w:val="both"/>
        <w:rPr>
          <w:lang w:val="ru-RU"/>
        </w:rPr>
      </w:pPr>
      <w:r>
        <w:rPr>
          <w:sz w:val="24"/>
          <w:szCs w:val="24"/>
          <w:lang w:val="ru-RU"/>
        </w:rPr>
        <w:t>Для расчёта и сохранения заработной платы оператор должен:</w:t>
      </w:r>
    </w:p>
    <w:p w14:paraId="64D88E0A" w14:textId="77777777" w:rsidR="002D63C6" w:rsidRPr="00590441" w:rsidRDefault="00000000" w:rsidP="00747649">
      <w:pPr>
        <w:spacing w:after="80"/>
        <w:ind w:left="720"/>
        <w:rPr>
          <w:lang w:val="ru-RU"/>
        </w:rPr>
      </w:pPr>
      <w:r>
        <w:rPr>
          <w:sz w:val="24"/>
          <w:szCs w:val="24"/>
          <w:lang w:val="ru-RU"/>
        </w:rPr>
        <w:t>1. Выбрать сотрудника из выпадающего списка.</w:t>
      </w:r>
    </w:p>
    <w:p w14:paraId="62CE0F3D" w14:textId="77777777" w:rsidR="002D63C6" w:rsidRPr="00590441" w:rsidRDefault="00000000" w:rsidP="00747649">
      <w:pPr>
        <w:spacing w:after="80"/>
        <w:ind w:left="720"/>
        <w:rPr>
          <w:lang w:val="ru-RU"/>
        </w:rPr>
      </w:pPr>
      <w:r>
        <w:rPr>
          <w:sz w:val="24"/>
          <w:szCs w:val="24"/>
          <w:lang w:val="ru-RU"/>
        </w:rPr>
        <w:t>2. Выбрать расчётный период.</w:t>
      </w:r>
    </w:p>
    <w:p w14:paraId="162B8FCC" w14:textId="77777777" w:rsidR="002D63C6" w:rsidRPr="00590441" w:rsidRDefault="00000000" w:rsidP="00747649">
      <w:pPr>
        <w:spacing w:after="80"/>
        <w:ind w:left="720"/>
        <w:rPr>
          <w:lang w:val="ru-RU"/>
        </w:rPr>
      </w:pPr>
      <w:r>
        <w:rPr>
          <w:sz w:val="24"/>
          <w:szCs w:val="24"/>
          <w:lang w:val="ru-RU"/>
        </w:rPr>
        <w:t>3. Указать размер премии (может быть 0).</w:t>
      </w:r>
    </w:p>
    <w:p w14:paraId="20384985" w14:textId="77777777" w:rsidR="002D63C6" w:rsidRPr="00590441" w:rsidRDefault="00000000" w:rsidP="00747649">
      <w:pPr>
        <w:spacing w:after="80"/>
        <w:ind w:left="720"/>
        <w:rPr>
          <w:lang w:val="ru-RU"/>
        </w:rPr>
      </w:pPr>
      <w:r>
        <w:rPr>
          <w:sz w:val="24"/>
          <w:szCs w:val="24"/>
          <w:lang w:val="ru-RU"/>
        </w:rPr>
        <w:t>4. Нажать кнопку «Рассчитать». На экране отобразятся результаты: начислено, НДФЛ, профвзнос, итого к выплате.</w:t>
      </w:r>
    </w:p>
    <w:p w14:paraId="2A6946F0" w14:textId="77777777" w:rsidR="002D63C6" w:rsidRPr="00590441" w:rsidRDefault="00000000" w:rsidP="00747649">
      <w:pPr>
        <w:spacing w:after="120"/>
        <w:ind w:left="720"/>
        <w:rPr>
          <w:lang w:val="ru-RU"/>
        </w:rPr>
      </w:pPr>
      <w:r>
        <w:rPr>
          <w:sz w:val="24"/>
          <w:szCs w:val="24"/>
          <w:lang w:val="ru-RU"/>
        </w:rPr>
        <w:t>5. Для сохранения результата нажать кнопку «Сохранить».</w:t>
      </w:r>
    </w:p>
    <w:p w14:paraId="23D333F0" w14:textId="77777777" w:rsidR="002D63C6" w:rsidRPr="00590441" w:rsidRDefault="00000000" w:rsidP="00747649">
      <w:pPr>
        <w:spacing w:after="120"/>
        <w:ind w:firstLine="709"/>
        <w:jc w:val="both"/>
        <w:rPr>
          <w:lang w:val="ru-RU"/>
        </w:rPr>
      </w:pPr>
      <w:r>
        <w:rPr>
          <w:sz w:val="24"/>
          <w:szCs w:val="24"/>
          <w:lang w:val="ru-RU"/>
        </w:rPr>
        <w:t>Примечание: табель за выбранный период должен быть предварительно сохранён на вкладке «Табель». Кнопка «Сохранить» доступна только после нажатия «Рассчитать».</w:t>
      </w:r>
    </w:p>
    <w:p w14:paraId="787C545A" w14:textId="77777777" w:rsidR="002D63C6" w:rsidRPr="00590441" w:rsidRDefault="00000000" w:rsidP="00747649">
      <w:pPr>
        <w:spacing w:before="200" w:after="120"/>
        <w:rPr>
          <w:lang w:val="ru-RU"/>
        </w:rPr>
      </w:pPr>
      <w:r>
        <w:rPr>
          <w:b/>
          <w:bCs/>
          <w:sz w:val="24"/>
          <w:szCs w:val="24"/>
          <w:lang w:val="ru-RU"/>
        </w:rPr>
        <w:t>3.7. Вкладка «Отчёт»</w:t>
      </w:r>
    </w:p>
    <w:p w14:paraId="54BCFC8D" w14:textId="77777777" w:rsidR="002D63C6" w:rsidRPr="00590441" w:rsidRDefault="00000000" w:rsidP="00747649">
      <w:pPr>
        <w:spacing w:after="120"/>
        <w:ind w:firstLine="709"/>
        <w:jc w:val="both"/>
        <w:rPr>
          <w:lang w:val="ru-RU"/>
        </w:rPr>
      </w:pPr>
      <w:r>
        <w:rPr>
          <w:sz w:val="24"/>
          <w:szCs w:val="24"/>
          <w:lang w:val="ru-RU"/>
        </w:rPr>
        <w:t>Для формирования сводного отчёта оператор должен:</w:t>
      </w:r>
    </w:p>
    <w:p w14:paraId="713190CD" w14:textId="77777777" w:rsidR="002D63C6" w:rsidRPr="00590441" w:rsidRDefault="00000000" w:rsidP="00747649">
      <w:pPr>
        <w:spacing w:after="80"/>
        <w:ind w:left="720"/>
        <w:rPr>
          <w:lang w:val="ru-RU"/>
        </w:rPr>
      </w:pPr>
      <w:r>
        <w:rPr>
          <w:sz w:val="24"/>
          <w:szCs w:val="24"/>
          <w:lang w:val="ru-RU"/>
        </w:rPr>
        <w:t>1. Выбрать расчётный период.</w:t>
      </w:r>
    </w:p>
    <w:p w14:paraId="158CF1AD" w14:textId="77777777" w:rsidR="002D63C6" w:rsidRPr="00590441" w:rsidRDefault="00000000" w:rsidP="00747649">
      <w:pPr>
        <w:spacing w:after="80"/>
        <w:ind w:left="720"/>
        <w:rPr>
          <w:lang w:val="ru-RU"/>
        </w:rPr>
      </w:pPr>
      <w:r>
        <w:rPr>
          <w:sz w:val="24"/>
          <w:szCs w:val="24"/>
          <w:lang w:val="ru-RU"/>
        </w:rPr>
        <w:t>2. Нажать кнопку «Сформировать отчёт». В таблице отобразятся данные по всем сотрудникам с начислениями за выбранный период. Внизу выводится итоговая сумма к выплате по университету.</w:t>
      </w:r>
    </w:p>
    <w:p w14:paraId="5B202E39" w14:textId="77777777" w:rsidR="002D63C6" w:rsidRPr="00590441" w:rsidRDefault="00000000" w:rsidP="00747649">
      <w:pPr>
        <w:spacing w:after="120"/>
        <w:ind w:left="720"/>
        <w:rPr>
          <w:lang w:val="ru-RU"/>
        </w:rPr>
      </w:pPr>
      <w:r>
        <w:rPr>
          <w:sz w:val="24"/>
          <w:szCs w:val="24"/>
          <w:lang w:val="ru-RU"/>
        </w:rPr>
        <w:t xml:space="preserve">3. Для экспорта нажать кнопку «Экспорт в </w:t>
      </w:r>
      <w:r>
        <w:rPr>
          <w:sz w:val="24"/>
          <w:szCs w:val="24"/>
        </w:rPr>
        <w:t>CSV</w:t>
      </w:r>
      <w:r>
        <w:rPr>
          <w:sz w:val="24"/>
          <w:szCs w:val="24"/>
          <w:lang w:val="ru-RU"/>
        </w:rPr>
        <w:t>», выбрать место сохранения файла в диалоге.</w:t>
      </w:r>
    </w:p>
    <w:p w14:paraId="7C9A1945" w14:textId="77777777" w:rsidR="002D63C6" w:rsidRPr="00590441" w:rsidRDefault="00000000" w:rsidP="00747649">
      <w:pPr>
        <w:spacing w:before="200" w:after="120"/>
        <w:rPr>
          <w:lang w:val="ru-RU"/>
        </w:rPr>
      </w:pPr>
      <w:r>
        <w:rPr>
          <w:b/>
          <w:bCs/>
          <w:sz w:val="24"/>
          <w:szCs w:val="24"/>
          <w:lang w:val="ru-RU"/>
        </w:rPr>
        <w:t>3.8. Завершение работы</w:t>
      </w:r>
    </w:p>
    <w:p w14:paraId="3EC860BB" w14:textId="77777777" w:rsidR="002D63C6" w:rsidRDefault="00000000" w:rsidP="00747649">
      <w:pPr>
        <w:spacing w:after="120"/>
        <w:ind w:firstLine="709"/>
        <w:jc w:val="both"/>
      </w:pPr>
      <w:r>
        <w:rPr>
          <w:sz w:val="24"/>
          <w:szCs w:val="24"/>
          <w:lang w:val="ru-RU"/>
        </w:rPr>
        <w:t xml:space="preserve">Для завершения работы необходимо закрыть главное окно программы стандартными средствами операционной системы (кнопка закрытия окна или </w:t>
      </w:r>
      <w:r>
        <w:rPr>
          <w:sz w:val="24"/>
          <w:szCs w:val="24"/>
        </w:rPr>
        <w:t>Alt</w:t>
      </w:r>
      <w:r>
        <w:rPr>
          <w:sz w:val="24"/>
          <w:szCs w:val="24"/>
          <w:lang w:val="ru-RU"/>
        </w:rPr>
        <w:t>+</w:t>
      </w:r>
      <w:r>
        <w:rPr>
          <w:sz w:val="24"/>
          <w:szCs w:val="24"/>
        </w:rPr>
        <w:t>F</w:t>
      </w:r>
      <w:r>
        <w:rPr>
          <w:sz w:val="24"/>
          <w:szCs w:val="24"/>
          <w:lang w:val="ru-RU"/>
        </w:rPr>
        <w:t xml:space="preserve">4). </w:t>
      </w:r>
      <w:r>
        <w:rPr>
          <w:sz w:val="24"/>
          <w:szCs w:val="24"/>
        </w:rPr>
        <w:t>База данных сохраняется автоматически после каждой операции.</w:t>
      </w:r>
    </w:p>
    <w:p w14:paraId="2833B8BB" w14:textId="77777777" w:rsidR="002D63C6" w:rsidRDefault="002D63C6" w:rsidP="00747649">
      <w:pPr>
        <w:spacing w:after="120"/>
      </w:pPr>
    </w:p>
    <w:p w14:paraId="6342ACC2" w14:textId="77777777" w:rsidR="002D63C6" w:rsidRDefault="00000000" w:rsidP="00747649">
      <w:pPr>
        <w:spacing w:before="240" w:after="160"/>
        <w:jc w:val="center"/>
      </w:pPr>
      <w:bookmarkStart w:id="41" w:name="sec7_1047"/>
      <w:r>
        <w:rPr>
          <w:b/>
          <w:bCs/>
          <w:sz w:val="26"/>
          <w:szCs w:val="26"/>
        </w:rPr>
        <w:t>4. СООБЩЕНИЯ ОПЕРАТОРУ</w:t>
      </w:r>
      <w:bookmarkEnd w:id="4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826"/>
        <w:gridCol w:w="3000"/>
      </w:tblGrid>
      <w:tr w:rsidR="00747649" w14:paraId="1F21561B" w14:textId="77777777" w:rsidTr="00FE5086">
        <w:tc>
          <w:tcPr>
            <w:tcW w:w="3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FEA6B9E" w14:textId="77777777" w:rsidR="002D63C6" w:rsidRDefault="00000000" w:rsidP="00FE5086">
            <w:pPr>
              <w:spacing w:after="120"/>
            </w:pPr>
            <w:r>
              <w:rPr>
                <w:b/>
                <w:bCs/>
                <w:sz w:val="24"/>
                <w:szCs w:val="24"/>
              </w:rPr>
              <w:t>Сообщение</w:t>
            </w:r>
          </w:p>
        </w:tc>
        <w:tc>
          <w:tcPr>
            <w:tcW w:w="282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F2F3769" w14:textId="77777777" w:rsidR="002D63C6" w:rsidRDefault="00000000" w:rsidP="00FE5086">
            <w:pPr>
              <w:spacing w:after="120"/>
            </w:pPr>
            <w:r>
              <w:rPr>
                <w:b/>
                <w:bCs/>
                <w:sz w:val="24"/>
                <w:szCs w:val="24"/>
              </w:rPr>
              <w:t>Причина</w:t>
            </w:r>
          </w:p>
        </w:tc>
        <w:tc>
          <w:tcPr>
            <w:tcW w:w="3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16D74A9" w14:textId="77777777" w:rsidR="002D63C6" w:rsidRDefault="00000000" w:rsidP="00FE5086">
            <w:pPr>
              <w:spacing w:after="120"/>
            </w:pPr>
            <w:r>
              <w:rPr>
                <w:b/>
                <w:bCs/>
                <w:sz w:val="24"/>
                <w:szCs w:val="24"/>
              </w:rPr>
              <w:t>Действия оператора</w:t>
            </w:r>
          </w:p>
        </w:tc>
      </w:tr>
      <w:tr w:rsidR="00747649" w14:paraId="068D73AC" w14:textId="77777777" w:rsidTr="00FE5086">
        <w:tc>
          <w:tcPr>
            <w:tcW w:w="3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CF11410" w14:textId="77777777" w:rsidR="002D63C6" w:rsidRDefault="00000000" w:rsidP="00FE5086">
            <w:pPr>
              <w:spacing w:after="120"/>
            </w:pPr>
            <w:r>
              <w:rPr>
                <w:sz w:val="24"/>
                <w:szCs w:val="24"/>
              </w:rPr>
              <w:t>Неверный логин или пароль</w:t>
            </w:r>
          </w:p>
        </w:tc>
        <w:tc>
          <w:tcPr>
            <w:tcW w:w="282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79B83E1" w14:textId="77777777" w:rsidR="002D63C6" w:rsidRDefault="00000000" w:rsidP="00FE5086">
            <w:pPr>
              <w:spacing w:after="120"/>
            </w:pPr>
            <w:r>
              <w:rPr>
                <w:sz w:val="24"/>
                <w:szCs w:val="24"/>
              </w:rPr>
              <w:t>Введены некорректные учётные данные</w:t>
            </w:r>
          </w:p>
        </w:tc>
        <w:tc>
          <w:tcPr>
            <w:tcW w:w="3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41F0EF4" w14:textId="77777777" w:rsidR="002D63C6" w:rsidRDefault="00000000" w:rsidP="00FE5086">
            <w:pPr>
              <w:spacing w:after="120"/>
            </w:pPr>
            <w:r>
              <w:rPr>
                <w:sz w:val="24"/>
                <w:szCs w:val="24"/>
                <w:lang w:val="ru-RU"/>
              </w:rPr>
              <w:t xml:space="preserve">Проверить правильность логина и </w:t>
            </w:r>
            <w:r>
              <w:rPr>
                <w:sz w:val="24"/>
                <w:szCs w:val="24"/>
                <w:lang w:val="ru-RU"/>
              </w:rPr>
              <w:lastRenderedPageBreak/>
              <w:t xml:space="preserve">пароля. </w:t>
            </w:r>
            <w:r>
              <w:rPr>
                <w:sz w:val="24"/>
                <w:szCs w:val="24"/>
              </w:rPr>
              <w:t>Ввести данные повторно.</w:t>
            </w:r>
          </w:p>
        </w:tc>
      </w:tr>
      <w:tr w:rsidR="00747649" w14:paraId="500193C2" w14:textId="77777777" w:rsidTr="00FE5086">
        <w:tc>
          <w:tcPr>
            <w:tcW w:w="3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B9B3678" w14:textId="77777777" w:rsidR="002D63C6" w:rsidRPr="00590441" w:rsidRDefault="00000000" w:rsidP="00FE5086">
            <w:pPr>
              <w:spacing w:after="120"/>
              <w:rPr>
                <w:lang w:val="ru-RU"/>
              </w:rPr>
            </w:pPr>
            <w:r>
              <w:rPr>
                <w:sz w:val="24"/>
                <w:szCs w:val="24"/>
                <w:lang w:val="ru-RU"/>
              </w:rPr>
              <w:lastRenderedPageBreak/>
              <w:t>Не удалось открыть базу данных</w:t>
            </w:r>
          </w:p>
        </w:tc>
        <w:tc>
          <w:tcPr>
            <w:tcW w:w="282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C858126" w14:textId="77777777" w:rsidR="002D63C6" w:rsidRPr="00590441" w:rsidRDefault="00000000" w:rsidP="00FE5086">
            <w:pPr>
              <w:spacing w:after="120"/>
              <w:rPr>
                <w:lang w:val="ru-RU"/>
              </w:rPr>
            </w:pPr>
            <w:r>
              <w:rPr>
                <w:sz w:val="24"/>
                <w:szCs w:val="24"/>
                <w:lang w:val="ru-RU"/>
              </w:rPr>
              <w:t>Отсутствие прав на запись или нехватка дискового пространства</w:t>
            </w:r>
          </w:p>
        </w:tc>
        <w:tc>
          <w:tcPr>
            <w:tcW w:w="3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8B8437A" w14:textId="77777777" w:rsidR="002D63C6" w:rsidRDefault="00000000" w:rsidP="00FE5086">
            <w:pPr>
              <w:spacing w:after="120"/>
            </w:pPr>
            <w:r>
              <w:rPr>
                <w:sz w:val="24"/>
                <w:szCs w:val="24"/>
                <w:lang w:val="ru-RU"/>
              </w:rPr>
              <w:t xml:space="preserve">Проверить наличие прав доступа к рабочей папке программы. </w:t>
            </w:r>
            <w:r>
              <w:rPr>
                <w:sz w:val="24"/>
                <w:szCs w:val="24"/>
              </w:rPr>
              <w:t>Освободить место на диске.</w:t>
            </w:r>
          </w:p>
        </w:tc>
      </w:tr>
      <w:tr w:rsidR="00747649" w:rsidRPr="00B4687D" w14:paraId="528B0092" w14:textId="77777777" w:rsidTr="00FE5086">
        <w:tc>
          <w:tcPr>
            <w:tcW w:w="3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78E5DCE" w14:textId="77777777" w:rsidR="002D63C6" w:rsidRPr="00590441" w:rsidRDefault="00000000" w:rsidP="00FE5086">
            <w:pPr>
              <w:spacing w:after="120"/>
              <w:rPr>
                <w:lang w:val="ru-RU"/>
              </w:rPr>
            </w:pPr>
            <w:r>
              <w:rPr>
                <w:sz w:val="24"/>
                <w:szCs w:val="24"/>
                <w:lang w:val="ru-RU"/>
              </w:rPr>
              <w:t>Поле «ФИО» не может быть пустым</w:t>
            </w:r>
          </w:p>
        </w:tc>
        <w:tc>
          <w:tcPr>
            <w:tcW w:w="282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BB189FE" w14:textId="77777777" w:rsidR="002D63C6" w:rsidRPr="00590441" w:rsidRDefault="00000000" w:rsidP="00FE5086">
            <w:pPr>
              <w:spacing w:after="120"/>
              <w:rPr>
                <w:lang w:val="ru-RU"/>
              </w:rPr>
            </w:pPr>
            <w:r>
              <w:rPr>
                <w:sz w:val="24"/>
                <w:szCs w:val="24"/>
                <w:lang w:val="ru-RU"/>
              </w:rPr>
              <w:t>Не заполнено обязательное поле при добавлении сотрудника</w:t>
            </w:r>
          </w:p>
        </w:tc>
        <w:tc>
          <w:tcPr>
            <w:tcW w:w="3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507AD2A" w14:textId="77777777" w:rsidR="002D63C6" w:rsidRPr="00590441" w:rsidRDefault="00000000" w:rsidP="00FE5086">
            <w:pPr>
              <w:spacing w:after="120"/>
              <w:rPr>
                <w:lang w:val="ru-RU"/>
              </w:rPr>
            </w:pPr>
            <w:r>
              <w:rPr>
                <w:sz w:val="24"/>
                <w:szCs w:val="24"/>
                <w:lang w:val="ru-RU"/>
              </w:rPr>
              <w:t>Ввести ФИО сотрудника и повторить операцию.</w:t>
            </w:r>
          </w:p>
        </w:tc>
      </w:tr>
      <w:tr w:rsidR="00747649" w:rsidRPr="00B4687D" w14:paraId="72659348" w14:textId="77777777" w:rsidTr="00FE5086">
        <w:tc>
          <w:tcPr>
            <w:tcW w:w="3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9A1B27D" w14:textId="77777777" w:rsidR="002D63C6" w:rsidRPr="00590441" w:rsidRDefault="00000000" w:rsidP="00FE5086">
            <w:pPr>
              <w:spacing w:after="120"/>
              <w:rPr>
                <w:lang w:val="ru-RU"/>
              </w:rPr>
            </w:pPr>
            <w:r>
              <w:rPr>
                <w:sz w:val="24"/>
                <w:szCs w:val="24"/>
                <w:lang w:val="ru-RU"/>
              </w:rPr>
              <w:t>Оклад должен быть больше нуля</w:t>
            </w:r>
          </w:p>
        </w:tc>
        <w:tc>
          <w:tcPr>
            <w:tcW w:w="282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B4929E6" w14:textId="77777777" w:rsidR="002D63C6" w:rsidRDefault="00000000" w:rsidP="00FE5086">
            <w:pPr>
              <w:spacing w:after="120"/>
            </w:pPr>
            <w:r>
              <w:rPr>
                <w:sz w:val="24"/>
                <w:szCs w:val="24"/>
              </w:rPr>
              <w:t>Введено некорректное значение оклада</w:t>
            </w:r>
          </w:p>
        </w:tc>
        <w:tc>
          <w:tcPr>
            <w:tcW w:w="3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0D910C8" w14:textId="77777777" w:rsidR="002D63C6" w:rsidRPr="00590441" w:rsidRDefault="00000000" w:rsidP="00FE5086">
            <w:pPr>
              <w:spacing w:after="120"/>
              <w:rPr>
                <w:lang w:val="ru-RU"/>
              </w:rPr>
            </w:pPr>
            <w:r>
              <w:rPr>
                <w:sz w:val="24"/>
                <w:szCs w:val="24"/>
                <w:lang w:val="ru-RU"/>
              </w:rPr>
              <w:t>Ввести положительное значение оклада и повторить.</w:t>
            </w:r>
          </w:p>
        </w:tc>
      </w:tr>
      <w:tr w:rsidR="00747649" w:rsidRPr="00B4687D" w14:paraId="0DCAB385" w14:textId="77777777" w:rsidTr="00FE5086">
        <w:tc>
          <w:tcPr>
            <w:tcW w:w="3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DD02E10" w14:textId="77777777" w:rsidR="002D63C6" w:rsidRPr="00590441" w:rsidRDefault="00000000" w:rsidP="00FE5086">
            <w:pPr>
              <w:spacing w:after="120"/>
              <w:rPr>
                <w:lang w:val="ru-RU"/>
              </w:rPr>
            </w:pPr>
            <w:r>
              <w:rPr>
                <w:sz w:val="24"/>
                <w:szCs w:val="24"/>
                <w:lang w:val="ru-RU"/>
              </w:rPr>
              <w:t>Отработанные дни не могут быть больше нормы</w:t>
            </w:r>
          </w:p>
        </w:tc>
        <w:tc>
          <w:tcPr>
            <w:tcW w:w="282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683EDDB" w14:textId="77777777" w:rsidR="002D63C6" w:rsidRDefault="00000000" w:rsidP="00FE5086">
            <w:pPr>
              <w:spacing w:after="120"/>
            </w:pPr>
            <w:r>
              <w:rPr>
                <w:sz w:val="24"/>
                <w:szCs w:val="24"/>
              </w:rPr>
              <w:t>Ошибка ввода данных табеля</w:t>
            </w:r>
          </w:p>
        </w:tc>
        <w:tc>
          <w:tcPr>
            <w:tcW w:w="3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E48E6CA" w14:textId="77777777" w:rsidR="002D63C6" w:rsidRPr="00590441" w:rsidRDefault="00000000" w:rsidP="00FE5086">
            <w:pPr>
              <w:spacing w:after="120"/>
              <w:rPr>
                <w:lang w:val="ru-RU"/>
              </w:rPr>
            </w:pPr>
            <w:r>
              <w:rPr>
                <w:sz w:val="24"/>
                <w:szCs w:val="24"/>
                <w:lang w:val="ru-RU"/>
              </w:rPr>
              <w:t>Скорректировать количество отработанных дней и повторить.</w:t>
            </w:r>
          </w:p>
        </w:tc>
      </w:tr>
    </w:tbl>
    <w:p w14:paraId="3455AA84" w14:textId="77777777" w:rsidR="002D63C6" w:rsidRPr="00590441" w:rsidRDefault="002D63C6" w:rsidP="00747649">
      <w:pPr>
        <w:rPr>
          <w:lang w:val="ru-RU"/>
        </w:rPr>
      </w:pPr>
    </w:p>
    <w:p w14:paraId="557B6271" w14:textId="77777777" w:rsidR="0023367C" w:rsidRPr="00590441" w:rsidRDefault="00000000">
      <w:pPr>
        <w:rPr>
          <w:lang w:val="ru-RU"/>
        </w:rPr>
      </w:pPr>
      <w:r>
        <w:rPr>
          <w:lang w:val="ru-RU"/>
        </w:rPr>
        <w:br w:type="page"/>
      </w:r>
    </w:p>
    <w:p w14:paraId="797C76BE" w14:textId="77777777" w:rsidR="0023367C" w:rsidRPr="00590441" w:rsidRDefault="00000000">
      <w:pPr>
        <w:pBdr>
          <w:bottom w:val="single" w:sz="8" w:space="4" w:color="2E75B6"/>
        </w:pBdr>
        <w:spacing w:before="120" w:after="360"/>
        <w:jc w:val="center"/>
        <w:rPr>
          <w:lang w:val="ru-RU"/>
        </w:rPr>
      </w:pPr>
      <w:bookmarkStart w:id="42" w:name="work8"/>
      <w:r>
        <w:rPr>
          <w:rFonts w:ascii="Times New Roman" w:hAnsi="Times New Roman"/>
          <w:b/>
          <w:sz w:val="32"/>
          <w:lang w:val="ru-RU"/>
        </w:rPr>
        <w:lastRenderedPageBreak/>
        <w:t>Заявка на проведение сертификации услуг (работ)</w:t>
      </w:r>
      <w:bookmarkEnd w:id="42"/>
    </w:p>
    <w:p w14:paraId="36E4543B" w14:textId="77777777" w:rsidR="002D63C6" w:rsidRPr="00590441" w:rsidRDefault="002D63C6" w:rsidP="00D34F4E">
      <w:pPr>
        <w:rPr>
          <w:rFonts w:ascii="Times New Roman" w:hAnsi="Times New Roman" w:cs="Times New Roman"/>
          <w:b/>
          <w:bCs/>
          <w:lang w:val="ru-RU"/>
        </w:rPr>
      </w:pPr>
    </w:p>
    <w:p w14:paraId="708022FD" w14:textId="77777777" w:rsidR="002D63C6" w:rsidRPr="00590441" w:rsidRDefault="00000000" w:rsidP="00D34F4E">
      <w:pPr>
        <w:rPr>
          <w:rFonts w:ascii="Times New Roman" w:hAnsi="Times New Roman" w:cs="Times New Roman"/>
          <w:lang w:val="ru-RU"/>
        </w:rPr>
      </w:pPr>
      <w:bookmarkStart w:id="43" w:name="sec8_1049"/>
      <w:r>
        <w:rPr>
          <w:rFonts w:ascii="Times New Roman" w:hAnsi="Times New Roman" w:cs="Times New Roman"/>
          <w:b/>
          <w:bCs/>
          <w:lang w:val="ru-RU"/>
        </w:rPr>
        <w:t>Приложение Б</w:t>
      </w:r>
      <w:bookmarkEnd w:id="43"/>
    </w:p>
    <w:p w14:paraId="7ECB2FA7" w14:textId="77777777" w:rsidR="002D63C6" w:rsidRPr="00590441" w:rsidRDefault="00000000" w:rsidP="00D34F4E">
      <w:pPr>
        <w:rPr>
          <w:rFonts w:ascii="Times New Roman" w:hAnsi="Times New Roman" w:cs="Times New Roman"/>
          <w:lang w:val="ru-RU"/>
        </w:rPr>
      </w:pPr>
      <w:r>
        <w:rPr>
          <w:rFonts w:ascii="Times New Roman" w:hAnsi="Times New Roman" w:cs="Times New Roman"/>
          <w:b/>
          <w:bCs/>
          <w:lang w:val="ru-RU"/>
        </w:rPr>
        <w:t>ЗАЯВКА НА ПРОВЕДЕНИЕ СЕРТИФИКАЦИИ УСЛУГ (РАБОТ)</w:t>
      </w:r>
    </w:p>
    <w:p w14:paraId="53F021A9" w14:textId="77777777" w:rsidR="002D63C6" w:rsidRPr="00590441" w:rsidRDefault="00000000" w:rsidP="00D34F4E">
      <w:pPr>
        <w:rPr>
          <w:rFonts w:ascii="Times New Roman" w:hAnsi="Times New Roman" w:cs="Times New Roman"/>
          <w:lang w:val="ru-RU"/>
        </w:rPr>
      </w:pPr>
      <w:r>
        <w:rPr>
          <w:rFonts w:ascii="Times New Roman" w:hAnsi="Times New Roman" w:cs="Times New Roman"/>
          <w:lang w:val="ru-RU"/>
        </w:rPr>
        <w:t>В орган по сертификации:</w:t>
      </w:r>
    </w:p>
    <w:p w14:paraId="3E48444F" w14:textId="77777777" w:rsidR="002D63C6" w:rsidRPr="00590441" w:rsidRDefault="00000000" w:rsidP="00D34F4E">
      <w:pPr>
        <w:rPr>
          <w:rFonts w:ascii="Times New Roman" w:hAnsi="Times New Roman" w:cs="Times New Roman"/>
          <w:lang w:val="ru-RU"/>
        </w:rPr>
      </w:pPr>
      <w:r>
        <w:rPr>
          <w:rFonts w:ascii="Times New Roman" w:hAnsi="Times New Roman" w:cs="Times New Roman"/>
          <w:b/>
          <w:bCs/>
          <w:lang w:val="ru-RU"/>
        </w:rPr>
        <w:t>АНО «Центр сертификации программного обеспечения»</w:t>
      </w:r>
    </w:p>
    <w:p w14:paraId="75716476" w14:textId="77777777" w:rsidR="002D63C6" w:rsidRPr="00590441" w:rsidRDefault="00000000" w:rsidP="00D34F4E">
      <w:pPr>
        <w:rPr>
          <w:rFonts w:ascii="Times New Roman" w:hAnsi="Times New Roman" w:cs="Times New Roman"/>
          <w:lang w:val="ru-RU"/>
        </w:rPr>
      </w:pPr>
      <w:r>
        <w:rPr>
          <w:rFonts w:ascii="Times New Roman" w:hAnsi="Times New Roman" w:cs="Times New Roman"/>
          <w:lang w:val="ru-RU"/>
        </w:rPr>
        <w:t>115093, г. Москва, ул. Павловская, д. 18</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D34F4E" w:rsidRPr="00D34F4E" w14:paraId="09C5F56A" w14:textId="77777777">
        <w:tc>
          <w:tcPr>
            <w:tcW w:w="9026" w:type="dxa"/>
            <w:gridSpan w:val="2"/>
            <w:tcBorders>
              <w:top w:val="single" w:sz="4" w:space="0" w:color="000000"/>
              <w:left w:val="single" w:sz="4" w:space="0" w:color="000000"/>
              <w:bottom w:val="single" w:sz="4" w:space="0" w:color="000000"/>
              <w:right w:val="single" w:sz="4" w:space="0" w:color="000000"/>
            </w:tcBorders>
            <w:tcMar>
              <w:top w:w="80" w:type="dxa"/>
              <w:left w:w="160" w:type="dxa"/>
              <w:bottom w:w="80" w:type="dxa"/>
              <w:right w:w="160" w:type="dxa"/>
            </w:tcMar>
            <w:hideMark/>
          </w:tcPr>
          <w:p w14:paraId="1A27F3F0" w14:textId="77777777" w:rsidR="002D63C6" w:rsidRPr="00D34F4E" w:rsidRDefault="00000000" w:rsidP="00D34F4E">
            <w:pPr>
              <w:rPr>
                <w:rFonts w:ascii="Times New Roman" w:hAnsi="Times New Roman" w:cs="Times New Roman"/>
              </w:rPr>
            </w:pPr>
            <w:r>
              <w:rPr>
                <w:rFonts w:ascii="Times New Roman" w:hAnsi="Times New Roman" w:cs="Times New Roman"/>
                <w:b/>
                <w:bCs/>
              </w:rPr>
              <w:t>Сведения о заявителе</w:t>
            </w:r>
          </w:p>
        </w:tc>
      </w:tr>
      <w:tr w:rsidR="00D34F4E" w:rsidRPr="00D34F4E" w14:paraId="77DD6E0E" w14:textId="77777777">
        <w:tc>
          <w:tcPr>
            <w:tcW w:w="4513" w:type="dxa"/>
            <w:tcBorders>
              <w:top w:val="single" w:sz="4" w:space="0" w:color="000000"/>
              <w:left w:val="single" w:sz="4" w:space="0" w:color="000000"/>
              <w:bottom w:val="single" w:sz="4" w:space="0" w:color="000000"/>
              <w:right w:val="single" w:sz="4" w:space="0" w:color="000000"/>
            </w:tcBorders>
            <w:tcMar>
              <w:top w:w="80" w:type="dxa"/>
              <w:left w:w="160" w:type="dxa"/>
              <w:bottom w:w="80" w:type="dxa"/>
              <w:right w:w="160" w:type="dxa"/>
            </w:tcMar>
            <w:hideMark/>
          </w:tcPr>
          <w:p w14:paraId="0A6491F8" w14:textId="77777777" w:rsidR="002D63C6" w:rsidRPr="00590441" w:rsidRDefault="00000000" w:rsidP="00D34F4E">
            <w:pPr>
              <w:rPr>
                <w:rFonts w:ascii="Times New Roman" w:hAnsi="Times New Roman" w:cs="Times New Roman"/>
                <w:lang w:val="ru-RU"/>
              </w:rPr>
            </w:pPr>
            <w:r>
              <w:rPr>
                <w:rFonts w:ascii="Times New Roman" w:hAnsi="Times New Roman" w:cs="Times New Roman"/>
                <w:lang w:val="ru-RU"/>
              </w:rPr>
              <w:t>Наименование организации (ФИО физического лица):</w:t>
            </w:r>
          </w:p>
        </w:tc>
        <w:tc>
          <w:tcPr>
            <w:tcW w:w="4513" w:type="dxa"/>
            <w:tcBorders>
              <w:top w:val="single" w:sz="4" w:space="0" w:color="000000"/>
              <w:left w:val="single" w:sz="4" w:space="0" w:color="000000"/>
              <w:bottom w:val="single" w:sz="4" w:space="0" w:color="000000"/>
              <w:right w:val="single" w:sz="4" w:space="0" w:color="000000"/>
            </w:tcBorders>
            <w:tcMar>
              <w:top w:w="80" w:type="dxa"/>
              <w:left w:w="160" w:type="dxa"/>
              <w:bottom w:w="80" w:type="dxa"/>
              <w:right w:w="160" w:type="dxa"/>
            </w:tcMar>
            <w:hideMark/>
          </w:tcPr>
          <w:p w14:paraId="4F407BE2" w14:textId="77777777" w:rsidR="002D63C6" w:rsidRPr="00D34F4E" w:rsidRDefault="00000000" w:rsidP="00D34F4E">
            <w:pPr>
              <w:rPr>
                <w:rFonts w:ascii="Times New Roman" w:hAnsi="Times New Roman" w:cs="Times New Roman"/>
              </w:rPr>
            </w:pPr>
            <w:r>
              <w:rPr>
                <w:rFonts w:ascii="Times New Roman" w:hAnsi="Times New Roman" w:cs="Times New Roman"/>
                <w:b/>
                <w:bCs/>
              </w:rPr>
              <w:t>Будаев Алексей Сергеевич</w:t>
            </w:r>
          </w:p>
        </w:tc>
      </w:tr>
      <w:tr w:rsidR="00D34F4E" w:rsidRPr="00B4687D" w14:paraId="03E42972" w14:textId="77777777">
        <w:tc>
          <w:tcPr>
            <w:tcW w:w="4513" w:type="dxa"/>
            <w:tcBorders>
              <w:top w:val="single" w:sz="4" w:space="0" w:color="000000"/>
              <w:left w:val="single" w:sz="4" w:space="0" w:color="000000"/>
              <w:bottom w:val="single" w:sz="4" w:space="0" w:color="000000"/>
              <w:right w:val="single" w:sz="4" w:space="0" w:color="000000"/>
            </w:tcBorders>
            <w:tcMar>
              <w:top w:w="80" w:type="dxa"/>
              <w:left w:w="160" w:type="dxa"/>
              <w:bottom w:w="80" w:type="dxa"/>
              <w:right w:w="160" w:type="dxa"/>
            </w:tcMar>
            <w:hideMark/>
          </w:tcPr>
          <w:p w14:paraId="04D410F1" w14:textId="77777777" w:rsidR="002D63C6" w:rsidRPr="00D34F4E" w:rsidRDefault="00000000" w:rsidP="00D34F4E">
            <w:pPr>
              <w:rPr>
                <w:rFonts w:ascii="Times New Roman" w:hAnsi="Times New Roman" w:cs="Times New Roman"/>
              </w:rPr>
            </w:pPr>
            <w:r>
              <w:rPr>
                <w:rFonts w:ascii="Times New Roman" w:hAnsi="Times New Roman" w:cs="Times New Roman"/>
              </w:rPr>
              <w:t>Юридический / почтовый адрес:</w:t>
            </w:r>
          </w:p>
        </w:tc>
        <w:tc>
          <w:tcPr>
            <w:tcW w:w="4513" w:type="dxa"/>
            <w:tcBorders>
              <w:top w:val="single" w:sz="4" w:space="0" w:color="000000"/>
              <w:left w:val="single" w:sz="4" w:space="0" w:color="000000"/>
              <w:bottom w:val="single" w:sz="4" w:space="0" w:color="000000"/>
              <w:right w:val="single" w:sz="4" w:space="0" w:color="000000"/>
            </w:tcBorders>
            <w:tcMar>
              <w:top w:w="80" w:type="dxa"/>
              <w:left w:w="160" w:type="dxa"/>
              <w:bottom w:w="80" w:type="dxa"/>
              <w:right w:w="160" w:type="dxa"/>
            </w:tcMar>
            <w:hideMark/>
          </w:tcPr>
          <w:p w14:paraId="569A98C9" w14:textId="77777777" w:rsidR="002D63C6" w:rsidRPr="00590441" w:rsidRDefault="00000000" w:rsidP="00D34F4E">
            <w:pPr>
              <w:rPr>
                <w:rFonts w:ascii="Times New Roman" w:hAnsi="Times New Roman" w:cs="Times New Roman"/>
                <w:lang w:val="ru-RU"/>
              </w:rPr>
            </w:pPr>
            <w:r>
              <w:rPr>
                <w:rFonts w:ascii="Times New Roman" w:hAnsi="Times New Roman" w:cs="Times New Roman"/>
                <w:lang w:val="ru-RU"/>
              </w:rPr>
              <w:t>123456, г. Москва, ул. Ленина, д. 1, кв. 10</w:t>
            </w:r>
          </w:p>
        </w:tc>
      </w:tr>
      <w:tr w:rsidR="00D34F4E" w:rsidRPr="00D34F4E" w14:paraId="7E9F0BD2" w14:textId="77777777">
        <w:tc>
          <w:tcPr>
            <w:tcW w:w="4513" w:type="dxa"/>
            <w:tcBorders>
              <w:top w:val="single" w:sz="4" w:space="0" w:color="000000"/>
              <w:left w:val="single" w:sz="4" w:space="0" w:color="000000"/>
              <w:bottom w:val="single" w:sz="4" w:space="0" w:color="000000"/>
              <w:right w:val="single" w:sz="4" w:space="0" w:color="000000"/>
            </w:tcBorders>
            <w:tcMar>
              <w:top w:w="80" w:type="dxa"/>
              <w:left w:w="160" w:type="dxa"/>
              <w:bottom w:w="80" w:type="dxa"/>
              <w:right w:w="160" w:type="dxa"/>
            </w:tcMar>
            <w:hideMark/>
          </w:tcPr>
          <w:p w14:paraId="6316A665" w14:textId="77777777" w:rsidR="002D63C6" w:rsidRPr="00D34F4E" w:rsidRDefault="00000000" w:rsidP="00D34F4E">
            <w:pPr>
              <w:rPr>
                <w:rFonts w:ascii="Times New Roman" w:hAnsi="Times New Roman" w:cs="Times New Roman"/>
              </w:rPr>
            </w:pPr>
            <w:proofErr w:type="spellStart"/>
            <w:r>
              <w:rPr>
                <w:rFonts w:ascii="Times New Roman" w:hAnsi="Times New Roman" w:cs="Times New Roman"/>
              </w:rPr>
              <w:t>Телефон</w:t>
            </w:r>
            <w:proofErr w:type="spellEnd"/>
            <w:r>
              <w:rPr>
                <w:rFonts w:ascii="Times New Roman" w:hAnsi="Times New Roman" w:cs="Times New Roman"/>
              </w:rPr>
              <w:t xml:space="preserve"> / e-mail:</w:t>
            </w:r>
          </w:p>
        </w:tc>
        <w:tc>
          <w:tcPr>
            <w:tcW w:w="4513" w:type="dxa"/>
            <w:tcBorders>
              <w:top w:val="single" w:sz="4" w:space="0" w:color="000000"/>
              <w:left w:val="single" w:sz="4" w:space="0" w:color="000000"/>
              <w:bottom w:val="single" w:sz="4" w:space="0" w:color="000000"/>
              <w:right w:val="single" w:sz="4" w:space="0" w:color="000000"/>
            </w:tcBorders>
            <w:tcMar>
              <w:top w:w="80" w:type="dxa"/>
              <w:left w:w="160" w:type="dxa"/>
              <w:bottom w:w="80" w:type="dxa"/>
              <w:right w:w="160" w:type="dxa"/>
            </w:tcMar>
            <w:hideMark/>
          </w:tcPr>
          <w:p w14:paraId="76FA626E" w14:textId="77777777" w:rsidR="002D63C6" w:rsidRPr="00D34F4E" w:rsidRDefault="00000000" w:rsidP="00D34F4E">
            <w:pPr>
              <w:rPr>
                <w:rFonts w:ascii="Times New Roman" w:hAnsi="Times New Roman" w:cs="Times New Roman"/>
              </w:rPr>
            </w:pPr>
            <w:r>
              <w:rPr>
                <w:rFonts w:ascii="Times New Roman" w:hAnsi="Times New Roman" w:cs="Times New Roman"/>
              </w:rPr>
              <w:t>+7 (999) 123-45-67 / budaev@mail.ru</w:t>
            </w:r>
          </w:p>
        </w:tc>
      </w:tr>
      <w:tr w:rsidR="00D34F4E" w:rsidRPr="00D34F4E" w14:paraId="7C5D8832" w14:textId="77777777">
        <w:tc>
          <w:tcPr>
            <w:tcW w:w="4513" w:type="dxa"/>
            <w:tcBorders>
              <w:top w:val="single" w:sz="4" w:space="0" w:color="000000"/>
              <w:left w:val="single" w:sz="4" w:space="0" w:color="000000"/>
              <w:bottom w:val="single" w:sz="4" w:space="0" w:color="000000"/>
              <w:right w:val="single" w:sz="4" w:space="0" w:color="000000"/>
            </w:tcBorders>
            <w:tcMar>
              <w:top w:w="80" w:type="dxa"/>
              <w:left w:w="160" w:type="dxa"/>
              <w:bottom w:w="80" w:type="dxa"/>
              <w:right w:w="160" w:type="dxa"/>
            </w:tcMar>
            <w:hideMark/>
          </w:tcPr>
          <w:p w14:paraId="36956CDA" w14:textId="77777777" w:rsidR="002D63C6" w:rsidRPr="00D34F4E" w:rsidRDefault="00000000" w:rsidP="00D34F4E">
            <w:pPr>
              <w:rPr>
                <w:rFonts w:ascii="Times New Roman" w:hAnsi="Times New Roman" w:cs="Times New Roman"/>
              </w:rPr>
            </w:pPr>
            <w:r>
              <w:rPr>
                <w:rFonts w:ascii="Times New Roman" w:hAnsi="Times New Roman" w:cs="Times New Roman"/>
              </w:rPr>
              <w:t>ИНН:</w:t>
            </w:r>
          </w:p>
        </w:tc>
        <w:tc>
          <w:tcPr>
            <w:tcW w:w="4513" w:type="dxa"/>
            <w:tcBorders>
              <w:top w:val="single" w:sz="4" w:space="0" w:color="000000"/>
              <w:left w:val="single" w:sz="4" w:space="0" w:color="000000"/>
              <w:bottom w:val="single" w:sz="4" w:space="0" w:color="000000"/>
              <w:right w:val="single" w:sz="4" w:space="0" w:color="000000"/>
            </w:tcBorders>
            <w:tcMar>
              <w:top w:w="80" w:type="dxa"/>
              <w:left w:w="160" w:type="dxa"/>
              <w:bottom w:w="80" w:type="dxa"/>
              <w:right w:w="160" w:type="dxa"/>
            </w:tcMar>
            <w:hideMark/>
          </w:tcPr>
          <w:p w14:paraId="1D7DC0E3" w14:textId="77777777" w:rsidR="002D63C6" w:rsidRPr="00D34F4E" w:rsidRDefault="00000000" w:rsidP="00D34F4E">
            <w:pPr>
              <w:rPr>
                <w:rFonts w:ascii="Times New Roman" w:hAnsi="Times New Roman" w:cs="Times New Roman"/>
              </w:rPr>
            </w:pPr>
            <w:r>
              <w:rPr>
                <w:rFonts w:ascii="Times New Roman" w:hAnsi="Times New Roman" w:cs="Times New Roman"/>
              </w:rPr>
              <w:t>771234567890</w:t>
            </w:r>
          </w:p>
        </w:tc>
      </w:tr>
      <w:tr w:rsidR="00D34F4E" w:rsidRPr="00B4687D" w14:paraId="3D0AB72E" w14:textId="77777777">
        <w:tc>
          <w:tcPr>
            <w:tcW w:w="4513" w:type="dxa"/>
            <w:tcBorders>
              <w:top w:val="single" w:sz="4" w:space="0" w:color="000000"/>
              <w:left w:val="single" w:sz="4" w:space="0" w:color="000000"/>
              <w:bottom w:val="single" w:sz="4" w:space="0" w:color="000000"/>
              <w:right w:val="single" w:sz="4" w:space="0" w:color="000000"/>
            </w:tcBorders>
            <w:tcMar>
              <w:top w:w="80" w:type="dxa"/>
              <w:left w:w="160" w:type="dxa"/>
              <w:bottom w:w="80" w:type="dxa"/>
              <w:right w:w="160" w:type="dxa"/>
            </w:tcMar>
            <w:hideMark/>
          </w:tcPr>
          <w:p w14:paraId="2B3EEE29" w14:textId="77777777" w:rsidR="002D63C6" w:rsidRPr="00D34F4E" w:rsidRDefault="00000000" w:rsidP="00D34F4E">
            <w:pPr>
              <w:rPr>
                <w:rFonts w:ascii="Times New Roman" w:hAnsi="Times New Roman" w:cs="Times New Roman"/>
              </w:rPr>
            </w:pPr>
            <w:r>
              <w:rPr>
                <w:rFonts w:ascii="Times New Roman" w:hAnsi="Times New Roman" w:cs="Times New Roman"/>
              </w:rPr>
              <w:t>Банковские реквизиты:</w:t>
            </w:r>
          </w:p>
        </w:tc>
        <w:tc>
          <w:tcPr>
            <w:tcW w:w="4513" w:type="dxa"/>
            <w:tcBorders>
              <w:top w:val="single" w:sz="4" w:space="0" w:color="000000"/>
              <w:left w:val="single" w:sz="4" w:space="0" w:color="000000"/>
              <w:bottom w:val="single" w:sz="4" w:space="0" w:color="000000"/>
              <w:right w:val="single" w:sz="4" w:space="0" w:color="000000"/>
            </w:tcBorders>
            <w:tcMar>
              <w:top w:w="80" w:type="dxa"/>
              <w:left w:w="160" w:type="dxa"/>
              <w:bottom w:w="80" w:type="dxa"/>
              <w:right w:w="160" w:type="dxa"/>
            </w:tcMar>
            <w:hideMark/>
          </w:tcPr>
          <w:p w14:paraId="28436872" w14:textId="77777777" w:rsidR="002D63C6" w:rsidRPr="00590441" w:rsidRDefault="00000000" w:rsidP="00D34F4E">
            <w:pPr>
              <w:rPr>
                <w:rFonts w:ascii="Times New Roman" w:hAnsi="Times New Roman" w:cs="Times New Roman"/>
                <w:lang w:val="ru-RU"/>
              </w:rPr>
            </w:pPr>
            <w:r>
              <w:rPr>
                <w:rFonts w:ascii="Times New Roman" w:hAnsi="Times New Roman" w:cs="Times New Roman"/>
                <w:lang w:val="ru-RU"/>
              </w:rPr>
              <w:t>р/с 40802810000000012345, АО «Сбербанк», БИК 044525225</w:t>
            </w:r>
          </w:p>
        </w:tc>
      </w:tr>
    </w:tbl>
    <w:p w14:paraId="5F222A6A" w14:textId="77777777" w:rsidR="002D63C6" w:rsidRPr="00590441" w:rsidRDefault="002D63C6" w:rsidP="00D34F4E">
      <w:pPr>
        <w:rPr>
          <w:rFonts w:ascii="Times New Roman" w:hAnsi="Times New Roman" w:cs="Times New Roman"/>
          <w:lang w:val="ru-RU"/>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D34F4E" w:rsidRPr="00D34F4E" w14:paraId="79D447AA" w14:textId="77777777">
        <w:tc>
          <w:tcPr>
            <w:tcW w:w="9026" w:type="dxa"/>
            <w:gridSpan w:val="2"/>
            <w:tcBorders>
              <w:top w:val="single" w:sz="4" w:space="0" w:color="000000"/>
              <w:left w:val="single" w:sz="4" w:space="0" w:color="000000"/>
              <w:bottom w:val="single" w:sz="4" w:space="0" w:color="000000"/>
              <w:right w:val="single" w:sz="4" w:space="0" w:color="000000"/>
            </w:tcBorders>
            <w:tcMar>
              <w:top w:w="80" w:type="dxa"/>
              <w:left w:w="160" w:type="dxa"/>
              <w:bottom w:w="80" w:type="dxa"/>
              <w:right w:w="160" w:type="dxa"/>
            </w:tcMar>
            <w:hideMark/>
          </w:tcPr>
          <w:p w14:paraId="3CC20205" w14:textId="77777777" w:rsidR="002D63C6" w:rsidRPr="00D34F4E" w:rsidRDefault="00000000" w:rsidP="00D34F4E">
            <w:pPr>
              <w:rPr>
                <w:rFonts w:ascii="Times New Roman" w:hAnsi="Times New Roman" w:cs="Times New Roman"/>
              </w:rPr>
            </w:pPr>
            <w:r>
              <w:rPr>
                <w:rFonts w:ascii="Times New Roman" w:hAnsi="Times New Roman" w:cs="Times New Roman"/>
                <w:b/>
                <w:bCs/>
              </w:rPr>
              <w:t>Сведения о программном продукте</w:t>
            </w:r>
          </w:p>
        </w:tc>
      </w:tr>
      <w:tr w:rsidR="00D34F4E" w:rsidRPr="00B4687D" w14:paraId="5C79BD2E" w14:textId="77777777">
        <w:tc>
          <w:tcPr>
            <w:tcW w:w="4513" w:type="dxa"/>
            <w:tcBorders>
              <w:top w:val="single" w:sz="4" w:space="0" w:color="000000"/>
              <w:left w:val="single" w:sz="4" w:space="0" w:color="000000"/>
              <w:bottom w:val="single" w:sz="4" w:space="0" w:color="000000"/>
              <w:right w:val="single" w:sz="4" w:space="0" w:color="000000"/>
            </w:tcBorders>
            <w:tcMar>
              <w:top w:w="80" w:type="dxa"/>
              <w:left w:w="160" w:type="dxa"/>
              <w:bottom w:w="80" w:type="dxa"/>
              <w:right w:w="160" w:type="dxa"/>
            </w:tcMar>
            <w:hideMark/>
          </w:tcPr>
          <w:p w14:paraId="5FCE3A65" w14:textId="77777777" w:rsidR="002D63C6" w:rsidRPr="00D34F4E" w:rsidRDefault="00000000" w:rsidP="00D34F4E">
            <w:pPr>
              <w:rPr>
                <w:rFonts w:ascii="Times New Roman" w:hAnsi="Times New Roman" w:cs="Times New Roman"/>
              </w:rPr>
            </w:pPr>
            <w:r>
              <w:rPr>
                <w:rFonts w:ascii="Times New Roman" w:hAnsi="Times New Roman" w:cs="Times New Roman"/>
              </w:rPr>
              <w:t>Наименование программы для ЭВМ:</w:t>
            </w:r>
          </w:p>
        </w:tc>
        <w:tc>
          <w:tcPr>
            <w:tcW w:w="4513" w:type="dxa"/>
            <w:tcBorders>
              <w:top w:val="single" w:sz="4" w:space="0" w:color="000000"/>
              <w:left w:val="single" w:sz="4" w:space="0" w:color="000000"/>
              <w:bottom w:val="single" w:sz="4" w:space="0" w:color="000000"/>
              <w:right w:val="single" w:sz="4" w:space="0" w:color="000000"/>
            </w:tcBorders>
            <w:tcMar>
              <w:top w:w="80" w:type="dxa"/>
              <w:left w:w="160" w:type="dxa"/>
              <w:bottom w:w="80" w:type="dxa"/>
              <w:right w:w="160" w:type="dxa"/>
            </w:tcMar>
            <w:hideMark/>
          </w:tcPr>
          <w:p w14:paraId="05A3156D" w14:textId="77777777" w:rsidR="002D63C6" w:rsidRPr="00590441" w:rsidRDefault="00000000" w:rsidP="00D34F4E">
            <w:pPr>
              <w:rPr>
                <w:rFonts w:ascii="Times New Roman" w:hAnsi="Times New Roman" w:cs="Times New Roman"/>
                <w:lang w:val="ru-RU"/>
              </w:rPr>
            </w:pPr>
            <w:r>
              <w:rPr>
                <w:rFonts w:ascii="Times New Roman" w:hAnsi="Times New Roman" w:cs="Times New Roman"/>
                <w:b/>
                <w:bCs/>
                <w:lang w:val="ru-RU"/>
              </w:rPr>
              <w:t>«Учёт заработной платы сотрудников в университете»</w:t>
            </w:r>
          </w:p>
        </w:tc>
      </w:tr>
      <w:tr w:rsidR="00D34F4E" w:rsidRPr="00D34F4E" w14:paraId="0C1949AE" w14:textId="77777777">
        <w:tc>
          <w:tcPr>
            <w:tcW w:w="4513" w:type="dxa"/>
            <w:tcBorders>
              <w:top w:val="single" w:sz="4" w:space="0" w:color="000000"/>
              <w:left w:val="single" w:sz="4" w:space="0" w:color="000000"/>
              <w:bottom w:val="single" w:sz="4" w:space="0" w:color="000000"/>
              <w:right w:val="single" w:sz="4" w:space="0" w:color="000000"/>
            </w:tcBorders>
            <w:tcMar>
              <w:top w:w="80" w:type="dxa"/>
              <w:left w:w="160" w:type="dxa"/>
              <w:bottom w:w="80" w:type="dxa"/>
              <w:right w:w="160" w:type="dxa"/>
            </w:tcMar>
            <w:hideMark/>
          </w:tcPr>
          <w:p w14:paraId="455B6B99" w14:textId="77777777" w:rsidR="002D63C6" w:rsidRPr="00D34F4E" w:rsidRDefault="00000000" w:rsidP="00D34F4E">
            <w:pPr>
              <w:rPr>
                <w:rFonts w:ascii="Times New Roman" w:hAnsi="Times New Roman" w:cs="Times New Roman"/>
              </w:rPr>
            </w:pPr>
            <w:proofErr w:type="spellStart"/>
            <w:r>
              <w:rPr>
                <w:rFonts w:ascii="Times New Roman" w:hAnsi="Times New Roman" w:cs="Times New Roman"/>
              </w:rPr>
              <w:t>Код</w:t>
            </w:r>
            <w:proofErr w:type="spellEnd"/>
            <w:r>
              <w:rPr>
                <w:rFonts w:ascii="Times New Roman" w:hAnsi="Times New Roman" w:cs="Times New Roman"/>
              </w:rPr>
              <w:t xml:space="preserve"> </w:t>
            </w:r>
            <w:proofErr w:type="spellStart"/>
            <w:r>
              <w:rPr>
                <w:rFonts w:ascii="Times New Roman" w:hAnsi="Times New Roman" w:cs="Times New Roman"/>
              </w:rPr>
              <w:t>по</w:t>
            </w:r>
            <w:proofErr w:type="spellEnd"/>
            <w:r>
              <w:rPr>
                <w:rFonts w:ascii="Times New Roman" w:hAnsi="Times New Roman" w:cs="Times New Roman"/>
              </w:rPr>
              <w:t xml:space="preserve"> ОКВЭД2:</w:t>
            </w:r>
          </w:p>
        </w:tc>
        <w:tc>
          <w:tcPr>
            <w:tcW w:w="4513" w:type="dxa"/>
            <w:tcBorders>
              <w:top w:val="single" w:sz="4" w:space="0" w:color="000000"/>
              <w:left w:val="single" w:sz="4" w:space="0" w:color="000000"/>
              <w:bottom w:val="single" w:sz="4" w:space="0" w:color="000000"/>
              <w:right w:val="single" w:sz="4" w:space="0" w:color="000000"/>
            </w:tcBorders>
            <w:tcMar>
              <w:top w:w="80" w:type="dxa"/>
              <w:left w:w="160" w:type="dxa"/>
              <w:bottom w:w="80" w:type="dxa"/>
              <w:right w:w="160" w:type="dxa"/>
            </w:tcMar>
            <w:hideMark/>
          </w:tcPr>
          <w:p w14:paraId="5F3B96E9" w14:textId="77777777" w:rsidR="002D63C6" w:rsidRPr="00D34F4E" w:rsidRDefault="00000000" w:rsidP="00D34F4E">
            <w:pPr>
              <w:rPr>
                <w:rFonts w:ascii="Times New Roman" w:hAnsi="Times New Roman" w:cs="Times New Roman"/>
              </w:rPr>
            </w:pPr>
            <w:r>
              <w:rPr>
                <w:rFonts w:ascii="Times New Roman" w:hAnsi="Times New Roman" w:cs="Times New Roman"/>
              </w:rPr>
              <w:t>62.01 — Разработка компьютерного программного обеспечения</w:t>
            </w:r>
          </w:p>
        </w:tc>
      </w:tr>
      <w:tr w:rsidR="00D34F4E" w:rsidRPr="00B4687D" w14:paraId="276E7B7D" w14:textId="77777777">
        <w:tc>
          <w:tcPr>
            <w:tcW w:w="4513" w:type="dxa"/>
            <w:tcBorders>
              <w:top w:val="single" w:sz="4" w:space="0" w:color="000000"/>
              <w:left w:val="single" w:sz="4" w:space="0" w:color="000000"/>
              <w:bottom w:val="single" w:sz="4" w:space="0" w:color="000000"/>
              <w:right w:val="single" w:sz="4" w:space="0" w:color="000000"/>
            </w:tcBorders>
            <w:tcMar>
              <w:top w:w="80" w:type="dxa"/>
              <w:left w:w="160" w:type="dxa"/>
              <w:bottom w:w="80" w:type="dxa"/>
              <w:right w:w="160" w:type="dxa"/>
            </w:tcMar>
            <w:hideMark/>
          </w:tcPr>
          <w:p w14:paraId="412C544E" w14:textId="77777777" w:rsidR="002D63C6" w:rsidRPr="00D34F4E" w:rsidRDefault="00000000" w:rsidP="00D34F4E">
            <w:pPr>
              <w:rPr>
                <w:rFonts w:ascii="Times New Roman" w:hAnsi="Times New Roman" w:cs="Times New Roman"/>
              </w:rPr>
            </w:pPr>
            <w:r>
              <w:rPr>
                <w:rFonts w:ascii="Times New Roman" w:hAnsi="Times New Roman" w:cs="Times New Roman"/>
              </w:rPr>
              <w:t>Назначение:</w:t>
            </w:r>
          </w:p>
        </w:tc>
        <w:tc>
          <w:tcPr>
            <w:tcW w:w="4513" w:type="dxa"/>
            <w:tcBorders>
              <w:top w:val="single" w:sz="4" w:space="0" w:color="000000"/>
              <w:left w:val="single" w:sz="4" w:space="0" w:color="000000"/>
              <w:bottom w:val="single" w:sz="4" w:space="0" w:color="000000"/>
              <w:right w:val="single" w:sz="4" w:space="0" w:color="000000"/>
            </w:tcBorders>
            <w:tcMar>
              <w:top w:w="80" w:type="dxa"/>
              <w:left w:w="160" w:type="dxa"/>
              <w:bottom w:w="80" w:type="dxa"/>
              <w:right w:w="160" w:type="dxa"/>
            </w:tcMar>
            <w:hideMark/>
          </w:tcPr>
          <w:p w14:paraId="5CAB01BC" w14:textId="77777777" w:rsidR="002D63C6" w:rsidRPr="00590441" w:rsidRDefault="00000000" w:rsidP="00D34F4E">
            <w:pPr>
              <w:rPr>
                <w:rFonts w:ascii="Times New Roman" w:hAnsi="Times New Roman" w:cs="Times New Roman"/>
                <w:lang w:val="ru-RU"/>
              </w:rPr>
            </w:pPr>
            <w:r>
              <w:rPr>
                <w:rFonts w:ascii="Times New Roman" w:hAnsi="Times New Roman" w:cs="Times New Roman"/>
                <w:lang w:val="ru-RU"/>
              </w:rPr>
              <w:t>Автоматизация учёта и расчёта заработной платы сотрудников образовательного учреждения</w:t>
            </w:r>
          </w:p>
        </w:tc>
      </w:tr>
      <w:tr w:rsidR="00D34F4E" w:rsidRPr="00D34F4E" w14:paraId="6283552E" w14:textId="77777777">
        <w:tc>
          <w:tcPr>
            <w:tcW w:w="4513" w:type="dxa"/>
            <w:tcBorders>
              <w:top w:val="single" w:sz="4" w:space="0" w:color="000000"/>
              <w:left w:val="single" w:sz="4" w:space="0" w:color="000000"/>
              <w:bottom w:val="single" w:sz="4" w:space="0" w:color="000000"/>
              <w:right w:val="single" w:sz="4" w:space="0" w:color="000000"/>
            </w:tcBorders>
            <w:tcMar>
              <w:top w:w="80" w:type="dxa"/>
              <w:left w:w="160" w:type="dxa"/>
              <w:bottom w:w="80" w:type="dxa"/>
              <w:right w:w="160" w:type="dxa"/>
            </w:tcMar>
            <w:hideMark/>
          </w:tcPr>
          <w:p w14:paraId="54843D5B" w14:textId="77777777" w:rsidR="002D63C6" w:rsidRPr="00D34F4E" w:rsidRDefault="00000000" w:rsidP="00D34F4E">
            <w:pPr>
              <w:rPr>
                <w:rFonts w:ascii="Times New Roman" w:hAnsi="Times New Roman" w:cs="Times New Roman"/>
              </w:rPr>
            </w:pPr>
            <w:proofErr w:type="spellStart"/>
            <w:r>
              <w:rPr>
                <w:rFonts w:ascii="Times New Roman" w:hAnsi="Times New Roman" w:cs="Times New Roman"/>
              </w:rPr>
              <w:t>Язык</w:t>
            </w:r>
            <w:proofErr w:type="spellEnd"/>
            <w:r>
              <w:rPr>
                <w:rFonts w:ascii="Times New Roman" w:hAnsi="Times New Roman" w:cs="Times New Roman"/>
              </w:rPr>
              <w:t xml:space="preserve"> </w:t>
            </w:r>
            <w:proofErr w:type="spellStart"/>
            <w:r>
              <w:rPr>
                <w:rFonts w:ascii="Times New Roman" w:hAnsi="Times New Roman" w:cs="Times New Roman"/>
              </w:rPr>
              <w:t>программирования</w:t>
            </w:r>
            <w:proofErr w:type="spellEnd"/>
            <w:r>
              <w:rPr>
                <w:rFonts w:ascii="Times New Roman" w:hAnsi="Times New Roman" w:cs="Times New Roman"/>
              </w:rPr>
              <w:t xml:space="preserve"> / </w:t>
            </w:r>
            <w:proofErr w:type="spellStart"/>
            <w:r>
              <w:rPr>
                <w:rFonts w:ascii="Times New Roman" w:hAnsi="Times New Roman" w:cs="Times New Roman"/>
              </w:rPr>
              <w:t>среда</w:t>
            </w:r>
            <w:proofErr w:type="spellEnd"/>
            <w:r>
              <w:rPr>
                <w:rFonts w:ascii="Times New Roman" w:hAnsi="Times New Roman" w:cs="Times New Roman"/>
              </w:rPr>
              <w:t xml:space="preserve"> </w:t>
            </w:r>
            <w:proofErr w:type="spellStart"/>
            <w:r>
              <w:rPr>
                <w:rFonts w:ascii="Times New Roman" w:hAnsi="Times New Roman" w:cs="Times New Roman"/>
              </w:rPr>
              <w:t>разработки</w:t>
            </w:r>
            <w:proofErr w:type="spellEnd"/>
            <w:r>
              <w:rPr>
                <w:rFonts w:ascii="Times New Roman" w:hAnsi="Times New Roman" w:cs="Times New Roman"/>
              </w:rPr>
              <w:t>:</w:t>
            </w:r>
          </w:p>
        </w:tc>
        <w:tc>
          <w:tcPr>
            <w:tcW w:w="4513" w:type="dxa"/>
            <w:tcBorders>
              <w:top w:val="single" w:sz="4" w:space="0" w:color="000000"/>
              <w:left w:val="single" w:sz="4" w:space="0" w:color="000000"/>
              <w:bottom w:val="single" w:sz="4" w:space="0" w:color="000000"/>
              <w:right w:val="single" w:sz="4" w:space="0" w:color="000000"/>
            </w:tcBorders>
            <w:tcMar>
              <w:top w:w="80" w:type="dxa"/>
              <w:left w:w="160" w:type="dxa"/>
              <w:bottom w:w="80" w:type="dxa"/>
              <w:right w:w="160" w:type="dxa"/>
            </w:tcMar>
            <w:hideMark/>
          </w:tcPr>
          <w:p w14:paraId="7032A8D1" w14:textId="77777777" w:rsidR="002D63C6" w:rsidRPr="00D34F4E" w:rsidRDefault="00000000" w:rsidP="00D34F4E">
            <w:pPr>
              <w:rPr>
                <w:rFonts w:ascii="Times New Roman" w:hAnsi="Times New Roman" w:cs="Times New Roman"/>
              </w:rPr>
            </w:pPr>
            <w:r>
              <w:rPr>
                <w:rFonts w:ascii="Times New Roman" w:hAnsi="Times New Roman" w:cs="Times New Roman"/>
              </w:rPr>
              <w:t>C++ / Qt Framework 6, Qt Creator</w:t>
            </w:r>
          </w:p>
        </w:tc>
      </w:tr>
      <w:tr w:rsidR="00D34F4E" w:rsidRPr="00D34F4E" w14:paraId="4AF482C1" w14:textId="77777777">
        <w:tc>
          <w:tcPr>
            <w:tcW w:w="4513" w:type="dxa"/>
            <w:tcBorders>
              <w:top w:val="single" w:sz="4" w:space="0" w:color="000000"/>
              <w:left w:val="single" w:sz="4" w:space="0" w:color="000000"/>
              <w:bottom w:val="single" w:sz="4" w:space="0" w:color="000000"/>
              <w:right w:val="single" w:sz="4" w:space="0" w:color="000000"/>
            </w:tcBorders>
            <w:tcMar>
              <w:top w:w="80" w:type="dxa"/>
              <w:left w:w="160" w:type="dxa"/>
              <w:bottom w:w="80" w:type="dxa"/>
              <w:right w:w="160" w:type="dxa"/>
            </w:tcMar>
            <w:hideMark/>
          </w:tcPr>
          <w:p w14:paraId="6367BE45" w14:textId="77777777" w:rsidR="002D63C6" w:rsidRPr="00D34F4E" w:rsidRDefault="00000000" w:rsidP="00D34F4E">
            <w:pPr>
              <w:rPr>
                <w:rFonts w:ascii="Times New Roman" w:hAnsi="Times New Roman" w:cs="Times New Roman"/>
              </w:rPr>
            </w:pPr>
            <w:r>
              <w:rPr>
                <w:rFonts w:ascii="Times New Roman" w:hAnsi="Times New Roman" w:cs="Times New Roman"/>
              </w:rPr>
              <w:t>СУБД:</w:t>
            </w:r>
          </w:p>
        </w:tc>
        <w:tc>
          <w:tcPr>
            <w:tcW w:w="4513" w:type="dxa"/>
            <w:tcBorders>
              <w:top w:val="single" w:sz="4" w:space="0" w:color="000000"/>
              <w:left w:val="single" w:sz="4" w:space="0" w:color="000000"/>
              <w:bottom w:val="single" w:sz="4" w:space="0" w:color="000000"/>
              <w:right w:val="single" w:sz="4" w:space="0" w:color="000000"/>
            </w:tcBorders>
            <w:tcMar>
              <w:top w:w="80" w:type="dxa"/>
              <w:left w:w="160" w:type="dxa"/>
              <w:bottom w:w="80" w:type="dxa"/>
              <w:right w:w="160" w:type="dxa"/>
            </w:tcMar>
            <w:hideMark/>
          </w:tcPr>
          <w:p w14:paraId="1DFB40E0" w14:textId="77777777" w:rsidR="002D63C6" w:rsidRPr="00D34F4E" w:rsidRDefault="00000000" w:rsidP="00D34F4E">
            <w:pPr>
              <w:rPr>
                <w:rFonts w:ascii="Times New Roman" w:hAnsi="Times New Roman" w:cs="Times New Roman"/>
              </w:rPr>
            </w:pPr>
            <w:r>
              <w:rPr>
                <w:rFonts w:ascii="Times New Roman" w:hAnsi="Times New Roman" w:cs="Times New Roman"/>
              </w:rPr>
              <w:t>SQLite 3</w:t>
            </w:r>
          </w:p>
        </w:tc>
      </w:tr>
      <w:tr w:rsidR="00D34F4E" w:rsidRPr="00D34F4E" w14:paraId="30135E2F" w14:textId="77777777">
        <w:tc>
          <w:tcPr>
            <w:tcW w:w="4513" w:type="dxa"/>
            <w:tcBorders>
              <w:top w:val="single" w:sz="4" w:space="0" w:color="000000"/>
              <w:left w:val="single" w:sz="4" w:space="0" w:color="000000"/>
              <w:bottom w:val="single" w:sz="4" w:space="0" w:color="000000"/>
              <w:right w:val="single" w:sz="4" w:space="0" w:color="000000"/>
            </w:tcBorders>
            <w:tcMar>
              <w:top w:w="80" w:type="dxa"/>
              <w:left w:w="160" w:type="dxa"/>
              <w:bottom w:w="80" w:type="dxa"/>
              <w:right w:w="160" w:type="dxa"/>
            </w:tcMar>
            <w:hideMark/>
          </w:tcPr>
          <w:p w14:paraId="2148F47E" w14:textId="77777777" w:rsidR="002D63C6" w:rsidRPr="00D34F4E" w:rsidRDefault="00000000" w:rsidP="00D34F4E">
            <w:pPr>
              <w:rPr>
                <w:rFonts w:ascii="Times New Roman" w:hAnsi="Times New Roman" w:cs="Times New Roman"/>
              </w:rPr>
            </w:pPr>
            <w:r>
              <w:rPr>
                <w:rFonts w:ascii="Times New Roman" w:hAnsi="Times New Roman" w:cs="Times New Roman"/>
              </w:rPr>
              <w:lastRenderedPageBreak/>
              <w:t>Версия программы:</w:t>
            </w:r>
          </w:p>
        </w:tc>
        <w:tc>
          <w:tcPr>
            <w:tcW w:w="4513" w:type="dxa"/>
            <w:tcBorders>
              <w:top w:val="single" w:sz="4" w:space="0" w:color="000000"/>
              <w:left w:val="single" w:sz="4" w:space="0" w:color="000000"/>
              <w:bottom w:val="single" w:sz="4" w:space="0" w:color="000000"/>
              <w:right w:val="single" w:sz="4" w:space="0" w:color="000000"/>
            </w:tcBorders>
            <w:tcMar>
              <w:top w:w="80" w:type="dxa"/>
              <w:left w:w="160" w:type="dxa"/>
              <w:bottom w:w="80" w:type="dxa"/>
              <w:right w:w="160" w:type="dxa"/>
            </w:tcMar>
            <w:hideMark/>
          </w:tcPr>
          <w:p w14:paraId="06D8391A" w14:textId="77777777" w:rsidR="002D63C6" w:rsidRPr="00D34F4E" w:rsidRDefault="00000000" w:rsidP="00D34F4E">
            <w:pPr>
              <w:rPr>
                <w:rFonts w:ascii="Times New Roman" w:hAnsi="Times New Roman" w:cs="Times New Roman"/>
              </w:rPr>
            </w:pPr>
            <w:r>
              <w:rPr>
                <w:rFonts w:ascii="Times New Roman" w:hAnsi="Times New Roman" w:cs="Times New Roman"/>
              </w:rPr>
              <w:t>1.0</w:t>
            </w:r>
          </w:p>
        </w:tc>
      </w:tr>
      <w:tr w:rsidR="00D34F4E" w:rsidRPr="00D34F4E" w14:paraId="70A21D5B" w14:textId="77777777">
        <w:tc>
          <w:tcPr>
            <w:tcW w:w="4513" w:type="dxa"/>
            <w:tcBorders>
              <w:top w:val="single" w:sz="4" w:space="0" w:color="000000"/>
              <w:left w:val="single" w:sz="4" w:space="0" w:color="000000"/>
              <w:bottom w:val="single" w:sz="4" w:space="0" w:color="000000"/>
              <w:right w:val="single" w:sz="4" w:space="0" w:color="000000"/>
            </w:tcBorders>
            <w:tcMar>
              <w:top w:w="80" w:type="dxa"/>
              <w:left w:w="160" w:type="dxa"/>
              <w:bottom w:w="80" w:type="dxa"/>
              <w:right w:w="160" w:type="dxa"/>
            </w:tcMar>
            <w:hideMark/>
          </w:tcPr>
          <w:p w14:paraId="7210EC57" w14:textId="77777777" w:rsidR="002D63C6" w:rsidRPr="00D34F4E" w:rsidRDefault="00000000" w:rsidP="00D34F4E">
            <w:pPr>
              <w:rPr>
                <w:rFonts w:ascii="Times New Roman" w:hAnsi="Times New Roman" w:cs="Times New Roman"/>
              </w:rPr>
            </w:pPr>
            <w:r>
              <w:rPr>
                <w:rFonts w:ascii="Times New Roman" w:hAnsi="Times New Roman" w:cs="Times New Roman"/>
              </w:rPr>
              <w:t>Операционная система:</w:t>
            </w:r>
          </w:p>
        </w:tc>
        <w:tc>
          <w:tcPr>
            <w:tcW w:w="4513" w:type="dxa"/>
            <w:tcBorders>
              <w:top w:val="single" w:sz="4" w:space="0" w:color="000000"/>
              <w:left w:val="single" w:sz="4" w:space="0" w:color="000000"/>
              <w:bottom w:val="single" w:sz="4" w:space="0" w:color="000000"/>
              <w:right w:val="single" w:sz="4" w:space="0" w:color="000000"/>
            </w:tcBorders>
            <w:tcMar>
              <w:top w:w="80" w:type="dxa"/>
              <w:left w:w="160" w:type="dxa"/>
              <w:bottom w:w="80" w:type="dxa"/>
              <w:right w:w="160" w:type="dxa"/>
            </w:tcMar>
            <w:hideMark/>
          </w:tcPr>
          <w:p w14:paraId="0E47B973" w14:textId="77777777" w:rsidR="002D63C6" w:rsidRPr="00D34F4E" w:rsidRDefault="00000000" w:rsidP="00D34F4E">
            <w:pPr>
              <w:rPr>
                <w:rFonts w:ascii="Times New Roman" w:hAnsi="Times New Roman" w:cs="Times New Roman"/>
              </w:rPr>
            </w:pPr>
            <w:r>
              <w:rPr>
                <w:rFonts w:ascii="Times New Roman" w:hAnsi="Times New Roman" w:cs="Times New Roman"/>
              </w:rPr>
              <w:t>Windows 10 / 11 (64-bit), Linux (64-bit)</w:t>
            </w:r>
          </w:p>
        </w:tc>
      </w:tr>
    </w:tbl>
    <w:p w14:paraId="164D2F30" w14:textId="77777777" w:rsidR="002D63C6" w:rsidRPr="00D34F4E" w:rsidRDefault="002D63C6" w:rsidP="00D34F4E">
      <w:pPr>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34F4E" w:rsidRPr="00B4687D" w14:paraId="73D6A5F4" w14:textId="77777777">
        <w:tc>
          <w:tcPr>
            <w:tcW w:w="9026" w:type="dxa"/>
            <w:tcBorders>
              <w:top w:val="single" w:sz="4" w:space="0" w:color="000000"/>
              <w:left w:val="single" w:sz="4" w:space="0" w:color="000000"/>
              <w:bottom w:val="single" w:sz="4" w:space="0" w:color="000000"/>
              <w:right w:val="single" w:sz="4" w:space="0" w:color="000000"/>
            </w:tcBorders>
            <w:tcMar>
              <w:top w:w="80" w:type="dxa"/>
              <w:left w:w="160" w:type="dxa"/>
              <w:bottom w:w="80" w:type="dxa"/>
              <w:right w:w="160" w:type="dxa"/>
            </w:tcMar>
            <w:hideMark/>
          </w:tcPr>
          <w:p w14:paraId="2A17F31F" w14:textId="77777777" w:rsidR="002D63C6" w:rsidRPr="00590441" w:rsidRDefault="00000000" w:rsidP="00D34F4E">
            <w:pPr>
              <w:rPr>
                <w:rFonts w:ascii="Times New Roman" w:hAnsi="Times New Roman" w:cs="Times New Roman"/>
                <w:lang w:val="ru-RU"/>
              </w:rPr>
            </w:pPr>
            <w:r>
              <w:rPr>
                <w:rFonts w:ascii="Times New Roman" w:hAnsi="Times New Roman" w:cs="Times New Roman"/>
                <w:b/>
                <w:bCs/>
                <w:lang w:val="ru-RU"/>
              </w:rPr>
              <w:t>Перечень нормативных документов для сертификации</w:t>
            </w:r>
          </w:p>
        </w:tc>
      </w:tr>
      <w:tr w:rsidR="00D34F4E" w:rsidRPr="00B4687D" w14:paraId="4446A46A" w14:textId="77777777">
        <w:tc>
          <w:tcPr>
            <w:tcW w:w="9026" w:type="dxa"/>
            <w:tcBorders>
              <w:top w:val="single" w:sz="4" w:space="0" w:color="000000"/>
              <w:left w:val="single" w:sz="4" w:space="0" w:color="000000"/>
              <w:bottom w:val="single" w:sz="4" w:space="0" w:color="000000"/>
              <w:right w:val="single" w:sz="4" w:space="0" w:color="000000"/>
            </w:tcBorders>
            <w:tcMar>
              <w:top w:w="80" w:type="dxa"/>
              <w:left w:w="160" w:type="dxa"/>
              <w:bottom w:w="80" w:type="dxa"/>
              <w:right w:w="160" w:type="dxa"/>
            </w:tcMar>
            <w:hideMark/>
          </w:tcPr>
          <w:p w14:paraId="0CA97C9A" w14:textId="77777777" w:rsidR="002D63C6" w:rsidRPr="00590441" w:rsidRDefault="00000000" w:rsidP="00D34F4E">
            <w:pPr>
              <w:rPr>
                <w:rFonts w:ascii="Times New Roman" w:hAnsi="Times New Roman" w:cs="Times New Roman"/>
                <w:lang w:val="ru-RU"/>
              </w:rPr>
            </w:pPr>
            <w:r>
              <w:rPr>
                <w:rFonts w:ascii="Times New Roman" w:hAnsi="Times New Roman" w:cs="Times New Roman"/>
                <w:lang w:val="ru-RU"/>
              </w:rPr>
              <w:t xml:space="preserve">– ГОСТ Р </w:t>
            </w:r>
            <w:proofErr w:type="gramStart"/>
            <w:r>
              <w:rPr>
                <w:rFonts w:ascii="Times New Roman" w:hAnsi="Times New Roman" w:cs="Times New Roman"/>
                <w:lang w:val="ru-RU"/>
              </w:rPr>
              <w:t>57619-2017</w:t>
            </w:r>
            <w:proofErr w:type="gramEnd"/>
            <w:r>
              <w:rPr>
                <w:rFonts w:ascii="Times New Roman" w:hAnsi="Times New Roman" w:cs="Times New Roman"/>
                <w:lang w:val="ru-RU"/>
              </w:rPr>
              <w:t xml:space="preserve"> «Оценка соответствия. Рекомендации по содержанию и применению форм документов, используемых при добровольной сертификации услуг (работ)»;</w:t>
            </w:r>
          </w:p>
          <w:p w14:paraId="5D1DD644" w14:textId="77777777" w:rsidR="002D63C6" w:rsidRPr="00590441" w:rsidRDefault="00000000" w:rsidP="00D34F4E">
            <w:pPr>
              <w:rPr>
                <w:rFonts w:ascii="Times New Roman" w:hAnsi="Times New Roman" w:cs="Times New Roman"/>
                <w:lang w:val="ru-RU"/>
              </w:rPr>
            </w:pPr>
            <w:r>
              <w:rPr>
                <w:rFonts w:ascii="Times New Roman" w:hAnsi="Times New Roman" w:cs="Times New Roman"/>
                <w:lang w:val="ru-RU"/>
              </w:rPr>
              <w:t>– ГОСТ Р ИСО/МЭК 25051-2015 «Требования к качеству и оценка программного продукта. Программный продукт, готовый к использованию. Требования к качеству и инструкции по испытаниям»;</w:t>
            </w:r>
          </w:p>
          <w:p w14:paraId="5CB1E2FE" w14:textId="77777777" w:rsidR="002D63C6" w:rsidRPr="00590441" w:rsidRDefault="00000000" w:rsidP="00D34F4E">
            <w:pPr>
              <w:rPr>
                <w:rFonts w:ascii="Times New Roman" w:hAnsi="Times New Roman" w:cs="Times New Roman"/>
                <w:lang w:val="ru-RU"/>
              </w:rPr>
            </w:pPr>
            <w:r>
              <w:rPr>
                <w:rFonts w:ascii="Times New Roman" w:hAnsi="Times New Roman" w:cs="Times New Roman"/>
                <w:lang w:val="ru-RU"/>
              </w:rPr>
              <w:t>– ГОСТ Р ИСО/МЭК 12119-2000 «Информационные технологии. Пакеты программ. Требования к качеству и испытания»;</w:t>
            </w:r>
          </w:p>
          <w:p w14:paraId="2F5E0084" w14:textId="77777777" w:rsidR="002D63C6" w:rsidRPr="00590441" w:rsidRDefault="00000000" w:rsidP="00D34F4E">
            <w:pPr>
              <w:rPr>
                <w:rFonts w:ascii="Times New Roman" w:hAnsi="Times New Roman" w:cs="Times New Roman"/>
                <w:lang w:val="ru-RU"/>
              </w:rPr>
            </w:pPr>
            <w:r>
              <w:rPr>
                <w:rFonts w:ascii="Times New Roman" w:hAnsi="Times New Roman" w:cs="Times New Roman"/>
                <w:lang w:val="ru-RU"/>
              </w:rPr>
              <w:t>– Федеральный закон от 27.12.2002 № 184-ФЗ «О техническом регулировании».</w:t>
            </w:r>
          </w:p>
        </w:tc>
      </w:tr>
    </w:tbl>
    <w:p w14:paraId="651E55E4" w14:textId="77777777" w:rsidR="002D63C6" w:rsidRPr="00590441" w:rsidRDefault="002D63C6" w:rsidP="00D34F4E">
      <w:pPr>
        <w:rPr>
          <w:rFonts w:ascii="Times New Roman" w:hAnsi="Times New Roman" w:cs="Times New Roman"/>
          <w:lang w:val="ru-RU"/>
        </w:rPr>
      </w:pPr>
    </w:p>
    <w:p w14:paraId="57D1EE6F" w14:textId="77777777" w:rsidR="002D63C6" w:rsidRPr="00590441" w:rsidRDefault="00000000" w:rsidP="00D34F4E">
      <w:pPr>
        <w:rPr>
          <w:rFonts w:ascii="Times New Roman" w:hAnsi="Times New Roman" w:cs="Times New Roman"/>
          <w:lang w:val="ru-RU"/>
        </w:rPr>
      </w:pPr>
      <w:r>
        <w:rPr>
          <w:rFonts w:ascii="Times New Roman" w:hAnsi="Times New Roman" w:cs="Times New Roman"/>
          <w:lang w:val="ru-RU"/>
        </w:rPr>
        <w:t>Настоящим заявитель подтверждает достоверность представленных сведений и обязуется соблюдать требования к сертификации, предоставлять любую информацию, необходимую для объективной оценки на соответствие установленным требованиям, а также выполнять условия применения сертификата соответствия.</w:t>
      </w:r>
    </w:p>
    <w:p w14:paraId="2BB4F3AA" w14:textId="77777777" w:rsidR="002D63C6" w:rsidRPr="00590441" w:rsidRDefault="00000000" w:rsidP="00D34F4E">
      <w:pPr>
        <w:rPr>
          <w:rFonts w:ascii="Times New Roman" w:hAnsi="Times New Roman" w:cs="Times New Roman"/>
          <w:lang w:val="ru-RU"/>
        </w:rPr>
      </w:pPr>
      <w:r>
        <w:rPr>
          <w:rFonts w:ascii="Times New Roman" w:hAnsi="Times New Roman" w:cs="Times New Roman"/>
          <w:lang w:val="ru-RU"/>
        </w:rPr>
        <w:t>Дата подачи заявки: «21» июня 2026 г.</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D34F4E" w:rsidRPr="00D34F4E" w14:paraId="607B0A79" w14:textId="77777777">
        <w:tc>
          <w:tcPr>
            <w:tcW w:w="4513" w:type="dxa"/>
            <w:tcBorders>
              <w:top w:val="nil"/>
              <w:left w:val="nil"/>
              <w:bottom w:val="nil"/>
              <w:right w:val="nil"/>
            </w:tcBorders>
            <w:tcMar>
              <w:top w:w="80" w:type="dxa"/>
              <w:left w:w="0" w:type="dxa"/>
              <w:bottom w:w="80" w:type="dxa"/>
              <w:right w:w="160" w:type="dxa"/>
            </w:tcMar>
            <w:hideMark/>
          </w:tcPr>
          <w:p w14:paraId="57F48458" w14:textId="77777777" w:rsidR="002D63C6" w:rsidRPr="00D34F4E" w:rsidRDefault="00000000" w:rsidP="00D34F4E">
            <w:pPr>
              <w:rPr>
                <w:rFonts w:ascii="Times New Roman" w:hAnsi="Times New Roman" w:cs="Times New Roman"/>
              </w:rPr>
            </w:pPr>
            <w:r>
              <w:rPr>
                <w:rFonts w:ascii="Times New Roman" w:hAnsi="Times New Roman" w:cs="Times New Roman"/>
              </w:rPr>
              <w:t>Заявитель: __________________ / Будаев А. С. /</w:t>
            </w:r>
          </w:p>
        </w:tc>
        <w:tc>
          <w:tcPr>
            <w:tcW w:w="4513" w:type="dxa"/>
            <w:tcBorders>
              <w:top w:val="nil"/>
              <w:left w:val="nil"/>
              <w:bottom w:val="nil"/>
              <w:right w:val="nil"/>
            </w:tcBorders>
            <w:tcMar>
              <w:top w:w="80" w:type="dxa"/>
              <w:left w:w="160" w:type="dxa"/>
              <w:bottom w:w="80" w:type="dxa"/>
              <w:right w:w="0" w:type="dxa"/>
            </w:tcMar>
            <w:hideMark/>
          </w:tcPr>
          <w:p w14:paraId="5A85F7AA" w14:textId="77777777" w:rsidR="002D63C6" w:rsidRPr="00D34F4E" w:rsidRDefault="00000000" w:rsidP="00D34F4E">
            <w:pPr>
              <w:rPr>
                <w:rFonts w:ascii="Times New Roman" w:hAnsi="Times New Roman" w:cs="Times New Roman"/>
              </w:rPr>
            </w:pPr>
            <w:r>
              <w:rPr>
                <w:rFonts w:ascii="Times New Roman" w:hAnsi="Times New Roman" w:cs="Times New Roman"/>
              </w:rPr>
              <w:t>М. П.</w:t>
            </w:r>
          </w:p>
        </w:tc>
      </w:tr>
    </w:tbl>
    <w:p w14:paraId="6B4DBC5D" w14:textId="77777777" w:rsidR="002D63C6" w:rsidRPr="00D34F4E" w:rsidRDefault="00000000" w:rsidP="00D34F4E">
      <w:pPr>
        <w:rPr>
          <w:rFonts w:ascii="Times New Roman" w:hAnsi="Times New Roman" w:cs="Times New Roman"/>
        </w:rPr>
      </w:pPr>
      <w:r>
        <w:rPr>
          <w:rFonts w:ascii="Times New Roman" w:hAnsi="Times New Roman" w:cs="Times New Roman"/>
        </w:rPr>
        <w:br w:type="page"/>
      </w:r>
    </w:p>
    <w:p w14:paraId="20403805" w14:textId="77777777" w:rsidR="002D63C6" w:rsidRPr="00D34F4E" w:rsidRDefault="00000000" w:rsidP="00D34F4E">
      <w:pPr>
        <w:rPr>
          <w:rFonts w:ascii="Times New Roman" w:hAnsi="Times New Roman" w:cs="Times New Roman"/>
        </w:rPr>
      </w:pPr>
      <w:bookmarkStart w:id="44" w:name="sec8_1050"/>
      <w:r>
        <w:rPr>
          <w:rFonts w:ascii="Times New Roman" w:hAnsi="Times New Roman" w:cs="Times New Roman"/>
          <w:b/>
          <w:bCs/>
        </w:rPr>
        <w:lastRenderedPageBreak/>
        <w:t>Приложение В</w:t>
      </w:r>
      <w:bookmarkEnd w:id="44"/>
    </w:p>
    <w:p w14:paraId="5AB1D196" w14:textId="77777777" w:rsidR="002D63C6" w:rsidRPr="00D34F4E" w:rsidRDefault="00000000" w:rsidP="00D34F4E">
      <w:pPr>
        <w:rPr>
          <w:rFonts w:ascii="Times New Roman" w:hAnsi="Times New Roman" w:cs="Times New Roman"/>
        </w:rPr>
      </w:pPr>
      <w:r>
        <w:rPr>
          <w:rFonts w:ascii="Times New Roman" w:hAnsi="Times New Roman" w:cs="Times New Roman"/>
          <w:b/>
          <w:bCs/>
        </w:rPr>
        <w:t>СЕРТИФИКАТ СООТВЕТСТВИЯ</w:t>
      </w:r>
    </w:p>
    <w:p w14:paraId="72C2430D" w14:textId="77777777" w:rsidR="002D63C6" w:rsidRPr="00D34F4E" w:rsidRDefault="00000000" w:rsidP="00D34F4E">
      <w:pPr>
        <w:rPr>
          <w:rFonts w:ascii="Times New Roman" w:hAnsi="Times New Roman" w:cs="Times New Roman"/>
        </w:rPr>
      </w:pPr>
      <w:r>
        <w:rPr>
          <w:rFonts w:ascii="Times New Roman" w:hAnsi="Times New Roman" w:cs="Times New Roman"/>
          <w:b/>
          <w:bCs/>
        </w:rPr>
        <w:t>на программное обеспечение</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6018"/>
      </w:tblGrid>
      <w:tr w:rsidR="00D34F4E" w:rsidRPr="00D34F4E" w14:paraId="77EFFECB" w14:textId="77777777">
        <w:tc>
          <w:tcPr>
            <w:tcW w:w="3008" w:type="dxa"/>
            <w:tcBorders>
              <w:top w:val="single" w:sz="4" w:space="0" w:color="000000"/>
              <w:left w:val="single" w:sz="4" w:space="0" w:color="000000"/>
              <w:bottom w:val="single" w:sz="4" w:space="0" w:color="000000"/>
              <w:right w:val="single" w:sz="4" w:space="0" w:color="000000"/>
            </w:tcBorders>
            <w:tcMar>
              <w:top w:w="80" w:type="dxa"/>
              <w:left w:w="160" w:type="dxa"/>
              <w:bottom w:w="80" w:type="dxa"/>
              <w:right w:w="160" w:type="dxa"/>
            </w:tcMar>
            <w:hideMark/>
          </w:tcPr>
          <w:p w14:paraId="21934894" w14:textId="77777777" w:rsidR="002D63C6" w:rsidRPr="00D34F4E" w:rsidRDefault="00000000" w:rsidP="00D34F4E">
            <w:pPr>
              <w:rPr>
                <w:rFonts w:ascii="Times New Roman" w:hAnsi="Times New Roman" w:cs="Times New Roman"/>
              </w:rPr>
            </w:pPr>
            <w:r>
              <w:rPr>
                <w:rFonts w:ascii="Times New Roman" w:hAnsi="Times New Roman" w:cs="Times New Roman"/>
                <w:b/>
                <w:bCs/>
              </w:rPr>
              <w:t>Регистрационный номер:</w:t>
            </w:r>
          </w:p>
        </w:tc>
        <w:tc>
          <w:tcPr>
            <w:tcW w:w="6018" w:type="dxa"/>
            <w:tcBorders>
              <w:top w:val="single" w:sz="4" w:space="0" w:color="000000"/>
              <w:left w:val="single" w:sz="4" w:space="0" w:color="000000"/>
              <w:bottom w:val="single" w:sz="4" w:space="0" w:color="000000"/>
              <w:right w:val="single" w:sz="4" w:space="0" w:color="000000"/>
            </w:tcBorders>
            <w:tcMar>
              <w:top w:w="80" w:type="dxa"/>
              <w:left w:w="160" w:type="dxa"/>
              <w:bottom w:w="80" w:type="dxa"/>
              <w:right w:w="160" w:type="dxa"/>
            </w:tcMar>
            <w:hideMark/>
          </w:tcPr>
          <w:p w14:paraId="2A541D2D" w14:textId="77777777" w:rsidR="002D63C6" w:rsidRPr="00D34F4E" w:rsidRDefault="00000000" w:rsidP="00D34F4E">
            <w:pPr>
              <w:rPr>
                <w:rFonts w:ascii="Times New Roman" w:hAnsi="Times New Roman" w:cs="Times New Roman"/>
              </w:rPr>
            </w:pPr>
            <w:r>
              <w:rPr>
                <w:rFonts w:ascii="Times New Roman" w:hAnsi="Times New Roman" w:cs="Times New Roman"/>
                <w:b/>
                <w:bCs/>
              </w:rPr>
              <w:t>РОСС RU.АЯ46.Н00001</w:t>
            </w:r>
          </w:p>
        </w:tc>
      </w:tr>
      <w:tr w:rsidR="00D34F4E" w:rsidRPr="00D34F4E" w14:paraId="788A7456" w14:textId="77777777">
        <w:tc>
          <w:tcPr>
            <w:tcW w:w="3008" w:type="dxa"/>
            <w:tcBorders>
              <w:top w:val="single" w:sz="4" w:space="0" w:color="000000"/>
              <w:left w:val="single" w:sz="4" w:space="0" w:color="000000"/>
              <w:bottom w:val="single" w:sz="4" w:space="0" w:color="000000"/>
              <w:right w:val="single" w:sz="4" w:space="0" w:color="000000"/>
            </w:tcBorders>
            <w:tcMar>
              <w:top w:w="80" w:type="dxa"/>
              <w:left w:w="160" w:type="dxa"/>
              <w:bottom w:w="80" w:type="dxa"/>
              <w:right w:w="160" w:type="dxa"/>
            </w:tcMar>
            <w:hideMark/>
          </w:tcPr>
          <w:p w14:paraId="4D0E9B78" w14:textId="77777777" w:rsidR="002D63C6" w:rsidRPr="00D34F4E" w:rsidRDefault="00000000" w:rsidP="00D34F4E">
            <w:pPr>
              <w:rPr>
                <w:rFonts w:ascii="Times New Roman" w:hAnsi="Times New Roman" w:cs="Times New Roman"/>
              </w:rPr>
            </w:pPr>
            <w:r>
              <w:rPr>
                <w:rFonts w:ascii="Times New Roman" w:hAnsi="Times New Roman" w:cs="Times New Roman"/>
              </w:rPr>
              <w:t>Дата выдачи:</w:t>
            </w:r>
          </w:p>
        </w:tc>
        <w:tc>
          <w:tcPr>
            <w:tcW w:w="6018" w:type="dxa"/>
            <w:tcBorders>
              <w:top w:val="single" w:sz="4" w:space="0" w:color="000000"/>
              <w:left w:val="single" w:sz="4" w:space="0" w:color="000000"/>
              <w:bottom w:val="single" w:sz="4" w:space="0" w:color="000000"/>
              <w:right w:val="single" w:sz="4" w:space="0" w:color="000000"/>
            </w:tcBorders>
            <w:tcMar>
              <w:top w:w="80" w:type="dxa"/>
              <w:left w:w="160" w:type="dxa"/>
              <w:bottom w:w="80" w:type="dxa"/>
              <w:right w:w="160" w:type="dxa"/>
            </w:tcMar>
            <w:hideMark/>
          </w:tcPr>
          <w:p w14:paraId="446F2FD2" w14:textId="77777777" w:rsidR="002D63C6" w:rsidRPr="00D34F4E" w:rsidRDefault="00000000" w:rsidP="00D34F4E">
            <w:pPr>
              <w:rPr>
                <w:rFonts w:ascii="Times New Roman" w:hAnsi="Times New Roman" w:cs="Times New Roman"/>
              </w:rPr>
            </w:pPr>
            <w:r>
              <w:rPr>
                <w:rFonts w:ascii="Times New Roman" w:hAnsi="Times New Roman" w:cs="Times New Roman"/>
              </w:rPr>
              <w:t>21 июня 2026 г.</w:t>
            </w:r>
          </w:p>
        </w:tc>
      </w:tr>
      <w:tr w:rsidR="00D34F4E" w:rsidRPr="00D34F4E" w14:paraId="539C765A" w14:textId="77777777">
        <w:tc>
          <w:tcPr>
            <w:tcW w:w="3008" w:type="dxa"/>
            <w:tcBorders>
              <w:top w:val="single" w:sz="4" w:space="0" w:color="000000"/>
              <w:left w:val="single" w:sz="4" w:space="0" w:color="000000"/>
              <w:bottom w:val="single" w:sz="4" w:space="0" w:color="000000"/>
              <w:right w:val="single" w:sz="4" w:space="0" w:color="000000"/>
            </w:tcBorders>
            <w:tcMar>
              <w:top w:w="80" w:type="dxa"/>
              <w:left w:w="160" w:type="dxa"/>
              <w:bottom w:w="80" w:type="dxa"/>
              <w:right w:w="160" w:type="dxa"/>
            </w:tcMar>
            <w:hideMark/>
          </w:tcPr>
          <w:p w14:paraId="729DFA67" w14:textId="77777777" w:rsidR="002D63C6" w:rsidRPr="00D34F4E" w:rsidRDefault="00000000" w:rsidP="00D34F4E">
            <w:pPr>
              <w:rPr>
                <w:rFonts w:ascii="Times New Roman" w:hAnsi="Times New Roman" w:cs="Times New Roman"/>
              </w:rPr>
            </w:pPr>
            <w:r>
              <w:rPr>
                <w:rFonts w:ascii="Times New Roman" w:hAnsi="Times New Roman" w:cs="Times New Roman"/>
              </w:rPr>
              <w:t>Срок действия:</w:t>
            </w:r>
          </w:p>
        </w:tc>
        <w:tc>
          <w:tcPr>
            <w:tcW w:w="6018" w:type="dxa"/>
            <w:tcBorders>
              <w:top w:val="single" w:sz="4" w:space="0" w:color="000000"/>
              <w:left w:val="single" w:sz="4" w:space="0" w:color="000000"/>
              <w:bottom w:val="single" w:sz="4" w:space="0" w:color="000000"/>
              <w:right w:val="single" w:sz="4" w:space="0" w:color="000000"/>
            </w:tcBorders>
            <w:tcMar>
              <w:top w:w="80" w:type="dxa"/>
              <w:left w:w="160" w:type="dxa"/>
              <w:bottom w:w="80" w:type="dxa"/>
              <w:right w:w="160" w:type="dxa"/>
            </w:tcMar>
            <w:hideMark/>
          </w:tcPr>
          <w:p w14:paraId="319C48AA" w14:textId="77777777" w:rsidR="002D63C6" w:rsidRPr="00D34F4E" w:rsidRDefault="00000000" w:rsidP="00D34F4E">
            <w:pPr>
              <w:rPr>
                <w:rFonts w:ascii="Times New Roman" w:hAnsi="Times New Roman" w:cs="Times New Roman"/>
              </w:rPr>
            </w:pPr>
            <w:r>
              <w:rPr>
                <w:rFonts w:ascii="Times New Roman" w:hAnsi="Times New Roman" w:cs="Times New Roman"/>
              </w:rPr>
              <w:t>по 21 июня 2029 г.</w:t>
            </w:r>
          </w:p>
        </w:tc>
      </w:tr>
      <w:tr w:rsidR="00D34F4E" w:rsidRPr="00B4687D" w14:paraId="5D083F65" w14:textId="77777777">
        <w:tc>
          <w:tcPr>
            <w:tcW w:w="3008" w:type="dxa"/>
            <w:tcBorders>
              <w:top w:val="single" w:sz="4" w:space="0" w:color="000000"/>
              <w:left w:val="single" w:sz="4" w:space="0" w:color="000000"/>
              <w:bottom w:val="single" w:sz="4" w:space="0" w:color="000000"/>
              <w:right w:val="single" w:sz="4" w:space="0" w:color="000000"/>
            </w:tcBorders>
            <w:tcMar>
              <w:top w:w="80" w:type="dxa"/>
              <w:left w:w="160" w:type="dxa"/>
              <w:bottom w:w="80" w:type="dxa"/>
              <w:right w:w="160" w:type="dxa"/>
            </w:tcMar>
            <w:hideMark/>
          </w:tcPr>
          <w:p w14:paraId="3475374F" w14:textId="77777777" w:rsidR="002D63C6" w:rsidRPr="00D34F4E" w:rsidRDefault="00000000" w:rsidP="00D34F4E">
            <w:pPr>
              <w:rPr>
                <w:rFonts w:ascii="Times New Roman" w:hAnsi="Times New Roman" w:cs="Times New Roman"/>
              </w:rPr>
            </w:pPr>
            <w:r>
              <w:rPr>
                <w:rFonts w:ascii="Times New Roman" w:hAnsi="Times New Roman" w:cs="Times New Roman"/>
              </w:rPr>
              <w:t>Орган по сертификации:</w:t>
            </w:r>
          </w:p>
        </w:tc>
        <w:tc>
          <w:tcPr>
            <w:tcW w:w="6018" w:type="dxa"/>
            <w:tcBorders>
              <w:top w:val="single" w:sz="4" w:space="0" w:color="000000"/>
              <w:left w:val="single" w:sz="4" w:space="0" w:color="000000"/>
              <w:bottom w:val="single" w:sz="4" w:space="0" w:color="000000"/>
              <w:right w:val="single" w:sz="4" w:space="0" w:color="000000"/>
            </w:tcBorders>
            <w:tcMar>
              <w:top w:w="80" w:type="dxa"/>
              <w:left w:w="160" w:type="dxa"/>
              <w:bottom w:w="80" w:type="dxa"/>
              <w:right w:w="160" w:type="dxa"/>
            </w:tcMar>
            <w:hideMark/>
          </w:tcPr>
          <w:p w14:paraId="0FD798A9" w14:textId="77777777" w:rsidR="002D63C6" w:rsidRPr="00590441" w:rsidRDefault="00000000" w:rsidP="00D34F4E">
            <w:pPr>
              <w:rPr>
                <w:rFonts w:ascii="Times New Roman" w:hAnsi="Times New Roman" w:cs="Times New Roman"/>
                <w:lang w:val="ru-RU"/>
              </w:rPr>
            </w:pPr>
            <w:r>
              <w:rPr>
                <w:rFonts w:ascii="Times New Roman" w:hAnsi="Times New Roman" w:cs="Times New Roman"/>
                <w:lang w:val="ru-RU"/>
              </w:rPr>
              <w:t xml:space="preserve">АНО «Центр сертификации программного обеспечения», аккредитованный Росстандартом, аттестат аккредитации № </w:t>
            </w:r>
            <w:r>
              <w:rPr>
                <w:rFonts w:ascii="Times New Roman" w:hAnsi="Times New Roman" w:cs="Times New Roman"/>
              </w:rPr>
              <w:t>RA</w:t>
            </w:r>
            <w:r>
              <w:rPr>
                <w:rFonts w:ascii="Times New Roman" w:hAnsi="Times New Roman" w:cs="Times New Roman"/>
                <w:lang w:val="ru-RU"/>
              </w:rPr>
              <w:t>.</w:t>
            </w:r>
            <w:r>
              <w:rPr>
                <w:rFonts w:ascii="Times New Roman" w:hAnsi="Times New Roman" w:cs="Times New Roman"/>
              </w:rPr>
              <w:t>RU</w:t>
            </w:r>
            <w:r>
              <w:rPr>
                <w:rFonts w:ascii="Times New Roman" w:hAnsi="Times New Roman" w:cs="Times New Roman"/>
                <w:lang w:val="ru-RU"/>
              </w:rPr>
              <w:t>.21АЯ46</w:t>
            </w:r>
          </w:p>
        </w:tc>
      </w:tr>
      <w:tr w:rsidR="00D34F4E" w:rsidRPr="00D34F4E" w14:paraId="7557DF5F" w14:textId="77777777">
        <w:tc>
          <w:tcPr>
            <w:tcW w:w="3008" w:type="dxa"/>
            <w:tcBorders>
              <w:top w:val="single" w:sz="4" w:space="0" w:color="000000"/>
              <w:left w:val="single" w:sz="4" w:space="0" w:color="000000"/>
              <w:bottom w:val="single" w:sz="4" w:space="0" w:color="000000"/>
              <w:right w:val="single" w:sz="4" w:space="0" w:color="000000"/>
            </w:tcBorders>
            <w:tcMar>
              <w:top w:w="80" w:type="dxa"/>
              <w:left w:w="160" w:type="dxa"/>
              <w:bottom w:w="80" w:type="dxa"/>
              <w:right w:w="160" w:type="dxa"/>
            </w:tcMar>
            <w:hideMark/>
          </w:tcPr>
          <w:p w14:paraId="2074E1C8" w14:textId="77777777" w:rsidR="002D63C6" w:rsidRPr="00D34F4E" w:rsidRDefault="00000000" w:rsidP="00D34F4E">
            <w:pPr>
              <w:rPr>
                <w:rFonts w:ascii="Times New Roman" w:hAnsi="Times New Roman" w:cs="Times New Roman"/>
              </w:rPr>
            </w:pPr>
            <w:proofErr w:type="spellStart"/>
            <w:r>
              <w:rPr>
                <w:rFonts w:ascii="Times New Roman" w:hAnsi="Times New Roman" w:cs="Times New Roman"/>
              </w:rPr>
              <w:t>Заявитель</w:t>
            </w:r>
            <w:proofErr w:type="spellEnd"/>
            <w:r>
              <w:rPr>
                <w:rFonts w:ascii="Times New Roman" w:hAnsi="Times New Roman" w:cs="Times New Roman"/>
              </w:rPr>
              <w:t xml:space="preserve"> / </w:t>
            </w:r>
            <w:proofErr w:type="spellStart"/>
            <w:r>
              <w:rPr>
                <w:rFonts w:ascii="Times New Roman" w:hAnsi="Times New Roman" w:cs="Times New Roman"/>
              </w:rPr>
              <w:t>Разработчик</w:t>
            </w:r>
            <w:proofErr w:type="spellEnd"/>
            <w:r>
              <w:rPr>
                <w:rFonts w:ascii="Times New Roman" w:hAnsi="Times New Roman" w:cs="Times New Roman"/>
              </w:rPr>
              <w:t>:</w:t>
            </w:r>
          </w:p>
        </w:tc>
        <w:tc>
          <w:tcPr>
            <w:tcW w:w="6018" w:type="dxa"/>
            <w:tcBorders>
              <w:top w:val="single" w:sz="4" w:space="0" w:color="000000"/>
              <w:left w:val="single" w:sz="4" w:space="0" w:color="000000"/>
              <w:bottom w:val="single" w:sz="4" w:space="0" w:color="000000"/>
              <w:right w:val="single" w:sz="4" w:space="0" w:color="000000"/>
            </w:tcBorders>
            <w:tcMar>
              <w:top w:w="80" w:type="dxa"/>
              <w:left w:w="160" w:type="dxa"/>
              <w:bottom w:w="80" w:type="dxa"/>
              <w:right w:w="160" w:type="dxa"/>
            </w:tcMar>
            <w:hideMark/>
          </w:tcPr>
          <w:p w14:paraId="3F067233" w14:textId="77777777" w:rsidR="002D63C6" w:rsidRPr="00D34F4E" w:rsidRDefault="00000000" w:rsidP="00D34F4E">
            <w:pPr>
              <w:rPr>
                <w:rFonts w:ascii="Times New Roman" w:hAnsi="Times New Roman" w:cs="Times New Roman"/>
              </w:rPr>
            </w:pPr>
            <w:r>
              <w:rPr>
                <w:rFonts w:ascii="Times New Roman" w:hAnsi="Times New Roman" w:cs="Times New Roman"/>
                <w:lang w:val="ru-RU"/>
              </w:rPr>
              <w:t xml:space="preserve">Будаев Алексей Сергеевич, 123456, г. Москва, ул. </w:t>
            </w:r>
            <w:r>
              <w:rPr>
                <w:rFonts w:ascii="Times New Roman" w:hAnsi="Times New Roman" w:cs="Times New Roman"/>
              </w:rPr>
              <w:t>Ленина, д. 1, кв. 10</w:t>
            </w:r>
          </w:p>
        </w:tc>
      </w:tr>
      <w:tr w:rsidR="00D34F4E" w:rsidRPr="00B4687D" w14:paraId="30285CD9" w14:textId="77777777">
        <w:tc>
          <w:tcPr>
            <w:tcW w:w="3008" w:type="dxa"/>
            <w:tcBorders>
              <w:top w:val="single" w:sz="4" w:space="0" w:color="000000"/>
              <w:left w:val="single" w:sz="4" w:space="0" w:color="000000"/>
              <w:bottom w:val="single" w:sz="4" w:space="0" w:color="000000"/>
              <w:right w:val="single" w:sz="4" w:space="0" w:color="000000"/>
            </w:tcBorders>
            <w:tcMar>
              <w:top w:w="80" w:type="dxa"/>
              <w:left w:w="160" w:type="dxa"/>
              <w:bottom w:w="80" w:type="dxa"/>
              <w:right w:w="160" w:type="dxa"/>
            </w:tcMar>
            <w:hideMark/>
          </w:tcPr>
          <w:p w14:paraId="47213F57" w14:textId="77777777" w:rsidR="002D63C6" w:rsidRPr="00D34F4E" w:rsidRDefault="00000000" w:rsidP="00D34F4E">
            <w:pPr>
              <w:rPr>
                <w:rFonts w:ascii="Times New Roman" w:hAnsi="Times New Roman" w:cs="Times New Roman"/>
              </w:rPr>
            </w:pPr>
            <w:r>
              <w:rPr>
                <w:rFonts w:ascii="Times New Roman" w:hAnsi="Times New Roman" w:cs="Times New Roman"/>
              </w:rPr>
              <w:t>Наименование продукта:</w:t>
            </w:r>
          </w:p>
        </w:tc>
        <w:tc>
          <w:tcPr>
            <w:tcW w:w="6018" w:type="dxa"/>
            <w:tcBorders>
              <w:top w:val="single" w:sz="4" w:space="0" w:color="000000"/>
              <w:left w:val="single" w:sz="4" w:space="0" w:color="000000"/>
              <w:bottom w:val="single" w:sz="4" w:space="0" w:color="000000"/>
              <w:right w:val="single" w:sz="4" w:space="0" w:color="000000"/>
            </w:tcBorders>
            <w:tcMar>
              <w:top w:w="80" w:type="dxa"/>
              <w:left w:w="160" w:type="dxa"/>
              <w:bottom w:w="80" w:type="dxa"/>
              <w:right w:w="160" w:type="dxa"/>
            </w:tcMar>
            <w:hideMark/>
          </w:tcPr>
          <w:p w14:paraId="6187C1F2" w14:textId="77777777" w:rsidR="002D63C6" w:rsidRPr="00590441" w:rsidRDefault="00000000" w:rsidP="00D34F4E">
            <w:pPr>
              <w:rPr>
                <w:rFonts w:ascii="Times New Roman" w:hAnsi="Times New Roman" w:cs="Times New Roman"/>
                <w:lang w:val="ru-RU"/>
              </w:rPr>
            </w:pPr>
            <w:r>
              <w:rPr>
                <w:rFonts w:ascii="Times New Roman" w:hAnsi="Times New Roman" w:cs="Times New Roman"/>
                <w:b/>
                <w:bCs/>
                <w:lang w:val="ru-RU"/>
              </w:rPr>
              <w:t>Программа для ЭВМ «Учёт заработной платы сотрудников в университете», версия 1.0</w:t>
            </w:r>
          </w:p>
        </w:tc>
      </w:tr>
      <w:tr w:rsidR="00D34F4E" w:rsidRPr="00B4687D" w14:paraId="11EA8544" w14:textId="77777777">
        <w:tc>
          <w:tcPr>
            <w:tcW w:w="3008" w:type="dxa"/>
            <w:tcBorders>
              <w:top w:val="single" w:sz="4" w:space="0" w:color="000000"/>
              <w:left w:val="single" w:sz="4" w:space="0" w:color="000000"/>
              <w:bottom w:val="single" w:sz="4" w:space="0" w:color="000000"/>
              <w:right w:val="single" w:sz="4" w:space="0" w:color="000000"/>
            </w:tcBorders>
            <w:tcMar>
              <w:top w:w="80" w:type="dxa"/>
              <w:left w:w="160" w:type="dxa"/>
              <w:bottom w:w="80" w:type="dxa"/>
              <w:right w:w="160" w:type="dxa"/>
            </w:tcMar>
            <w:hideMark/>
          </w:tcPr>
          <w:p w14:paraId="177EB4F2" w14:textId="77777777" w:rsidR="002D63C6" w:rsidRPr="00590441" w:rsidRDefault="00000000" w:rsidP="00D34F4E">
            <w:pPr>
              <w:rPr>
                <w:rFonts w:ascii="Times New Roman" w:hAnsi="Times New Roman" w:cs="Times New Roman"/>
                <w:lang w:val="ru-RU"/>
              </w:rPr>
            </w:pPr>
            <w:r>
              <w:rPr>
                <w:rFonts w:ascii="Times New Roman" w:hAnsi="Times New Roman" w:cs="Times New Roman"/>
                <w:lang w:val="ru-RU"/>
              </w:rPr>
              <w:t>Документы, на соответствие которым проведена сертификация:</w:t>
            </w:r>
          </w:p>
        </w:tc>
        <w:tc>
          <w:tcPr>
            <w:tcW w:w="6018" w:type="dxa"/>
            <w:tcBorders>
              <w:top w:val="single" w:sz="4" w:space="0" w:color="000000"/>
              <w:left w:val="single" w:sz="4" w:space="0" w:color="000000"/>
              <w:bottom w:val="single" w:sz="4" w:space="0" w:color="000000"/>
              <w:right w:val="single" w:sz="4" w:space="0" w:color="000000"/>
            </w:tcBorders>
            <w:tcMar>
              <w:top w:w="80" w:type="dxa"/>
              <w:left w:w="160" w:type="dxa"/>
              <w:bottom w:w="80" w:type="dxa"/>
              <w:right w:w="160" w:type="dxa"/>
            </w:tcMar>
            <w:hideMark/>
          </w:tcPr>
          <w:p w14:paraId="72F05FA8" w14:textId="77777777" w:rsidR="002D63C6" w:rsidRPr="00590441" w:rsidRDefault="00000000" w:rsidP="00D34F4E">
            <w:pPr>
              <w:rPr>
                <w:rFonts w:ascii="Times New Roman" w:hAnsi="Times New Roman" w:cs="Times New Roman"/>
                <w:lang w:val="ru-RU"/>
              </w:rPr>
            </w:pPr>
            <w:r>
              <w:rPr>
                <w:rFonts w:ascii="Times New Roman" w:hAnsi="Times New Roman" w:cs="Times New Roman"/>
                <w:lang w:val="ru-RU"/>
              </w:rPr>
              <w:t>ГОСТ Р 57619-2017;</w:t>
            </w:r>
          </w:p>
          <w:p w14:paraId="0A92B5A2" w14:textId="77777777" w:rsidR="002D63C6" w:rsidRPr="00590441" w:rsidRDefault="00000000" w:rsidP="00D34F4E">
            <w:pPr>
              <w:rPr>
                <w:rFonts w:ascii="Times New Roman" w:hAnsi="Times New Roman" w:cs="Times New Roman"/>
                <w:lang w:val="ru-RU"/>
              </w:rPr>
            </w:pPr>
            <w:r>
              <w:rPr>
                <w:rFonts w:ascii="Times New Roman" w:hAnsi="Times New Roman" w:cs="Times New Roman"/>
                <w:lang w:val="ru-RU"/>
              </w:rPr>
              <w:t>ГОСТ Р ИСО/МЭК 25051-2015;</w:t>
            </w:r>
          </w:p>
          <w:p w14:paraId="394EB63C" w14:textId="77777777" w:rsidR="002D63C6" w:rsidRPr="00590441" w:rsidRDefault="00000000" w:rsidP="00D34F4E">
            <w:pPr>
              <w:rPr>
                <w:rFonts w:ascii="Times New Roman" w:hAnsi="Times New Roman" w:cs="Times New Roman"/>
                <w:lang w:val="ru-RU"/>
              </w:rPr>
            </w:pPr>
            <w:r>
              <w:rPr>
                <w:rFonts w:ascii="Times New Roman" w:hAnsi="Times New Roman" w:cs="Times New Roman"/>
                <w:lang w:val="ru-RU"/>
              </w:rPr>
              <w:t>ГОСТ Р ИСО/МЭК 12119-2000;</w:t>
            </w:r>
          </w:p>
          <w:p w14:paraId="1BB1DFFC" w14:textId="77777777" w:rsidR="002D63C6" w:rsidRPr="00590441" w:rsidRDefault="00000000" w:rsidP="00D34F4E">
            <w:pPr>
              <w:rPr>
                <w:rFonts w:ascii="Times New Roman" w:hAnsi="Times New Roman" w:cs="Times New Roman"/>
                <w:lang w:val="ru-RU"/>
              </w:rPr>
            </w:pPr>
            <w:r>
              <w:rPr>
                <w:rFonts w:ascii="Times New Roman" w:hAnsi="Times New Roman" w:cs="Times New Roman"/>
                <w:lang w:val="ru-RU"/>
              </w:rPr>
              <w:t>ФЗ № 184-ФЗ от 27.12.2002.</w:t>
            </w:r>
          </w:p>
        </w:tc>
      </w:tr>
      <w:tr w:rsidR="00D34F4E" w:rsidRPr="00D34F4E" w14:paraId="28BF4C35" w14:textId="77777777">
        <w:tc>
          <w:tcPr>
            <w:tcW w:w="3008" w:type="dxa"/>
            <w:tcBorders>
              <w:top w:val="single" w:sz="4" w:space="0" w:color="000000"/>
              <w:left w:val="single" w:sz="4" w:space="0" w:color="000000"/>
              <w:bottom w:val="single" w:sz="4" w:space="0" w:color="000000"/>
              <w:right w:val="single" w:sz="4" w:space="0" w:color="000000"/>
            </w:tcBorders>
            <w:tcMar>
              <w:top w:w="80" w:type="dxa"/>
              <w:left w:w="160" w:type="dxa"/>
              <w:bottom w:w="80" w:type="dxa"/>
              <w:right w:w="160" w:type="dxa"/>
            </w:tcMar>
            <w:hideMark/>
          </w:tcPr>
          <w:p w14:paraId="6D073673" w14:textId="77777777" w:rsidR="002D63C6" w:rsidRPr="00D34F4E" w:rsidRDefault="00000000" w:rsidP="00D34F4E">
            <w:pPr>
              <w:rPr>
                <w:rFonts w:ascii="Times New Roman" w:hAnsi="Times New Roman" w:cs="Times New Roman"/>
              </w:rPr>
            </w:pPr>
            <w:proofErr w:type="spellStart"/>
            <w:r>
              <w:rPr>
                <w:rFonts w:ascii="Times New Roman" w:hAnsi="Times New Roman" w:cs="Times New Roman"/>
              </w:rPr>
              <w:t>Результат</w:t>
            </w:r>
            <w:proofErr w:type="spellEnd"/>
            <w:r>
              <w:rPr>
                <w:rFonts w:ascii="Times New Roman" w:hAnsi="Times New Roman" w:cs="Times New Roman"/>
              </w:rPr>
              <w:t xml:space="preserve"> </w:t>
            </w:r>
            <w:proofErr w:type="spellStart"/>
            <w:r>
              <w:rPr>
                <w:rFonts w:ascii="Times New Roman" w:hAnsi="Times New Roman" w:cs="Times New Roman"/>
              </w:rPr>
              <w:t>сертификации</w:t>
            </w:r>
            <w:proofErr w:type="spellEnd"/>
            <w:r>
              <w:rPr>
                <w:rFonts w:ascii="Times New Roman" w:hAnsi="Times New Roman" w:cs="Times New Roman"/>
              </w:rPr>
              <w:t>:</w:t>
            </w:r>
          </w:p>
        </w:tc>
        <w:tc>
          <w:tcPr>
            <w:tcW w:w="6018" w:type="dxa"/>
            <w:tcBorders>
              <w:top w:val="single" w:sz="4" w:space="0" w:color="000000"/>
              <w:left w:val="single" w:sz="4" w:space="0" w:color="000000"/>
              <w:bottom w:val="single" w:sz="4" w:space="0" w:color="000000"/>
              <w:right w:val="single" w:sz="4" w:space="0" w:color="000000"/>
            </w:tcBorders>
            <w:tcMar>
              <w:top w:w="80" w:type="dxa"/>
              <w:left w:w="160" w:type="dxa"/>
              <w:bottom w:w="80" w:type="dxa"/>
              <w:right w:w="160" w:type="dxa"/>
            </w:tcMar>
            <w:hideMark/>
          </w:tcPr>
          <w:p w14:paraId="48C0D52F" w14:textId="77777777" w:rsidR="002D63C6" w:rsidRPr="00D34F4E" w:rsidRDefault="00000000" w:rsidP="00D34F4E">
            <w:pPr>
              <w:rPr>
                <w:rFonts w:ascii="Times New Roman" w:hAnsi="Times New Roman" w:cs="Times New Roman"/>
              </w:rPr>
            </w:pPr>
            <w:r>
              <w:rPr>
                <w:rFonts w:ascii="Times New Roman" w:hAnsi="Times New Roman" w:cs="Times New Roman"/>
                <w:b/>
                <w:bCs/>
              </w:rPr>
              <w:t>СООТВЕТСТВУЕТ установленным требованиям</w:t>
            </w:r>
          </w:p>
        </w:tc>
      </w:tr>
      <w:tr w:rsidR="00D34F4E" w:rsidRPr="00B4687D" w14:paraId="3D70BA34" w14:textId="77777777">
        <w:tc>
          <w:tcPr>
            <w:tcW w:w="3008" w:type="dxa"/>
            <w:tcBorders>
              <w:top w:val="single" w:sz="4" w:space="0" w:color="000000"/>
              <w:left w:val="single" w:sz="4" w:space="0" w:color="000000"/>
              <w:bottom w:val="single" w:sz="4" w:space="0" w:color="000000"/>
              <w:right w:val="single" w:sz="4" w:space="0" w:color="000000"/>
            </w:tcBorders>
            <w:tcMar>
              <w:top w:w="80" w:type="dxa"/>
              <w:left w:w="160" w:type="dxa"/>
              <w:bottom w:w="80" w:type="dxa"/>
              <w:right w:w="160" w:type="dxa"/>
            </w:tcMar>
            <w:hideMark/>
          </w:tcPr>
          <w:p w14:paraId="4DDB68D1" w14:textId="77777777" w:rsidR="002D63C6" w:rsidRPr="00D34F4E" w:rsidRDefault="00000000" w:rsidP="00D34F4E">
            <w:pPr>
              <w:rPr>
                <w:rFonts w:ascii="Times New Roman" w:hAnsi="Times New Roman" w:cs="Times New Roman"/>
              </w:rPr>
            </w:pPr>
            <w:r>
              <w:rPr>
                <w:rFonts w:ascii="Times New Roman" w:hAnsi="Times New Roman" w:cs="Times New Roman"/>
              </w:rPr>
              <w:t>Дополнительная информация:</w:t>
            </w:r>
          </w:p>
        </w:tc>
        <w:tc>
          <w:tcPr>
            <w:tcW w:w="6018" w:type="dxa"/>
            <w:tcBorders>
              <w:top w:val="single" w:sz="4" w:space="0" w:color="000000"/>
              <w:left w:val="single" w:sz="4" w:space="0" w:color="000000"/>
              <w:bottom w:val="single" w:sz="4" w:space="0" w:color="000000"/>
              <w:right w:val="single" w:sz="4" w:space="0" w:color="000000"/>
            </w:tcBorders>
            <w:tcMar>
              <w:top w:w="80" w:type="dxa"/>
              <w:left w:w="160" w:type="dxa"/>
              <w:bottom w:w="80" w:type="dxa"/>
              <w:right w:w="160" w:type="dxa"/>
            </w:tcMar>
            <w:hideMark/>
          </w:tcPr>
          <w:p w14:paraId="7550F26A" w14:textId="77777777" w:rsidR="002D63C6" w:rsidRPr="00590441" w:rsidRDefault="00000000" w:rsidP="00D34F4E">
            <w:pPr>
              <w:rPr>
                <w:rFonts w:ascii="Times New Roman" w:hAnsi="Times New Roman" w:cs="Times New Roman"/>
                <w:lang w:val="ru-RU"/>
              </w:rPr>
            </w:pPr>
            <w:r>
              <w:rPr>
                <w:rFonts w:ascii="Times New Roman" w:hAnsi="Times New Roman" w:cs="Times New Roman"/>
                <w:lang w:val="ru-RU"/>
              </w:rPr>
              <w:t xml:space="preserve">Приложение к сертификату № РОСС </w:t>
            </w:r>
            <w:r>
              <w:rPr>
                <w:rFonts w:ascii="Times New Roman" w:hAnsi="Times New Roman" w:cs="Times New Roman"/>
              </w:rPr>
              <w:t>RU</w:t>
            </w:r>
            <w:r>
              <w:rPr>
                <w:rFonts w:ascii="Times New Roman" w:hAnsi="Times New Roman" w:cs="Times New Roman"/>
                <w:lang w:val="ru-RU"/>
              </w:rPr>
              <w:t>.АЯ46.Н00001-ПР</w:t>
            </w:r>
          </w:p>
        </w:tc>
      </w:tr>
    </w:tbl>
    <w:p w14:paraId="28A433BC" w14:textId="77777777" w:rsidR="002D63C6" w:rsidRPr="00590441" w:rsidRDefault="002D63C6" w:rsidP="00D34F4E">
      <w:pPr>
        <w:rPr>
          <w:rFonts w:ascii="Times New Roman" w:hAnsi="Times New Roman" w:cs="Times New Roman"/>
          <w:lang w:val="ru-RU"/>
        </w:rPr>
      </w:pPr>
    </w:p>
    <w:p w14:paraId="3E617AC7" w14:textId="77777777" w:rsidR="002D63C6" w:rsidRPr="00D34F4E" w:rsidRDefault="00000000" w:rsidP="00D34F4E">
      <w:pPr>
        <w:rPr>
          <w:rFonts w:ascii="Times New Roman" w:hAnsi="Times New Roman" w:cs="Times New Roman"/>
        </w:rPr>
      </w:pPr>
      <w:r>
        <w:rPr>
          <w:rFonts w:ascii="Times New Roman" w:hAnsi="Times New Roman" w:cs="Times New Roman"/>
        </w:rPr>
        <w:t>Руководитель органа по сертификации:</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D34F4E" w:rsidRPr="00D34F4E" w14:paraId="73B37FDE" w14:textId="77777777">
        <w:tc>
          <w:tcPr>
            <w:tcW w:w="3008" w:type="dxa"/>
            <w:tcBorders>
              <w:top w:val="nil"/>
              <w:left w:val="nil"/>
              <w:bottom w:val="nil"/>
              <w:right w:val="nil"/>
            </w:tcBorders>
            <w:tcMar>
              <w:top w:w="80" w:type="dxa"/>
              <w:left w:w="0" w:type="dxa"/>
              <w:bottom w:w="80" w:type="dxa"/>
              <w:right w:w="80" w:type="dxa"/>
            </w:tcMar>
            <w:hideMark/>
          </w:tcPr>
          <w:p w14:paraId="3CB00912" w14:textId="77777777" w:rsidR="002D63C6" w:rsidRPr="00D34F4E" w:rsidRDefault="00000000" w:rsidP="00D34F4E">
            <w:pPr>
              <w:rPr>
                <w:rFonts w:ascii="Times New Roman" w:hAnsi="Times New Roman" w:cs="Times New Roman"/>
              </w:rPr>
            </w:pPr>
            <w:r>
              <w:rPr>
                <w:rFonts w:ascii="Times New Roman" w:hAnsi="Times New Roman" w:cs="Times New Roman"/>
              </w:rPr>
              <w:t>________________</w:t>
            </w:r>
          </w:p>
        </w:tc>
        <w:tc>
          <w:tcPr>
            <w:tcW w:w="3009" w:type="dxa"/>
            <w:tcBorders>
              <w:top w:val="nil"/>
              <w:left w:val="nil"/>
              <w:bottom w:val="nil"/>
              <w:right w:val="nil"/>
            </w:tcBorders>
            <w:tcMar>
              <w:top w:w="80" w:type="dxa"/>
              <w:left w:w="80" w:type="dxa"/>
              <w:bottom w:w="80" w:type="dxa"/>
              <w:right w:w="80" w:type="dxa"/>
            </w:tcMar>
            <w:hideMark/>
          </w:tcPr>
          <w:p w14:paraId="4858DD24" w14:textId="77777777" w:rsidR="002D63C6" w:rsidRPr="00D34F4E" w:rsidRDefault="00000000" w:rsidP="00D34F4E">
            <w:pPr>
              <w:rPr>
                <w:rFonts w:ascii="Times New Roman" w:hAnsi="Times New Roman" w:cs="Times New Roman"/>
              </w:rPr>
            </w:pPr>
            <w:r>
              <w:rPr>
                <w:rFonts w:ascii="Times New Roman" w:hAnsi="Times New Roman" w:cs="Times New Roman"/>
              </w:rPr>
              <w:t>(подпись)</w:t>
            </w:r>
          </w:p>
        </w:tc>
        <w:tc>
          <w:tcPr>
            <w:tcW w:w="3009" w:type="dxa"/>
            <w:tcBorders>
              <w:top w:val="nil"/>
              <w:left w:val="nil"/>
              <w:bottom w:val="nil"/>
              <w:right w:val="nil"/>
            </w:tcBorders>
            <w:tcMar>
              <w:top w:w="80" w:type="dxa"/>
              <w:left w:w="80" w:type="dxa"/>
              <w:bottom w:w="80" w:type="dxa"/>
              <w:right w:w="0" w:type="dxa"/>
            </w:tcMar>
            <w:hideMark/>
          </w:tcPr>
          <w:p w14:paraId="1428939C" w14:textId="77777777" w:rsidR="002D63C6" w:rsidRPr="00D34F4E" w:rsidRDefault="00000000" w:rsidP="00D34F4E">
            <w:pPr>
              <w:rPr>
                <w:rFonts w:ascii="Times New Roman" w:hAnsi="Times New Roman" w:cs="Times New Roman"/>
              </w:rPr>
            </w:pPr>
            <w:r>
              <w:rPr>
                <w:rFonts w:ascii="Times New Roman" w:hAnsi="Times New Roman" w:cs="Times New Roman"/>
              </w:rPr>
              <w:t>Сидоров А. В.</w:t>
            </w:r>
          </w:p>
        </w:tc>
      </w:tr>
    </w:tbl>
    <w:p w14:paraId="483D4A54" w14:textId="77777777" w:rsidR="002D63C6" w:rsidRPr="00D34F4E" w:rsidRDefault="002D63C6" w:rsidP="00D34F4E">
      <w:pPr>
        <w:rPr>
          <w:rFonts w:ascii="Times New Roman" w:hAnsi="Times New Roman" w:cs="Times New Roman"/>
        </w:rPr>
      </w:pPr>
    </w:p>
    <w:p w14:paraId="72595AE5" w14:textId="77777777" w:rsidR="002D63C6" w:rsidRPr="00D34F4E" w:rsidRDefault="00000000" w:rsidP="00D34F4E">
      <w:pPr>
        <w:rPr>
          <w:rFonts w:ascii="Times New Roman" w:hAnsi="Times New Roman" w:cs="Times New Roman"/>
        </w:rPr>
      </w:pPr>
      <w:r>
        <w:rPr>
          <w:rFonts w:ascii="Times New Roman" w:hAnsi="Times New Roman" w:cs="Times New Roman"/>
        </w:rPr>
        <w:t>М. П.</w:t>
      </w:r>
    </w:p>
    <w:p w14:paraId="6900EFFC" w14:textId="77777777" w:rsidR="002D63C6" w:rsidRPr="00D34F4E" w:rsidRDefault="00000000" w:rsidP="00D34F4E">
      <w:pPr>
        <w:rPr>
          <w:rFonts w:ascii="Times New Roman" w:hAnsi="Times New Roman" w:cs="Times New Roman"/>
        </w:rPr>
      </w:pPr>
      <w:r>
        <w:rPr>
          <w:rFonts w:ascii="Times New Roman" w:hAnsi="Times New Roman" w:cs="Times New Roman"/>
        </w:rPr>
        <w:t>«21» июня 2026 г.</w:t>
      </w:r>
    </w:p>
    <w:p w14:paraId="64038CDB" w14:textId="77777777" w:rsidR="002D63C6" w:rsidRPr="00D34F4E" w:rsidRDefault="00000000" w:rsidP="00D34F4E">
      <w:pPr>
        <w:rPr>
          <w:rFonts w:ascii="Times New Roman" w:hAnsi="Times New Roman" w:cs="Times New Roman"/>
        </w:rPr>
      </w:pPr>
      <w:r>
        <w:rPr>
          <w:rFonts w:ascii="Times New Roman" w:hAnsi="Times New Roman" w:cs="Times New Roman"/>
        </w:rPr>
        <w:br w:type="page"/>
      </w:r>
    </w:p>
    <w:p w14:paraId="773FA67D" w14:textId="77777777" w:rsidR="002D63C6" w:rsidRPr="00D34F4E" w:rsidRDefault="00000000" w:rsidP="00D34F4E">
      <w:pPr>
        <w:rPr>
          <w:rFonts w:ascii="Times New Roman" w:hAnsi="Times New Roman" w:cs="Times New Roman"/>
        </w:rPr>
      </w:pPr>
      <w:bookmarkStart w:id="45" w:name="sec8_1051"/>
      <w:r>
        <w:rPr>
          <w:rFonts w:ascii="Times New Roman" w:hAnsi="Times New Roman" w:cs="Times New Roman"/>
          <w:b/>
          <w:bCs/>
        </w:rPr>
        <w:lastRenderedPageBreak/>
        <w:t>Приложение Г</w:t>
      </w:r>
      <w:bookmarkEnd w:id="45"/>
    </w:p>
    <w:p w14:paraId="5FE3100E" w14:textId="77777777" w:rsidR="002D63C6" w:rsidRPr="00D34F4E" w:rsidRDefault="00000000" w:rsidP="00D34F4E">
      <w:pPr>
        <w:rPr>
          <w:rFonts w:ascii="Times New Roman" w:hAnsi="Times New Roman" w:cs="Times New Roman"/>
        </w:rPr>
      </w:pPr>
      <w:r>
        <w:rPr>
          <w:rFonts w:ascii="Times New Roman" w:hAnsi="Times New Roman" w:cs="Times New Roman"/>
          <w:b/>
          <w:bCs/>
        </w:rPr>
        <w:t>ПРИЛОЖЕНИЕ К СЕРТИФИКАТУ СООТВЕТСТВИЯ</w:t>
      </w:r>
    </w:p>
    <w:p w14:paraId="24EBD2A9" w14:textId="77777777" w:rsidR="002D63C6" w:rsidRPr="00D34F4E" w:rsidRDefault="00000000" w:rsidP="00D34F4E">
      <w:pPr>
        <w:rPr>
          <w:rFonts w:ascii="Times New Roman" w:hAnsi="Times New Roman" w:cs="Times New Roman"/>
        </w:rPr>
      </w:pPr>
      <w:r>
        <w:rPr>
          <w:rFonts w:ascii="Times New Roman" w:hAnsi="Times New Roman" w:cs="Times New Roman"/>
        </w:rPr>
        <w:t>№ РОСС RU.АЯ46.Н00001-ПР</w:t>
      </w:r>
    </w:p>
    <w:p w14:paraId="05FD749D" w14:textId="77777777" w:rsidR="002D63C6" w:rsidRPr="00D34F4E" w:rsidRDefault="00000000" w:rsidP="00D34F4E">
      <w:pPr>
        <w:rPr>
          <w:rFonts w:ascii="Times New Roman" w:hAnsi="Times New Roman" w:cs="Times New Roman"/>
        </w:rPr>
      </w:pPr>
      <w:r>
        <w:rPr>
          <w:rFonts w:ascii="Times New Roman" w:hAnsi="Times New Roman" w:cs="Times New Roman"/>
        </w:rPr>
        <w:t>от «21» июня 2026 г.</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6018"/>
      </w:tblGrid>
      <w:tr w:rsidR="00D34F4E" w:rsidRPr="00D34F4E" w14:paraId="1C4C78AD" w14:textId="77777777">
        <w:tc>
          <w:tcPr>
            <w:tcW w:w="3008" w:type="dxa"/>
            <w:tcBorders>
              <w:top w:val="single" w:sz="4" w:space="0" w:color="000000"/>
              <w:left w:val="single" w:sz="4" w:space="0" w:color="000000"/>
              <w:bottom w:val="single" w:sz="4" w:space="0" w:color="000000"/>
              <w:right w:val="single" w:sz="4" w:space="0" w:color="000000"/>
            </w:tcBorders>
            <w:tcMar>
              <w:top w:w="80" w:type="dxa"/>
              <w:left w:w="160" w:type="dxa"/>
              <w:bottom w:w="80" w:type="dxa"/>
              <w:right w:w="160" w:type="dxa"/>
            </w:tcMar>
            <w:hideMark/>
          </w:tcPr>
          <w:p w14:paraId="676F6EFE" w14:textId="77777777" w:rsidR="002D63C6" w:rsidRPr="00D34F4E" w:rsidRDefault="00000000" w:rsidP="00D34F4E">
            <w:pPr>
              <w:rPr>
                <w:rFonts w:ascii="Times New Roman" w:hAnsi="Times New Roman" w:cs="Times New Roman"/>
              </w:rPr>
            </w:pPr>
            <w:r>
              <w:rPr>
                <w:rFonts w:ascii="Times New Roman" w:hAnsi="Times New Roman" w:cs="Times New Roman"/>
                <w:b/>
                <w:bCs/>
              </w:rPr>
              <w:t>Характеристика</w:t>
            </w:r>
          </w:p>
        </w:tc>
        <w:tc>
          <w:tcPr>
            <w:tcW w:w="6018" w:type="dxa"/>
            <w:tcBorders>
              <w:top w:val="single" w:sz="4" w:space="0" w:color="000000"/>
              <w:left w:val="single" w:sz="4" w:space="0" w:color="000000"/>
              <w:bottom w:val="single" w:sz="4" w:space="0" w:color="000000"/>
              <w:right w:val="single" w:sz="4" w:space="0" w:color="000000"/>
            </w:tcBorders>
            <w:tcMar>
              <w:top w:w="80" w:type="dxa"/>
              <w:left w:w="160" w:type="dxa"/>
              <w:bottom w:w="80" w:type="dxa"/>
              <w:right w:w="160" w:type="dxa"/>
            </w:tcMar>
            <w:hideMark/>
          </w:tcPr>
          <w:p w14:paraId="3901FCD0" w14:textId="77777777" w:rsidR="002D63C6" w:rsidRPr="00D34F4E" w:rsidRDefault="00000000" w:rsidP="00D34F4E">
            <w:pPr>
              <w:rPr>
                <w:rFonts w:ascii="Times New Roman" w:hAnsi="Times New Roman" w:cs="Times New Roman"/>
              </w:rPr>
            </w:pPr>
            <w:r>
              <w:rPr>
                <w:rFonts w:ascii="Times New Roman" w:hAnsi="Times New Roman" w:cs="Times New Roman"/>
                <w:b/>
                <w:bCs/>
              </w:rPr>
              <w:t>Значение</w:t>
            </w:r>
          </w:p>
        </w:tc>
      </w:tr>
      <w:tr w:rsidR="00D34F4E" w:rsidRPr="00B4687D" w14:paraId="20CA27B4" w14:textId="77777777">
        <w:tc>
          <w:tcPr>
            <w:tcW w:w="3008" w:type="dxa"/>
            <w:tcBorders>
              <w:top w:val="single" w:sz="4" w:space="0" w:color="000000"/>
              <w:left w:val="single" w:sz="4" w:space="0" w:color="000000"/>
              <w:bottom w:val="single" w:sz="4" w:space="0" w:color="000000"/>
              <w:right w:val="single" w:sz="4" w:space="0" w:color="000000"/>
            </w:tcBorders>
            <w:tcMar>
              <w:top w:w="80" w:type="dxa"/>
              <w:left w:w="160" w:type="dxa"/>
              <w:bottom w:w="80" w:type="dxa"/>
              <w:right w:w="160" w:type="dxa"/>
            </w:tcMar>
            <w:hideMark/>
          </w:tcPr>
          <w:p w14:paraId="3CBE58C5" w14:textId="77777777" w:rsidR="002D63C6" w:rsidRPr="00D34F4E" w:rsidRDefault="00000000" w:rsidP="00D34F4E">
            <w:pPr>
              <w:rPr>
                <w:rFonts w:ascii="Times New Roman" w:hAnsi="Times New Roman" w:cs="Times New Roman"/>
              </w:rPr>
            </w:pPr>
            <w:r>
              <w:rPr>
                <w:rFonts w:ascii="Times New Roman" w:hAnsi="Times New Roman" w:cs="Times New Roman"/>
              </w:rPr>
              <w:t>Полное наименование программы</w:t>
            </w:r>
          </w:p>
        </w:tc>
        <w:tc>
          <w:tcPr>
            <w:tcW w:w="6018" w:type="dxa"/>
            <w:tcBorders>
              <w:top w:val="single" w:sz="4" w:space="0" w:color="000000"/>
              <w:left w:val="single" w:sz="4" w:space="0" w:color="000000"/>
              <w:bottom w:val="single" w:sz="4" w:space="0" w:color="000000"/>
              <w:right w:val="single" w:sz="4" w:space="0" w:color="000000"/>
            </w:tcBorders>
            <w:tcMar>
              <w:top w:w="80" w:type="dxa"/>
              <w:left w:w="160" w:type="dxa"/>
              <w:bottom w:w="80" w:type="dxa"/>
              <w:right w:w="160" w:type="dxa"/>
            </w:tcMar>
            <w:hideMark/>
          </w:tcPr>
          <w:p w14:paraId="6D6041D3" w14:textId="77777777" w:rsidR="002D63C6" w:rsidRPr="00590441" w:rsidRDefault="00000000" w:rsidP="00D34F4E">
            <w:pPr>
              <w:rPr>
                <w:rFonts w:ascii="Times New Roman" w:hAnsi="Times New Roman" w:cs="Times New Roman"/>
                <w:lang w:val="ru-RU"/>
              </w:rPr>
            </w:pPr>
            <w:r>
              <w:rPr>
                <w:rFonts w:ascii="Times New Roman" w:hAnsi="Times New Roman" w:cs="Times New Roman"/>
                <w:lang w:val="ru-RU"/>
              </w:rPr>
              <w:t>Программа для ЭВМ «Учёт заработной платы сотрудников в университете»</w:t>
            </w:r>
          </w:p>
        </w:tc>
      </w:tr>
      <w:tr w:rsidR="00D34F4E" w:rsidRPr="00D34F4E" w14:paraId="77C10C1D" w14:textId="77777777">
        <w:tc>
          <w:tcPr>
            <w:tcW w:w="3008" w:type="dxa"/>
            <w:tcBorders>
              <w:top w:val="single" w:sz="4" w:space="0" w:color="000000"/>
              <w:left w:val="single" w:sz="4" w:space="0" w:color="000000"/>
              <w:bottom w:val="single" w:sz="4" w:space="0" w:color="000000"/>
              <w:right w:val="single" w:sz="4" w:space="0" w:color="000000"/>
            </w:tcBorders>
            <w:tcMar>
              <w:top w:w="80" w:type="dxa"/>
              <w:left w:w="160" w:type="dxa"/>
              <w:bottom w:w="80" w:type="dxa"/>
              <w:right w:w="160" w:type="dxa"/>
            </w:tcMar>
            <w:hideMark/>
          </w:tcPr>
          <w:p w14:paraId="0661D52C" w14:textId="77777777" w:rsidR="002D63C6" w:rsidRPr="00D34F4E" w:rsidRDefault="00000000" w:rsidP="00D34F4E">
            <w:pPr>
              <w:rPr>
                <w:rFonts w:ascii="Times New Roman" w:hAnsi="Times New Roman" w:cs="Times New Roman"/>
              </w:rPr>
            </w:pPr>
            <w:proofErr w:type="spellStart"/>
            <w:r>
              <w:rPr>
                <w:rFonts w:ascii="Times New Roman" w:hAnsi="Times New Roman" w:cs="Times New Roman"/>
              </w:rPr>
              <w:t>Версия</w:t>
            </w:r>
            <w:proofErr w:type="spellEnd"/>
          </w:p>
        </w:tc>
        <w:tc>
          <w:tcPr>
            <w:tcW w:w="6018" w:type="dxa"/>
            <w:tcBorders>
              <w:top w:val="single" w:sz="4" w:space="0" w:color="000000"/>
              <w:left w:val="single" w:sz="4" w:space="0" w:color="000000"/>
              <w:bottom w:val="single" w:sz="4" w:space="0" w:color="000000"/>
              <w:right w:val="single" w:sz="4" w:space="0" w:color="000000"/>
            </w:tcBorders>
            <w:tcMar>
              <w:top w:w="80" w:type="dxa"/>
              <w:left w:w="160" w:type="dxa"/>
              <w:bottom w:w="80" w:type="dxa"/>
              <w:right w:w="160" w:type="dxa"/>
            </w:tcMar>
            <w:hideMark/>
          </w:tcPr>
          <w:p w14:paraId="723BB5F9" w14:textId="77777777" w:rsidR="002D63C6" w:rsidRPr="00D34F4E" w:rsidRDefault="00000000" w:rsidP="00D34F4E">
            <w:pPr>
              <w:rPr>
                <w:rFonts w:ascii="Times New Roman" w:hAnsi="Times New Roman" w:cs="Times New Roman"/>
              </w:rPr>
            </w:pPr>
            <w:r>
              <w:rPr>
                <w:rFonts w:ascii="Times New Roman" w:hAnsi="Times New Roman" w:cs="Times New Roman"/>
              </w:rPr>
              <w:t>1.0</w:t>
            </w:r>
          </w:p>
        </w:tc>
      </w:tr>
      <w:tr w:rsidR="00D34F4E" w:rsidRPr="00D34F4E" w14:paraId="7743B6A8" w14:textId="77777777">
        <w:tc>
          <w:tcPr>
            <w:tcW w:w="3008" w:type="dxa"/>
            <w:tcBorders>
              <w:top w:val="single" w:sz="4" w:space="0" w:color="000000"/>
              <w:left w:val="single" w:sz="4" w:space="0" w:color="000000"/>
              <w:bottom w:val="single" w:sz="4" w:space="0" w:color="000000"/>
              <w:right w:val="single" w:sz="4" w:space="0" w:color="000000"/>
            </w:tcBorders>
            <w:tcMar>
              <w:top w:w="80" w:type="dxa"/>
              <w:left w:w="160" w:type="dxa"/>
              <w:bottom w:w="80" w:type="dxa"/>
              <w:right w:w="160" w:type="dxa"/>
            </w:tcMar>
            <w:hideMark/>
          </w:tcPr>
          <w:p w14:paraId="43FA9BB6" w14:textId="77777777" w:rsidR="002D63C6" w:rsidRPr="00D34F4E" w:rsidRDefault="00000000" w:rsidP="00D34F4E">
            <w:pPr>
              <w:rPr>
                <w:rFonts w:ascii="Times New Roman" w:hAnsi="Times New Roman" w:cs="Times New Roman"/>
              </w:rPr>
            </w:pPr>
            <w:r>
              <w:rPr>
                <w:rFonts w:ascii="Times New Roman" w:hAnsi="Times New Roman" w:cs="Times New Roman"/>
              </w:rPr>
              <w:t>Язык программирования</w:t>
            </w:r>
          </w:p>
        </w:tc>
        <w:tc>
          <w:tcPr>
            <w:tcW w:w="6018" w:type="dxa"/>
            <w:tcBorders>
              <w:top w:val="single" w:sz="4" w:space="0" w:color="000000"/>
              <w:left w:val="single" w:sz="4" w:space="0" w:color="000000"/>
              <w:bottom w:val="single" w:sz="4" w:space="0" w:color="000000"/>
              <w:right w:val="single" w:sz="4" w:space="0" w:color="000000"/>
            </w:tcBorders>
            <w:tcMar>
              <w:top w:w="80" w:type="dxa"/>
              <w:left w:w="160" w:type="dxa"/>
              <w:bottom w:w="80" w:type="dxa"/>
              <w:right w:w="160" w:type="dxa"/>
            </w:tcMar>
            <w:hideMark/>
          </w:tcPr>
          <w:p w14:paraId="0034739B" w14:textId="77777777" w:rsidR="002D63C6" w:rsidRPr="00D34F4E" w:rsidRDefault="00000000" w:rsidP="00D34F4E">
            <w:pPr>
              <w:rPr>
                <w:rFonts w:ascii="Times New Roman" w:hAnsi="Times New Roman" w:cs="Times New Roman"/>
              </w:rPr>
            </w:pPr>
            <w:r>
              <w:rPr>
                <w:rFonts w:ascii="Times New Roman" w:hAnsi="Times New Roman" w:cs="Times New Roman"/>
              </w:rPr>
              <w:t>C++ (стандарт C++17), Qt Framework 6</w:t>
            </w:r>
          </w:p>
        </w:tc>
      </w:tr>
      <w:tr w:rsidR="00D34F4E" w:rsidRPr="00D34F4E" w14:paraId="520667B6" w14:textId="77777777">
        <w:tc>
          <w:tcPr>
            <w:tcW w:w="3008" w:type="dxa"/>
            <w:tcBorders>
              <w:top w:val="single" w:sz="4" w:space="0" w:color="000000"/>
              <w:left w:val="single" w:sz="4" w:space="0" w:color="000000"/>
              <w:bottom w:val="single" w:sz="4" w:space="0" w:color="000000"/>
              <w:right w:val="single" w:sz="4" w:space="0" w:color="000000"/>
            </w:tcBorders>
            <w:tcMar>
              <w:top w:w="80" w:type="dxa"/>
              <w:left w:w="160" w:type="dxa"/>
              <w:bottom w:w="80" w:type="dxa"/>
              <w:right w:w="160" w:type="dxa"/>
            </w:tcMar>
            <w:hideMark/>
          </w:tcPr>
          <w:p w14:paraId="7BC33175" w14:textId="77777777" w:rsidR="002D63C6" w:rsidRPr="00D34F4E" w:rsidRDefault="00000000" w:rsidP="00D34F4E">
            <w:pPr>
              <w:rPr>
                <w:rFonts w:ascii="Times New Roman" w:hAnsi="Times New Roman" w:cs="Times New Roman"/>
              </w:rPr>
            </w:pPr>
            <w:r>
              <w:rPr>
                <w:rFonts w:ascii="Times New Roman" w:hAnsi="Times New Roman" w:cs="Times New Roman"/>
              </w:rPr>
              <w:t>Среда разработки</w:t>
            </w:r>
          </w:p>
        </w:tc>
        <w:tc>
          <w:tcPr>
            <w:tcW w:w="6018" w:type="dxa"/>
            <w:tcBorders>
              <w:top w:val="single" w:sz="4" w:space="0" w:color="000000"/>
              <w:left w:val="single" w:sz="4" w:space="0" w:color="000000"/>
              <w:bottom w:val="single" w:sz="4" w:space="0" w:color="000000"/>
              <w:right w:val="single" w:sz="4" w:space="0" w:color="000000"/>
            </w:tcBorders>
            <w:tcMar>
              <w:top w:w="80" w:type="dxa"/>
              <w:left w:w="160" w:type="dxa"/>
              <w:bottom w:w="80" w:type="dxa"/>
              <w:right w:w="160" w:type="dxa"/>
            </w:tcMar>
            <w:hideMark/>
          </w:tcPr>
          <w:p w14:paraId="0A4D496C" w14:textId="77777777" w:rsidR="002D63C6" w:rsidRPr="00D34F4E" w:rsidRDefault="00000000" w:rsidP="00D34F4E">
            <w:pPr>
              <w:rPr>
                <w:rFonts w:ascii="Times New Roman" w:hAnsi="Times New Roman" w:cs="Times New Roman"/>
              </w:rPr>
            </w:pPr>
            <w:r>
              <w:rPr>
                <w:rFonts w:ascii="Times New Roman" w:hAnsi="Times New Roman" w:cs="Times New Roman"/>
              </w:rPr>
              <w:t>Qt Creator 12</w:t>
            </w:r>
          </w:p>
        </w:tc>
      </w:tr>
      <w:tr w:rsidR="00D34F4E" w:rsidRPr="00D34F4E" w14:paraId="74557227" w14:textId="77777777">
        <w:tc>
          <w:tcPr>
            <w:tcW w:w="3008" w:type="dxa"/>
            <w:tcBorders>
              <w:top w:val="single" w:sz="4" w:space="0" w:color="000000"/>
              <w:left w:val="single" w:sz="4" w:space="0" w:color="000000"/>
              <w:bottom w:val="single" w:sz="4" w:space="0" w:color="000000"/>
              <w:right w:val="single" w:sz="4" w:space="0" w:color="000000"/>
            </w:tcBorders>
            <w:tcMar>
              <w:top w:w="80" w:type="dxa"/>
              <w:left w:w="160" w:type="dxa"/>
              <w:bottom w:w="80" w:type="dxa"/>
              <w:right w:w="160" w:type="dxa"/>
            </w:tcMar>
            <w:hideMark/>
          </w:tcPr>
          <w:p w14:paraId="5AC582CA" w14:textId="77777777" w:rsidR="002D63C6" w:rsidRPr="00D34F4E" w:rsidRDefault="00000000" w:rsidP="00D34F4E">
            <w:pPr>
              <w:rPr>
                <w:rFonts w:ascii="Times New Roman" w:hAnsi="Times New Roman" w:cs="Times New Roman"/>
              </w:rPr>
            </w:pPr>
            <w:r>
              <w:rPr>
                <w:rFonts w:ascii="Times New Roman" w:hAnsi="Times New Roman" w:cs="Times New Roman"/>
              </w:rPr>
              <w:t>СУБД</w:t>
            </w:r>
          </w:p>
        </w:tc>
        <w:tc>
          <w:tcPr>
            <w:tcW w:w="6018" w:type="dxa"/>
            <w:tcBorders>
              <w:top w:val="single" w:sz="4" w:space="0" w:color="000000"/>
              <w:left w:val="single" w:sz="4" w:space="0" w:color="000000"/>
              <w:bottom w:val="single" w:sz="4" w:space="0" w:color="000000"/>
              <w:right w:val="single" w:sz="4" w:space="0" w:color="000000"/>
            </w:tcBorders>
            <w:tcMar>
              <w:top w:w="80" w:type="dxa"/>
              <w:left w:w="160" w:type="dxa"/>
              <w:bottom w:w="80" w:type="dxa"/>
              <w:right w:w="160" w:type="dxa"/>
            </w:tcMar>
            <w:hideMark/>
          </w:tcPr>
          <w:p w14:paraId="663758C5" w14:textId="77777777" w:rsidR="002D63C6" w:rsidRPr="00D34F4E" w:rsidRDefault="00000000" w:rsidP="00D34F4E">
            <w:pPr>
              <w:rPr>
                <w:rFonts w:ascii="Times New Roman" w:hAnsi="Times New Roman" w:cs="Times New Roman"/>
              </w:rPr>
            </w:pPr>
            <w:r>
              <w:rPr>
                <w:rFonts w:ascii="Times New Roman" w:hAnsi="Times New Roman" w:cs="Times New Roman"/>
              </w:rPr>
              <w:t>SQLite 3 (встроенная)</w:t>
            </w:r>
          </w:p>
        </w:tc>
      </w:tr>
      <w:tr w:rsidR="00D34F4E" w:rsidRPr="00D34F4E" w14:paraId="4C47E8E4" w14:textId="77777777">
        <w:tc>
          <w:tcPr>
            <w:tcW w:w="3008" w:type="dxa"/>
            <w:tcBorders>
              <w:top w:val="single" w:sz="4" w:space="0" w:color="000000"/>
              <w:left w:val="single" w:sz="4" w:space="0" w:color="000000"/>
              <w:bottom w:val="single" w:sz="4" w:space="0" w:color="000000"/>
              <w:right w:val="single" w:sz="4" w:space="0" w:color="000000"/>
            </w:tcBorders>
            <w:tcMar>
              <w:top w:w="80" w:type="dxa"/>
              <w:left w:w="160" w:type="dxa"/>
              <w:bottom w:w="80" w:type="dxa"/>
              <w:right w:w="160" w:type="dxa"/>
            </w:tcMar>
            <w:hideMark/>
          </w:tcPr>
          <w:p w14:paraId="0D09344A" w14:textId="77777777" w:rsidR="002D63C6" w:rsidRPr="00D34F4E" w:rsidRDefault="00000000" w:rsidP="00D34F4E">
            <w:pPr>
              <w:rPr>
                <w:rFonts w:ascii="Times New Roman" w:hAnsi="Times New Roman" w:cs="Times New Roman"/>
              </w:rPr>
            </w:pPr>
            <w:r>
              <w:rPr>
                <w:rFonts w:ascii="Times New Roman" w:hAnsi="Times New Roman" w:cs="Times New Roman"/>
              </w:rPr>
              <w:t>Требования к ОС</w:t>
            </w:r>
          </w:p>
        </w:tc>
        <w:tc>
          <w:tcPr>
            <w:tcW w:w="6018" w:type="dxa"/>
            <w:tcBorders>
              <w:top w:val="single" w:sz="4" w:space="0" w:color="000000"/>
              <w:left w:val="single" w:sz="4" w:space="0" w:color="000000"/>
              <w:bottom w:val="single" w:sz="4" w:space="0" w:color="000000"/>
              <w:right w:val="single" w:sz="4" w:space="0" w:color="000000"/>
            </w:tcBorders>
            <w:tcMar>
              <w:top w:w="80" w:type="dxa"/>
              <w:left w:w="160" w:type="dxa"/>
              <w:bottom w:w="80" w:type="dxa"/>
              <w:right w:w="160" w:type="dxa"/>
            </w:tcMar>
            <w:hideMark/>
          </w:tcPr>
          <w:p w14:paraId="3527A093" w14:textId="77777777" w:rsidR="002D63C6" w:rsidRPr="00D34F4E" w:rsidRDefault="00000000" w:rsidP="00D34F4E">
            <w:pPr>
              <w:rPr>
                <w:rFonts w:ascii="Times New Roman" w:hAnsi="Times New Roman" w:cs="Times New Roman"/>
              </w:rPr>
            </w:pPr>
            <w:r>
              <w:rPr>
                <w:rFonts w:ascii="Times New Roman" w:hAnsi="Times New Roman" w:cs="Times New Roman"/>
              </w:rPr>
              <w:t>Windows 10/11 (64-bit), Linux Ubuntu 20.04+ (64-bit)</w:t>
            </w:r>
          </w:p>
        </w:tc>
      </w:tr>
      <w:tr w:rsidR="00D34F4E" w:rsidRPr="00D34F4E" w14:paraId="6BBB9519" w14:textId="77777777">
        <w:tc>
          <w:tcPr>
            <w:tcW w:w="3008" w:type="dxa"/>
            <w:tcBorders>
              <w:top w:val="single" w:sz="4" w:space="0" w:color="000000"/>
              <w:left w:val="single" w:sz="4" w:space="0" w:color="000000"/>
              <w:bottom w:val="single" w:sz="4" w:space="0" w:color="000000"/>
              <w:right w:val="single" w:sz="4" w:space="0" w:color="000000"/>
            </w:tcBorders>
            <w:tcMar>
              <w:top w:w="80" w:type="dxa"/>
              <w:left w:w="160" w:type="dxa"/>
              <w:bottom w:w="80" w:type="dxa"/>
              <w:right w:w="160" w:type="dxa"/>
            </w:tcMar>
            <w:hideMark/>
          </w:tcPr>
          <w:p w14:paraId="7DBE4339" w14:textId="77777777" w:rsidR="002D63C6" w:rsidRPr="00D34F4E" w:rsidRDefault="00000000" w:rsidP="00D34F4E">
            <w:pPr>
              <w:rPr>
                <w:rFonts w:ascii="Times New Roman" w:hAnsi="Times New Roman" w:cs="Times New Roman"/>
              </w:rPr>
            </w:pPr>
            <w:r>
              <w:rPr>
                <w:rFonts w:ascii="Times New Roman" w:hAnsi="Times New Roman" w:cs="Times New Roman"/>
              </w:rPr>
              <w:t>Требования к оборудованию</w:t>
            </w:r>
          </w:p>
        </w:tc>
        <w:tc>
          <w:tcPr>
            <w:tcW w:w="6018" w:type="dxa"/>
            <w:tcBorders>
              <w:top w:val="single" w:sz="4" w:space="0" w:color="000000"/>
              <w:left w:val="single" w:sz="4" w:space="0" w:color="000000"/>
              <w:bottom w:val="single" w:sz="4" w:space="0" w:color="000000"/>
              <w:right w:val="single" w:sz="4" w:space="0" w:color="000000"/>
            </w:tcBorders>
            <w:tcMar>
              <w:top w:w="80" w:type="dxa"/>
              <w:left w:w="160" w:type="dxa"/>
              <w:bottom w:w="80" w:type="dxa"/>
              <w:right w:w="160" w:type="dxa"/>
            </w:tcMar>
            <w:hideMark/>
          </w:tcPr>
          <w:p w14:paraId="0725DE17" w14:textId="77777777" w:rsidR="002D63C6" w:rsidRPr="00590441" w:rsidRDefault="00000000" w:rsidP="00D34F4E">
            <w:pPr>
              <w:rPr>
                <w:rFonts w:ascii="Times New Roman" w:hAnsi="Times New Roman" w:cs="Times New Roman"/>
                <w:lang w:val="ru-RU"/>
              </w:rPr>
            </w:pPr>
            <w:r>
              <w:rPr>
                <w:rFonts w:ascii="Times New Roman" w:hAnsi="Times New Roman" w:cs="Times New Roman"/>
                <w:lang w:val="ru-RU"/>
              </w:rPr>
              <w:t>ЦП: 1 ГГц и выше;</w:t>
            </w:r>
          </w:p>
          <w:p w14:paraId="52C5DFE9" w14:textId="77777777" w:rsidR="002D63C6" w:rsidRPr="00590441" w:rsidRDefault="00000000" w:rsidP="00D34F4E">
            <w:pPr>
              <w:rPr>
                <w:rFonts w:ascii="Times New Roman" w:hAnsi="Times New Roman" w:cs="Times New Roman"/>
                <w:lang w:val="ru-RU"/>
              </w:rPr>
            </w:pPr>
            <w:r>
              <w:rPr>
                <w:rFonts w:ascii="Times New Roman" w:hAnsi="Times New Roman" w:cs="Times New Roman"/>
                <w:lang w:val="ru-RU"/>
              </w:rPr>
              <w:t>ОЗУ: не менее 512 МБ;</w:t>
            </w:r>
          </w:p>
          <w:p w14:paraId="0C2BD965" w14:textId="77777777" w:rsidR="002D63C6" w:rsidRPr="00590441" w:rsidRDefault="00000000" w:rsidP="00D34F4E">
            <w:pPr>
              <w:rPr>
                <w:rFonts w:ascii="Times New Roman" w:hAnsi="Times New Roman" w:cs="Times New Roman"/>
                <w:lang w:val="ru-RU"/>
              </w:rPr>
            </w:pPr>
            <w:r>
              <w:rPr>
                <w:rFonts w:ascii="Times New Roman" w:hAnsi="Times New Roman" w:cs="Times New Roman"/>
              </w:rPr>
              <w:t>HDD</w:t>
            </w:r>
            <w:r>
              <w:rPr>
                <w:rFonts w:ascii="Times New Roman" w:hAnsi="Times New Roman" w:cs="Times New Roman"/>
                <w:lang w:val="ru-RU"/>
              </w:rPr>
              <w:t>/</w:t>
            </w:r>
            <w:r>
              <w:rPr>
                <w:rFonts w:ascii="Times New Roman" w:hAnsi="Times New Roman" w:cs="Times New Roman"/>
              </w:rPr>
              <w:t>SSD</w:t>
            </w:r>
            <w:r>
              <w:rPr>
                <w:rFonts w:ascii="Times New Roman" w:hAnsi="Times New Roman" w:cs="Times New Roman"/>
                <w:lang w:val="ru-RU"/>
              </w:rPr>
              <w:t>: не менее 100 МБ свободного места;</w:t>
            </w:r>
          </w:p>
          <w:p w14:paraId="093FB2D0" w14:textId="77777777" w:rsidR="002D63C6" w:rsidRPr="00D34F4E" w:rsidRDefault="00000000" w:rsidP="00D34F4E">
            <w:pPr>
              <w:rPr>
                <w:rFonts w:ascii="Times New Roman" w:hAnsi="Times New Roman" w:cs="Times New Roman"/>
              </w:rPr>
            </w:pPr>
            <w:r>
              <w:rPr>
                <w:rFonts w:ascii="Times New Roman" w:hAnsi="Times New Roman" w:cs="Times New Roman"/>
              </w:rPr>
              <w:t>Дисплей: разрешение от 1024×768.</w:t>
            </w:r>
          </w:p>
        </w:tc>
      </w:tr>
      <w:tr w:rsidR="00D34F4E" w:rsidRPr="00B4687D" w14:paraId="27E92C77" w14:textId="77777777">
        <w:tc>
          <w:tcPr>
            <w:tcW w:w="3008" w:type="dxa"/>
            <w:tcBorders>
              <w:top w:val="single" w:sz="4" w:space="0" w:color="000000"/>
              <w:left w:val="single" w:sz="4" w:space="0" w:color="000000"/>
              <w:bottom w:val="single" w:sz="4" w:space="0" w:color="000000"/>
              <w:right w:val="single" w:sz="4" w:space="0" w:color="000000"/>
            </w:tcBorders>
            <w:tcMar>
              <w:top w:w="80" w:type="dxa"/>
              <w:left w:w="160" w:type="dxa"/>
              <w:bottom w:w="80" w:type="dxa"/>
              <w:right w:w="160" w:type="dxa"/>
            </w:tcMar>
            <w:hideMark/>
          </w:tcPr>
          <w:p w14:paraId="1653E17C" w14:textId="77777777" w:rsidR="002D63C6" w:rsidRPr="00D34F4E" w:rsidRDefault="00000000" w:rsidP="00D34F4E">
            <w:pPr>
              <w:rPr>
                <w:rFonts w:ascii="Times New Roman" w:hAnsi="Times New Roman" w:cs="Times New Roman"/>
              </w:rPr>
            </w:pPr>
            <w:r>
              <w:rPr>
                <w:rFonts w:ascii="Times New Roman" w:hAnsi="Times New Roman" w:cs="Times New Roman"/>
              </w:rPr>
              <w:t>Функциональные возможности</w:t>
            </w:r>
          </w:p>
        </w:tc>
        <w:tc>
          <w:tcPr>
            <w:tcW w:w="6018" w:type="dxa"/>
            <w:tcBorders>
              <w:top w:val="single" w:sz="4" w:space="0" w:color="000000"/>
              <w:left w:val="single" w:sz="4" w:space="0" w:color="000000"/>
              <w:bottom w:val="single" w:sz="4" w:space="0" w:color="000000"/>
              <w:right w:val="single" w:sz="4" w:space="0" w:color="000000"/>
            </w:tcBorders>
            <w:tcMar>
              <w:top w:w="80" w:type="dxa"/>
              <w:left w:w="160" w:type="dxa"/>
              <w:bottom w:w="80" w:type="dxa"/>
              <w:right w:w="160" w:type="dxa"/>
            </w:tcMar>
            <w:hideMark/>
          </w:tcPr>
          <w:p w14:paraId="2AFE2033" w14:textId="77777777" w:rsidR="002D63C6" w:rsidRPr="00590441" w:rsidRDefault="00000000" w:rsidP="00D34F4E">
            <w:pPr>
              <w:rPr>
                <w:rFonts w:ascii="Times New Roman" w:hAnsi="Times New Roman" w:cs="Times New Roman"/>
                <w:lang w:val="ru-RU"/>
              </w:rPr>
            </w:pPr>
            <w:r>
              <w:rPr>
                <w:rFonts w:ascii="Times New Roman" w:hAnsi="Times New Roman" w:cs="Times New Roman"/>
                <w:lang w:val="ru-RU"/>
              </w:rPr>
              <w:t>– Аутентификация пользователя (логин/пароль);</w:t>
            </w:r>
          </w:p>
          <w:p w14:paraId="7226094F" w14:textId="77777777" w:rsidR="002D63C6" w:rsidRPr="00590441" w:rsidRDefault="00000000" w:rsidP="00D34F4E">
            <w:pPr>
              <w:rPr>
                <w:rFonts w:ascii="Times New Roman" w:hAnsi="Times New Roman" w:cs="Times New Roman"/>
                <w:lang w:val="ru-RU"/>
              </w:rPr>
            </w:pPr>
            <w:r>
              <w:rPr>
                <w:rFonts w:ascii="Times New Roman" w:hAnsi="Times New Roman" w:cs="Times New Roman"/>
                <w:lang w:val="ru-RU"/>
              </w:rPr>
              <w:t>– Ведение базы данных сотрудников: добавление, редактирование, удаление, поиск по ФИО;</w:t>
            </w:r>
          </w:p>
          <w:p w14:paraId="38401229" w14:textId="77777777" w:rsidR="002D63C6" w:rsidRPr="00590441" w:rsidRDefault="00000000" w:rsidP="00D34F4E">
            <w:pPr>
              <w:rPr>
                <w:rFonts w:ascii="Times New Roman" w:hAnsi="Times New Roman" w:cs="Times New Roman"/>
                <w:lang w:val="ru-RU"/>
              </w:rPr>
            </w:pPr>
            <w:r>
              <w:rPr>
                <w:rFonts w:ascii="Times New Roman" w:hAnsi="Times New Roman" w:cs="Times New Roman"/>
                <w:lang w:val="ru-RU"/>
              </w:rPr>
              <w:t>– Ведение табелей учёта рабочего времени (по месяцам);</w:t>
            </w:r>
          </w:p>
          <w:p w14:paraId="0D058F7B" w14:textId="77777777" w:rsidR="002D63C6" w:rsidRPr="00590441" w:rsidRDefault="00000000" w:rsidP="00D34F4E">
            <w:pPr>
              <w:rPr>
                <w:rFonts w:ascii="Times New Roman" w:hAnsi="Times New Roman" w:cs="Times New Roman"/>
                <w:lang w:val="ru-RU"/>
              </w:rPr>
            </w:pPr>
            <w:r>
              <w:rPr>
                <w:rFonts w:ascii="Times New Roman" w:hAnsi="Times New Roman" w:cs="Times New Roman"/>
                <w:lang w:val="ru-RU"/>
              </w:rPr>
              <w:t>– Автоматический расчёт заработной платы по формулам:</w:t>
            </w:r>
          </w:p>
          <w:p w14:paraId="295E1A55" w14:textId="77777777" w:rsidR="002D63C6" w:rsidRPr="00590441" w:rsidRDefault="00000000" w:rsidP="00D34F4E">
            <w:pPr>
              <w:rPr>
                <w:rFonts w:ascii="Times New Roman" w:hAnsi="Times New Roman" w:cs="Times New Roman"/>
                <w:lang w:val="ru-RU"/>
              </w:rPr>
            </w:pPr>
            <w:r>
              <w:rPr>
                <w:rFonts w:ascii="Times New Roman" w:hAnsi="Times New Roman" w:cs="Times New Roman"/>
                <w:lang w:val="ru-RU"/>
              </w:rPr>
              <w:t xml:space="preserve">   Начислено = (Оклад / Норма дней) × Отработанные дни;</w:t>
            </w:r>
          </w:p>
          <w:p w14:paraId="1A24EEA5" w14:textId="77777777" w:rsidR="002D63C6" w:rsidRPr="00590441" w:rsidRDefault="00000000" w:rsidP="00D34F4E">
            <w:pPr>
              <w:rPr>
                <w:rFonts w:ascii="Times New Roman" w:hAnsi="Times New Roman" w:cs="Times New Roman"/>
                <w:lang w:val="ru-RU"/>
              </w:rPr>
            </w:pPr>
            <w:r>
              <w:rPr>
                <w:rFonts w:ascii="Times New Roman" w:hAnsi="Times New Roman" w:cs="Times New Roman"/>
                <w:lang w:val="ru-RU"/>
              </w:rPr>
              <w:t xml:space="preserve">   НДФЛ = 13% × (Начислено + Премия);</w:t>
            </w:r>
          </w:p>
          <w:p w14:paraId="15E3F986" w14:textId="77777777" w:rsidR="002D63C6" w:rsidRPr="00590441" w:rsidRDefault="00000000" w:rsidP="00D34F4E">
            <w:pPr>
              <w:rPr>
                <w:rFonts w:ascii="Times New Roman" w:hAnsi="Times New Roman" w:cs="Times New Roman"/>
                <w:lang w:val="ru-RU"/>
              </w:rPr>
            </w:pPr>
            <w:r>
              <w:rPr>
                <w:rFonts w:ascii="Times New Roman" w:hAnsi="Times New Roman" w:cs="Times New Roman"/>
                <w:lang w:val="ru-RU"/>
              </w:rPr>
              <w:t xml:space="preserve">   Профвзнос = 1% × (Начислено + Премия);</w:t>
            </w:r>
          </w:p>
          <w:p w14:paraId="65E84B64" w14:textId="77777777" w:rsidR="002D63C6" w:rsidRPr="00590441" w:rsidRDefault="00000000" w:rsidP="00D34F4E">
            <w:pPr>
              <w:rPr>
                <w:rFonts w:ascii="Times New Roman" w:hAnsi="Times New Roman" w:cs="Times New Roman"/>
                <w:lang w:val="ru-RU"/>
              </w:rPr>
            </w:pPr>
            <w:r>
              <w:rPr>
                <w:rFonts w:ascii="Times New Roman" w:hAnsi="Times New Roman" w:cs="Times New Roman"/>
                <w:lang w:val="ru-RU"/>
              </w:rPr>
              <w:t xml:space="preserve">   К выплате = Начислено + Премия − НДФЛ − Профвзнос;</w:t>
            </w:r>
          </w:p>
          <w:p w14:paraId="1BA120A2" w14:textId="77777777" w:rsidR="002D63C6" w:rsidRPr="00590441" w:rsidRDefault="00000000" w:rsidP="00D34F4E">
            <w:pPr>
              <w:rPr>
                <w:rFonts w:ascii="Times New Roman" w:hAnsi="Times New Roman" w:cs="Times New Roman"/>
                <w:lang w:val="ru-RU"/>
              </w:rPr>
            </w:pPr>
            <w:r>
              <w:rPr>
                <w:rFonts w:ascii="Times New Roman" w:hAnsi="Times New Roman" w:cs="Times New Roman"/>
                <w:lang w:val="ru-RU"/>
              </w:rPr>
              <w:t>– Хранение начислений в базе данных;</w:t>
            </w:r>
          </w:p>
          <w:p w14:paraId="0F6DB082" w14:textId="77777777" w:rsidR="002D63C6" w:rsidRPr="00590441" w:rsidRDefault="00000000" w:rsidP="00D34F4E">
            <w:pPr>
              <w:rPr>
                <w:rFonts w:ascii="Times New Roman" w:hAnsi="Times New Roman" w:cs="Times New Roman"/>
                <w:lang w:val="ru-RU"/>
              </w:rPr>
            </w:pPr>
            <w:r>
              <w:rPr>
                <w:rFonts w:ascii="Times New Roman" w:hAnsi="Times New Roman" w:cs="Times New Roman"/>
                <w:lang w:val="ru-RU"/>
              </w:rPr>
              <w:t>– Формирование сводного отчёта по периоду;</w:t>
            </w:r>
          </w:p>
          <w:p w14:paraId="7E1933E7" w14:textId="77777777" w:rsidR="002D63C6" w:rsidRPr="00590441" w:rsidRDefault="00000000" w:rsidP="00D34F4E">
            <w:pPr>
              <w:rPr>
                <w:rFonts w:ascii="Times New Roman" w:hAnsi="Times New Roman" w:cs="Times New Roman"/>
                <w:lang w:val="ru-RU"/>
              </w:rPr>
            </w:pPr>
            <w:r>
              <w:rPr>
                <w:rFonts w:ascii="Times New Roman" w:hAnsi="Times New Roman" w:cs="Times New Roman"/>
                <w:lang w:val="ru-RU"/>
              </w:rPr>
              <w:lastRenderedPageBreak/>
              <w:t xml:space="preserve">– Экспорт отчёта в формат </w:t>
            </w:r>
            <w:r>
              <w:rPr>
                <w:rFonts w:ascii="Times New Roman" w:hAnsi="Times New Roman" w:cs="Times New Roman"/>
              </w:rPr>
              <w:t>CSV</w:t>
            </w:r>
            <w:r>
              <w:rPr>
                <w:rFonts w:ascii="Times New Roman" w:hAnsi="Times New Roman" w:cs="Times New Roman"/>
                <w:lang w:val="ru-RU"/>
              </w:rPr>
              <w:t xml:space="preserve"> (</w:t>
            </w:r>
            <w:r>
              <w:rPr>
                <w:rFonts w:ascii="Times New Roman" w:hAnsi="Times New Roman" w:cs="Times New Roman"/>
              </w:rPr>
              <w:t>UTF</w:t>
            </w:r>
            <w:r>
              <w:rPr>
                <w:rFonts w:ascii="Times New Roman" w:hAnsi="Times New Roman" w:cs="Times New Roman"/>
                <w:lang w:val="ru-RU"/>
              </w:rPr>
              <w:t>-8).</w:t>
            </w:r>
          </w:p>
        </w:tc>
      </w:tr>
      <w:tr w:rsidR="00D34F4E" w:rsidRPr="00B4687D" w14:paraId="00C54AF9" w14:textId="77777777">
        <w:tc>
          <w:tcPr>
            <w:tcW w:w="3008" w:type="dxa"/>
            <w:tcBorders>
              <w:top w:val="single" w:sz="4" w:space="0" w:color="000000"/>
              <w:left w:val="single" w:sz="4" w:space="0" w:color="000000"/>
              <w:bottom w:val="single" w:sz="4" w:space="0" w:color="000000"/>
              <w:right w:val="single" w:sz="4" w:space="0" w:color="000000"/>
            </w:tcBorders>
            <w:tcMar>
              <w:top w:w="80" w:type="dxa"/>
              <w:left w:w="160" w:type="dxa"/>
              <w:bottom w:w="80" w:type="dxa"/>
              <w:right w:w="160" w:type="dxa"/>
            </w:tcMar>
            <w:hideMark/>
          </w:tcPr>
          <w:p w14:paraId="375B9B56" w14:textId="77777777" w:rsidR="002D63C6" w:rsidRPr="00D34F4E" w:rsidRDefault="00000000" w:rsidP="00D34F4E">
            <w:pPr>
              <w:rPr>
                <w:rFonts w:ascii="Times New Roman" w:hAnsi="Times New Roman" w:cs="Times New Roman"/>
              </w:rPr>
            </w:pPr>
            <w:proofErr w:type="spellStart"/>
            <w:r>
              <w:rPr>
                <w:rFonts w:ascii="Times New Roman" w:hAnsi="Times New Roman" w:cs="Times New Roman"/>
              </w:rPr>
              <w:lastRenderedPageBreak/>
              <w:t>Схема</w:t>
            </w:r>
            <w:proofErr w:type="spellEnd"/>
            <w:r>
              <w:rPr>
                <w:rFonts w:ascii="Times New Roman" w:hAnsi="Times New Roman" w:cs="Times New Roman"/>
              </w:rPr>
              <w:t xml:space="preserve"> </w:t>
            </w:r>
            <w:proofErr w:type="spellStart"/>
            <w:r>
              <w:rPr>
                <w:rFonts w:ascii="Times New Roman" w:hAnsi="Times New Roman" w:cs="Times New Roman"/>
              </w:rPr>
              <w:t>сертификации</w:t>
            </w:r>
            <w:proofErr w:type="spellEnd"/>
          </w:p>
        </w:tc>
        <w:tc>
          <w:tcPr>
            <w:tcW w:w="6018" w:type="dxa"/>
            <w:tcBorders>
              <w:top w:val="single" w:sz="4" w:space="0" w:color="000000"/>
              <w:left w:val="single" w:sz="4" w:space="0" w:color="000000"/>
              <w:bottom w:val="single" w:sz="4" w:space="0" w:color="000000"/>
              <w:right w:val="single" w:sz="4" w:space="0" w:color="000000"/>
            </w:tcBorders>
            <w:tcMar>
              <w:top w:w="80" w:type="dxa"/>
              <w:left w:w="160" w:type="dxa"/>
              <w:bottom w:w="80" w:type="dxa"/>
              <w:right w:w="160" w:type="dxa"/>
            </w:tcMar>
            <w:hideMark/>
          </w:tcPr>
          <w:p w14:paraId="5062FE5E" w14:textId="77777777" w:rsidR="002D63C6" w:rsidRPr="00590441" w:rsidRDefault="00000000" w:rsidP="00D34F4E">
            <w:pPr>
              <w:rPr>
                <w:rFonts w:ascii="Times New Roman" w:hAnsi="Times New Roman" w:cs="Times New Roman"/>
                <w:lang w:val="ru-RU"/>
              </w:rPr>
            </w:pPr>
            <w:r>
              <w:rPr>
                <w:rFonts w:ascii="Times New Roman" w:hAnsi="Times New Roman" w:cs="Times New Roman"/>
                <w:lang w:val="ru-RU"/>
              </w:rPr>
              <w:t>Добровольная сертификация на основе испытаний типового образца</w:t>
            </w:r>
          </w:p>
        </w:tc>
      </w:tr>
      <w:tr w:rsidR="00D34F4E" w:rsidRPr="00B4687D" w14:paraId="6333B5D1" w14:textId="77777777">
        <w:tc>
          <w:tcPr>
            <w:tcW w:w="3008" w:type="dxa"/>
            <w:tcBorders>
              <w:top w:val="single" w:sz="4" w:space="0" w:color="000000"/>
              <w:left w:val="single" w:sz="4" w:space="0" w:color="000000"/>
              <w:bottom w:val="single" w:sz="4" w:space="0" w:color="000000"/>
              <w:right w:val="single" w:sz="4" w:space="0" w:color="000000"/>
            </w:tcBorders>
            <w:tcMar>
              <w:top w:w="80" w:type="dxa"/>
              <w:left w:w="160" w:type="dxa"/>
              <w:bottom w:w="80" w:type="dxa"/>
              <w:right w:w="160" w:type="dxa"/>
            </w:tcMar>
            <w:hideMark/>
          </w:tcPr>
          <w:p w14:paraId="2BD9D85F" w14:textId="77777777" w:rsidR="002D63C6" w:rsidRPr="00D34F4E" w:rsidRDefault="00000000" w:rsidP="00D34F4E">
            <w:pPr>
              <w:rPr>
                <w:rFonts w:ascii="Times New Roman" w:hAnsi="Times New Roman" w:cs="Times New Roman"/>
              </w:rPr>
            </w:pPr>
            <w:proofErr w:type="spellStart"/>
            <w:r>
              <w:rPr>
                <w:rFonts w:ascii="Times New Roman" w:hAnsi="Times New Roman" w:cs="Times New Roman"/>
              </w:rPr>
              <w:t>Результат</w:t>
            </w:r>
            <w:proofErr w:type="spellEnd"/>
            <w:r>
              <w:rPr>
                <w:rFonts w:ascii="Times New Roman" w:hAnsi="Times New Roman" w:cs="Times New Roman"/>
              </w:rPr>
              <w:t xml:space="preserve"> </w:t>
            </w:r>
            <w:proofErr w:type="spellStart"/>
            <w:r>
              <w:rPr>
                <w:rFonts w:ascii="Times New Roman" w:hAnsi="Times New Roman" w:cs="Times New Roman"/>
              </w:rPr>
              <w:t>испытаний</w:t>
            </w:r>
            <w:proofErr w:type="spellEnd"/>
          </w:p>
        </w:tc>
        <w:tc>
          <w:tcPr>
            <w:tcW w:w="6018" w:type="dxa"/>
            <w:tcBorders>
              <w:top w:val="single" w:sz="4" w:space="0" w:color="000000"/>
              <w:left w:val="single" w:sz="4" w:space="0" w:color="000000"/>
              <w:bottom w:val="single" w:sz="4" w:space="0" w:color="000000"/>
              <w:right w:val="single" w:sz="4" w:space="0" w:color="000000"/>
            </w:tcBorders>
            <w:tcMar>
              <w:top w:w="80" w:type="dxa"/>
              <w:left w:w="160" w:type="dxa"/>
              <w:bottom w:w="80" w:type="dxa"/>
              <w:right w:w="160" w:type="dxa"/>
            </w:tcMar>
            <w:hideMark/>
          </w:tcPr>
          <w:p w14:paraId="5F4E8AE7" w14:textId="77777777" w:rsidR="002D63C6" w:rsidRPr="00590441" w:rsidRDefault="00000000" w:rsidP="00D34F4E">
            <w:pPr>
              <w:rPr>
                <w:rFonts w:ascii="Times New Roman" w:hAnsi="Times New Roman" w:cs="Times New Roman"/>
                <w:lang w:val="ru-RU"/>
              </w:rPr>
            </w:pPr>
            <w:r>
              <w:rPr>
                <w:rFonts w:ascii="Times New Roman" w:hAnsi="Times New Roman" w:cs="Times New Roman"/>
                <w:b/>
                <w:bCs/>
                <w:lang w:val="ru-RU"/>
              </w:rPr>
              <w:t>Соответствует требованиям ГОСТ Р ИСО/МЭК 25051-2015 и ГОСТ Р ИСО/МЭК 12119-2000</w:t>
            </w:r>
          </w:p>
        </w:tc>
      </w:tr>
      <w:tr w:rsidR="00D34F4E" w:rsidRPr="00D34F4E" w14:paraId="4534EB61" w14:textId="77777777">
        <w:tc>
          <w:tcPr>
            <w:tcW w:w="3008" w:type="dxa"/>
            <w:tcBorders>
              <w:top w:val="single" w:sz="4" w:space="0" w:color="000000"/>
              <w:left w:val="single" w:sz="4" w:space="0" w:color="000000"/>
              <w:bottom w:val="single" w:sz="4" w:space="0" w:color="000000"/>
              <w:right w:val="single" w:sz="4" w:space="0" w:color="000000"/>
            </w:tcBorders>
            <w:tcMar>
              <w:top w:w="80" w:type="dxa"/>
              <w:left w:w="160" w:type="dxa"/>
              <w:bottom w:w="80" w:type="dxa"/>
              <w:right w:w="160" w:type="dxa"/>
            </w:tcMar>
            <w:hideMark/>
          </w:tcPr>
          <w:p w14:paraId="51D2F8AD" w14:textId="77777777" w:rsidR="002D63C6" w:rsidRPr="00D34F4E" w:rsidRDefault="00000000" w:rsidP="00D34F4E">
            <w:pPr>
              <w:rPr>
                <w:rFonts w:ascii="Times New Roman" w:hAnsi="Times New Roman" w:cs="Times New Roman"/>
              </w:rPr>
            </w:pPr>
            <w:proofErr w:type="spellStart"/>
            <w:r>
              <w:rPr>
                <w:rFonts w:ascii="Times New Roman" w:hAnsi="Times New Roman" w:cs="Times New Roman"/>
              </w:rPr>
              <w:t>Протокол</w:t>
            </w:r>
            <w:proofErr w:type="spellEnd"/>
            <w:r>
              <w:rPr>
                <w:rFonts w:ascii="Times New Roman" w:hAnsi="Times New Roman" w:cs="Times New Roman"/>
              </w:rPr>
              <w:t xml:space="preserve"> </w:t>
            </w:r>
            <w:proofErr w:type="spellStart"/>
            <w:r>
              <w:rPr>
                <w:rFonts w:ascii="Times New Roman" w:hAnsi="Times New Roman" w:cs="Times New Roman"/>
              </w:rPr>
              <w:t>испытаний</w:t>
            </w:r>
            <w:proofErr w:type="spellEnd"/>
          </w:p>
        </w:tc>
        <w:tc>
          <w:tcPr>
            <w:tcW w:w="6018" w:type="dxa"/>
            <w:tcBorders>
              <w:top w:val="single" w:sz="4" w:space="0" w:color="000000"/>
              <w:left w:val="single" w:sz="4" w:space="0" w:color="000000"/>
              <w:bottom w:val="single" w:sz="4" w:space="0" w:color="000000"/>
              <w:right w:val="single" w:sz="4" w:space="0" w:color="000000"/>
            </w:tcBorders>
            <w:tcMar>
              <w:top w:w="80" w:type="dxa"/>
              <w:left w:w="160" w:type="dxa"/>
              <w:bottom w:w="80" w:type="dxa"/>
              <w:right w:w="160" w:type="dxa"/>
            </w:tcMar>
            <w:hideMark/>
          </w:tcPr>
          <w:p w14:paraId="259AF850" w14:textId="77777777" w:rsidR="002D63C6" w:rsidRPr="00D34F4E" w:rsidRDefault="00000000" w:rsidP="00D34F4E">
            <w:pPr>
              <w:rPr>
                <w:rFonts w:ascii="Times New Roman" w:hAnsi="Times New Roman" w:cs="Times New Roman"/>
              </w:rPr>
            </w:pPr>
            <w:r>
              <w:rPr>
                <w:rFonts w:ascii="Times New Roman" w:hAnsi="Times New Roman" w:cs="Times New Roman"/>
              </w:rPr>
              <w:t>№ 2026-ПО-001 от 15.06.2026</w:t>
            </w:r>
          </w:p>
        </w:tc>
      </w:tr>
    </w:tbl>
    <w:p w14:paraId="1A36CBAC" w14:textId="77777777" w:rsidR="002D63C6" w:rsidRPr="00D34F4E" w:rsidRDefault="002D63C6" w:rsidP="00D34F4E">
      <w:pPr>
        <w:rPr>
          <w:rFonts w:ascii="Times New Roman" w:hAnsi="Times New Roman" w:cs="Times New Roman"/>
        </w:rPr>
      </w:pPr>
    </w:p>
    <w:p w14:paraId="43303A62" w14:textId="77777777" w:rsidR="002D63C6" w:rsidRPr="00D34F4E" w:rsidRDefault="002D63C6" w:rsidP="00D34F4E">
      <w:pPr>
        <w:rPr>
          <w:rFonts w:ascii="Times New Roman" w:hAnsi="Times New Roman" w:cs="Times New Roman"/>
        </w:rPr>
      </w:pPr>
    </w:p>
    <w:p w14:paraId="2C3CA495" w14:textId="77777777" w:rsidR="002D63C6" w:rsidRPr="00D34F4E" w:rsidRDefault="00000000" w:rsidP="00D34F4E">
      <w:pPr>
        <w:rPr>
          <w:rFonts w:ascii="Times New Roman" w:hAnsi="Times New Roman" w:cs="Times New Roman"/>
        </w:rPr>
      </w:pPr>
      <w:r>
        <w:rPr>
          <w:rFonts w:ascii="Times New Roman" w:hAnsi="Times New Roman" w:cs="Times New Roman"/>
        </w:rPr>
        <w:t>Эксперт органа по сертификации:</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D34F4E" w:rsidRPr="00D34F4E" w14:paraId="07A04FF9" w14:textId="77777777">
        <w:tc>
          <w:tcPr>
            <w:tcW w:w="3008" w:type="dxa"/>
            <w:tcBorders>
              <w:top w:val="nil"/>
              <w:left w:val="nil"/>
              <w:bottom w:val="nil"/>
              <w:right w:val="nil"/>
            </w:tcBorders>
            <w:tcMar>
              <w:top w:w="80" w:type="dxa"/>
              <w:left w:w="0" w:type="dxa"/>
              <w:bottom w:w="80" w:type="dxa"/>
              <w:right w:w="80" w:type="dxa"/>
            </w:tcMar>
            <w:hideMark/>
          </w:tcPr>
          <w:p w14:paraId="2D82BFF2" w14:textId="77777777" w:rsidR="002D63C6" w:rsidRPr="00D34F4E" w:rsidRDefault="00000000" w:rsidP="00D34F4E">
            <w:pPr>
              <w:rPr>
                <w:rFonts w:ascii="Times New Roman" w:hAnsi="Times New Roman" w:cs="Times New Roman"/>
              </w:rPr>
            </w:pPr>
            <w:r>
              <w:rPr>
                <w:rFonts w:ascii="Times New Roman" w:hAnsi="Times New Roman" w:cs="Times New Roman"/>
              </w:rPr>
              <w:t>________________</w:t>
            </w:r>
          </w:p>
        </w:tc>
        <w:tc>
          <w:tcPr>
            <w:tcW w:w="3009" w:type="dxa"/>
            <w:tcBorders>
              <w:top w:val="nil"/>
              <w:left w:val="nil"/>
              <w:bottom w:val="nil"/>
              <w:right w:val="nil"/>
            </w:tcBorders>
            <w:tcMar>
              <w:top w:w="80" w:type="dxa"/>
              <w:left w:w="80" w:type="dxa"/>
              <w:bottom w:w="80" w:type="dxa"/>
              <w:right w:w="80" w:type="dxa"/>
            </w:tcMar>
            <w:hideMark/>
          </w:tcPr>
          <w:p w14:paraId="0C0A7C43" w14:textId="77777777" w:rsidR="002D63C6" w:rsidRPr="00D34F4E" w:rsidRDefault="00000000" w:rsidP="00D34F4E">
            <w:pPr>
              <w:rPr>
                <w:rFonts w:ascii="Times New Roman" w:hAnsi="Times New Roman" w:cs="Times New Roman"/>
              </w:rPr>
            </w:pPr>
            <w:r>
              <w:rPr>
                <w:rFonts w:ascii="Times New Roman" w:hAnsi="Times New Roman" w:cs="Times New Roman"/>
              </w:rPr>
              <w:t>(подпись)</w:t>
            </w:r>
          </w:p>
        </w:tc>
        <w:tc>
          <w:tcPr>
            <w:tcW w:w="3009" w:type="dxa"/>
            <w:tcBorders>
              <w:top w:val="nil"/>
              <w:left w:val="nil"/>
              <w:bottom w:val="nil"/>
              <w:right w:val="nil"/>
            </w:tcBorders>
            <w:tcMar>
              <w:top w:w="80" w:type="dxa"/>
              <w:left w:w="80" w:type="dxa"/>
              <w:bottom w:w="80" w:type="dxa"/>
              <w:right w:w="0" w:type="dxa"/>
            </w:tcMar>
            <w:hideMark/>
          </w:tcPr>
          <w:p w14:paraId="094DC58C" w14:textId="77777777" w:rsidR="002D63C6" w:rsidRPr="00D34F4E" w:rsidRDefault="00000000" w:rsidP="00D34F4E">
            <w:pPr>
              <w:rPr>
                <w:rFonts w:ascii="Times New Roman" w:hAnsi="Times New Roman" w:cs="Times New Roman"/>
              </w:rPr>
            </w:pPr>
            <w:r>
              <w:rPr>
                <w:rFonts w:ascii="Times New Roman" w:hAnsi="Times New Roman" w:cs="Times New Roman"/>
              </w:rPr>
              <w:t>Козлова М. В.</w:t>
            </w:r>
          </w:p>
        </w:tc>
      </w:tr>
    </w:tbl>
    <w:p w14:paraId="2C28BB35" w14:textId="77777777" w:rsidR="002D63C6" w:rsidRPr="00D34F4E" w:rsidRDefault="002D63C6" w:rsidP="00D34F4E">
      <w:pPr>
        <w:rPr>
          <w:rFonts w:ascii="Times New Roman" w:hAnsi="Times New Roman" w:cs="Times New Roman"/>
        </w:rPr>
      </w:pPr>
    </w:p>
    <w:p w14:paraId="31A29920" w14:textId="77777777" w:rsidR="002D63C6" w:rsidRPr="00D34F4E" w:rsidRDefault="00000000" w:rsidP="00D34F4E">
      <w:pPr>
        <w:rPr>
          <w:rFonts w:ascii="Times New Roman" w:hAnsi="Times New Roman" w:cs="Times New Roman"/>
        </w:rPr>
      </w:pPr>
      <w:r>
        <w:rPr>
          <w:rFonts w:ascii="Times New Roman" w:hAnsi="Times New Roman" w:cs="Times New Roman"/>
        </w:rPr>
        <w:t>М. П.</w:t>
      </w:r>
    </w:p>
    <w:p w14:paraId="45D9354B" w14:textId="77777777" w:rsidR="002D63C6" w:rsidRPr="00D34F4E" w:rsidRDefault="00000000" w:rsidP="00D34F4E">
      <w:pPr>
        <w:rPr>
          <w:rFonts w:ascii="Times New Roman" w:hAnsi="Times New Roman" w:cs="Times New Roman"/>
        </w:rPr>
      </w:pPr>
      <w:r>
        <w:rPr>
          <w:rFonts w:ascii="Times New Roman" w:hAnsi="Times New Roman" w:cs="Times New Roman"/>
        </w:rPr>
        <w:t>«21» июня 2026 г.</w:t>
      </w:r>
    </w:p>
    <w:p w14:paraId="38DE61D4" w14:textId="77777777" w:rsidR="002D63C6" w:rsidRPr="00D34F4E" w:rsidRDefault="002D63C6">
      <w:pPr>
        <w:rPr>
          <w:rFonts w:ascii="Times New Roman" w:hAnsi="Times New Roman" w:cs="Times New Roman"/>
        </w:rPr>
      </w:pPr>
    </w:p>
    <w:p w14:paraId="465BC4DA" w14:textId="77777777" w:rsidR="0023367C" w:rsidRDefault="00000000">
      <w:r>
        <w:br w:type="page"/>
      </w:r>
    </w:p>
    <w:p w14:paraId="499BB9EF" w14:textId="77777777" w:rsidR="0023367C" w:rsidRDefault="00000000">
      <w:pPr>
        <w:pBdr>
          <w:bottom w:val="single" w:sz="8" w:space="4" w:color="2E75B6"/>
        </w:pBdr>
        <w:spacing w:before="120" w:after="360"/>
        <w:jc w:val="center"/>
      </w:pPr>
      <w:bookmarkStart w:id="46" w:name="work9"/>
      <w:r>
        <w:rPr>
          <w:rFonts w:ascii="Times New Roman" w:hAnsi="Times New Roman"/>
          <w:b/>
          <w:sz w:val="32"/>
        </w:rPr>
        <w:lastRenderedPageBreak/>
        <w:t>Лицензионный договор</w:t>
      </w:r>
      <w:bookmarkEnd w:id="46"/>
    </w:p>
    <w:p w14:paraId="7638DE63" w14:textId="77777777" w:rsidR="002D63C6" w:rsidRDefault="002D63C6" w:rsidP="00696B24">
      <w:pPr>
        <w:jc w:val="center"/>
        <w:rPr>
          <w:b/>
          <w:bCs/>
          <w:sz w:val="24"/>
          <w:szCs w:val="24"/>
        </w:rPr>
      </w:pPr>
    </w:p>
    <w:p w14:paraId="7EB870A0" w14:textId="77777777" w:rsidR="002D63C6" w:rsidRDefault="00000000" w:rsidP="00696B24">
      <w:pPr>
        <w:jc w:val="center"/>
      </w:pPr>
      <w:r>
        <w:rPr>
          <w:b/>
          <w:bCs/>
          <w:sz w:val="24"/>
          <w:szCs w:val="24"/>
        </w:rPr>
        <w:t>Лицензионный договор  № 1</w:t>
      </w:r>
    </w:p>
    <w:p w14:paraId="04C5A34A" w14:textId="77777777" w:rsidR="002D63C6" w:rsidRDefault="00000000" w:rsidP="00696B24">
      <w:pPr>
        <w:tabs>
          <w:tab w:val="right" w:pos="9026"/>
        </w:tabs>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20 июня 2026 г.</w:t>
      </w:r>
    </w:p>
    <w:p w14:paraId="2D15F66C" w14:textId="77777777" w:rsidR="002D63C6" w:rsidRDefault="002D63C6" w:rsidP="00696B24"/>
    <w:p w14:paraId="3E9B4AFA" w14:textId="77777777" w:rsidR="002D63C6" w:rsidRPr="00590441" w:rsidRDefault="00000000" w:rsidP="00696B24">
      <w:pPr>
        <w:ind w:firstLine="709"/>
        <w:jc w:val="both"/>
        <w:rPr>
          <w:lang w:val="ru-RU"/>
        </w:rPr>
      </w:pPr>
      <w:r>
        <w:rPr>
          <w:sz w:val="24"/>
          <w:szCs w:val="24"/>
          <w:lang w:val="ru-RU"/>
        </w:rPr>
        <w:t xml:space="preserve">Настоящий лицензионный договор (неисключительная лицензия) (далее – Договор) заключён между: </w:t>
      </w:r>
      <w:r>
        <w:rPr>
          <w:b/>
          <w:bCs/>
          <w:sz w:val="24"/>
          <w:szCs w:val="24"/>
          <w:lang w:val="ru-RU"/>
        </w:rPr>
        <w:t>Будаевым Алексеем Сергеевичем</w:t>
      </w:r>
      <w:r>
        <w:rPr>
          <w:sz w:val="24"/>
          <w:szCs w:val="24"/>
          <w:lang w:val="ru-RU"/>
        </w:rPr>
        <w:t>, паспорт: серия 4521 № 654321, выдан Отделением УФМС России по г. Чите 10 января 2020 г., код подразделения 770-001, зарегистрированным по адресу: 123456, г. Москва, ул. Ленина, д. 1, кв. 10 (далее – «</w:t>
      </w:r>
      <w:r>
        <w:rPr>
          <w:b/>
          <w:bCs/>
          <w:sz w:val="24"/>
          <w:szCs w:val="24"/>
          <w:lang w:val="ru-RU"/>
        </w:rPr>
        <w:t>Лицензиар</w:t>
      </w:r>
      <w:r>
        <w:rPr>
          <w:sz w:val="24"/>
          <w:szCs w:val="24"/>
          <w:lang w:val="ru-RU"/>
        </w:rPr>
        <w:t xml:space="preserve">») и </w:t>
      </w:r>
      <w:r>
        <w:rPr>
          <w:b/>
          <w:bCs/>
          <w:sz w:val="24"/>
          <w:szCs w:val="24"/>
          <w:lang w:val="ru-RU"/>
        </w:rPr>
        <w:t>Федеральным государственным бюджетным образовательным учреждением высшего образования «Московский государственный университет»</w:t>
      </w:r>
      <w:r>
        <w:rPr>
          <w:sz w:val="24"/>
          <w:szCs w:val="24"/>
          <w:lang w:val="ru-RU"/>
        </w:rPr>
        <w:t xml:space="preserve"> в лице ректора Петрова Петра Петровича, действующего на основании Устава (далее – «</w:t>
      </w:r>
      <w:r>
        <w:rPr>
          <w:b/>
          <w:bCs/>
          <w:sz w:val="24"/>
          <w:szCs w:val="24"/>
          <w:lang w:val="ru-RU"/>
        </w:rPr>
        <w:t>Лицензиат</w:t>
      </w:r>
      <w:r>
        <w:rPr>
          <w:sz w:val="24"/>
          <w:szCs w:val="24"/>
          <w:lang w:val="ru-RU"/>
        </w:rPr>
        <w:t>»). Лицензиар и Лицензиат совместно именуются Стороны, а по отдельности – Сторона.</w:t>
      </w:r>
    </w:p>
    <w:p w14:paraId="66982612" w14:textId="77777777" w:rsidR="002D63C6" w:rsidRPr="00590441" w:rsidRDefault="002D63C6" w:rsidP="00696B24">
      <w:pPr>
        <w:rPr>
          <w:lang w:val="ru-RU"/>
        </w:rPr>
      </w:pPr>
    </w:p>
    <w:p w14:paraId="75F964CA" w14:textId="77777777" w:rsidR="002D63C6" w:rsidRPr="00590441" w:rsidRDefault="00000000" w:rsidP="00696B24">
      <w:pPr>
        <w:spacing w:after="100"/>
        <w:jc w:val="center"/>
        <w:rPr>
          <w:lang w:val="ru-RU"/>
        </w:rPr>
      </w:pPr>
      <w:bookmarkStart w:id="47" w:name="sec9_1053"/>
      <w:r>
        <w:rPr>
          <w:b/>
          <w:bCs/>
          <w:sz w:val="24"/>
          <w:szCs w:val="24"/>
          <w:lang w:val="ru-RU"/>
        </w:rPr>
        <w:t>1. Предмет договора</w:t>
      </w:r>
      <w:bookmarkEnd w:id="47"/>
    </w:p>
    <w:p w14:paraId="7B9C9AEE" w14:textId="77777777" w:rsidR="002D63C6" w:rsidRPr="00590441" w:rsidRDefault="00000000" w:rsidP="00696B24">
      <w:pPr>
        <w:spacing w:after="100"/>
        <w:ind w:firstLine="709"/>
        <w:jc w:val="both"/>
        <w:rPr>
          <w:lang w:val="ru-RU"/>
        </w:rPr>
      </w:pPr>
      <w:r>
        <w:rPr>
          <w:sz w:val="24"/>
          <w:szCs w:val="24"/>
          <w:lang w:val="ru-RU"/>
        </w:rPr>
        <w:t>1.1. Лицензиар предоставляет Лицензиату неисключительные права на использование Программы для ЭВМ «</w:t>
      </w:r>
      <w:r>
        <w:rPr>
          <w:b/>
          <w:bCs/>
          <w:sz w:val="24"/>
          <w:szCs w:val="24"/>
          <w:lang w:val="ru-RU"/>
        </w:rPr>
        <w:t>Учёт заработной платы сотрудников в университете</w:t>
      </w:r>
      <w:r>
        <w:rPr>
          <w:sz w:val="24"/>
          <w:szCs w:val="24"/>
          <w:lang w:val="ru-RU"/>
        </w:rPr>
        <w:t>» в обусловленных настоящим Договором пределах и на определённый Договором срок (неисключительная лицензия), а Лицензиат за предоставление этих прав уплачивает вознаграждение Лицензиару.</w:t>
      </w:r>
    </w:p>
    <w:p w14:paraId="41F09EE9" w14:textId="77777777" w:rsidR="002D63C6" w:rsidRPr="00590441" w:rsidRDefault="00000000" w:rsidP="00696B24">
      <w:pPr>
        <w:spacing w:after="100"/>
        <w:ind w:firstLine="709"/>
        <w:jc w:val="both"/>
        <w:rPr>
          <w:lang w:val="ru-RU"/>
        </w:rPr>
      </w:pPr>
      <w:r>
        <w:rPr>
          <w:sz w:val="24"/>
          <w:szCs w:val="24"/>
          <w:lang w:val="ru-RU"/>
        </w:rPr>
        <w:t>1.2. Лицензиар гарантирует наличие у него предоставляемых по настоящему Договору исключительных прав на Программу для ЭВМ «</w:t>
      </w:r>
      <w:r>
        <w:rPr>
          <w:b/>
          <w:bCs/>
          <w:sz w:val="24"/>
          <w:szCs w:val="24"/>
          <w:lang w:val="ru-RU"/>
        </w:rPr>
        <w:t>Учёт заработной платы сотрудников в университете</w:t>
      </w:r>
      <w:r>
        <w:rPr>
          <w:sz w:val="24"/>
          <w:szCs w:val="24"/>
          <w:lang w:val="ru-RU"/>
        </w:rPr>
        <w:t>».</w:t>
      </w:r>
    </w:p>
    <w:p w14:paraId="470D33A0" w14:textId="77777777" w:rsidR="002D63C6" w:rsidRPr="00590441" w:rsidRDefault="00000000" w:rsidP="00696B24">
      <w:pPr>
        <w:ind w:firstLine="709"/>
        <w:jc w:val="both"/>
        <w:rPr>
          <w:lang w:val="ru-RU"/>
        </w:rPr>
      </w:pPr>
      <w:r>
        <w:rPr>
          <w:sz w:val="24"/>
          <w:szCs w:val="24"/>
          <w:lang w:val="ru-RU"/>
        </w:rPr>
        <w:t>1.3. Описание объекта лицензии: Программа для ЭВМ «</w:t>
      </w:r>
      <w:r>
        <w:rPr>
          <w:b/>
          <w:bCs/>
          <w:sz w:val="24"/>
          <w:szCs w:val="24"/>
          <w:lang w:val="ru-RU"/>
        </w:rPr>
        <w:t>Учёт заработной платы сотрудников в университете</w:t>
      </w:r>
      <w:r>
        <w:rPr>
          <w:sz w:val="24"/>
          <w:szCs w:val="24"/>
          <w:lang w:val="ru-RU"/>
        </w:rPr>
        <w:t xml:space="preserve">». Язык программирования - </w:t>
      </w:r>
      <w:r>
        <w:rPr>
          <w:sz w:val="24"/>
          <w:szCs w:val="24"/>
        </w:rPr>
        <w:t>C</w:t>
      </w:r>
      <w:r>
        <w:rPr>
          <w:sz w:val="24"/>
          <w:szCs w:val="24"/>
          <w:lang w:val="ru-RU"/>
        </w:rPr>
        <w:t>++ (</w:t>
      </w:r>
      <w:r>
        <w:rPr>
          <w:sz w:val="24"/>
          <w:szCs w:val="24"/>
        </w:rPr>
        <w:t>Qt</w:t>
      </w:r>
      <w:r>
        <w:rPr>
          <w:sz w:val="24"/>
          <w:szCs w:val="24"/>
          <w:lang w:val="ru-RU"/>
        </w:rPr>
        <w:t xml:space="preserve"> </w:t>
      </w:r>
      <w:r>
        <w:rPr>
          <w:sz w:val="24"/>
          <w:szCs w:val="24"/>
        </w:rPr>
        <w:t>Framework</w:t>
      </w:r>
      <w:r>
        <w:rPr>
          <w:sz w:val="24"/>
          <w:szCs w:val="24"/>
          <w:lang w:val="ru-RU"/>
        </w:rPr>
        <w:t xml:space="preserve">). База данных - </w:t>
      </w:r>
      <w:r>
        <w:rPr>
          <w:sz w:val="24"/>
          <w:szCs w:val="24"/>
        </w:rPr>
        <w:t>SQLite</w:t>
      </w:r>
      <w:r>
        <w:rPr>
          <w:sz w:val="24"/>
          <w:szCs w:val="24"/>
          <w:lang w:val="ru-RU"/>
        </w:rPr>
        <w:t xml:space="preserve">. Функционал программы: аутентификация пользователя; ведение базы данных сотрудников (добавление, редактирование, удаление, поиск); ведение табелей учёта рабочего времени; автоматический расчёт заработной платы с учётом оклада, отработанных дней, премии, НДФЛ (13 %) и профсоюзного взноса (1 %); формирование и экспорт отчётов о начислениях в формате </w:t>
      </w:r>
      <w:r>
        <w:rPr>
          <w:sz w:val="24"/>
          <w:szCs w:val="24"/>
        </w:rPr>
        <w:t>CSV</w:t>
      </w:r>
      <w:r>
        <w:rPr>
          <w:sz w:val="24"/>
          <w:szCs w:val="24"/>
          <w:lang w:val="ru-RU"/>
        </w:rPr>
        <w:t>.</w:t>
      </w:r>
    </w:p>
    <w:p w14:paraId="608258F0" w14:textId="77777777" w:rsidR="002D63C6" w:rsidRPr="00590441" w:rsidRDefault="002D63C6" w:rsidP="00696B24">
      <w:pPr>
        <w:rPr>
          <w:lang w:val="ru-RU"/>
        </w:rPr>
      </w:pPr>
    </w:p>
    <w:p w14:paraId="039AEAE6" w14:textId="77777777" w:rsidR="002D63C6" w:rsidRPr="00590441" w:rsidRDefault="00000000" w:rsidP="00696B24">
      <w:pPr>
        <w:spacing w:after="100"/>
        <w:jc w:val="center"/>
        <w:rPr>
          <w:lang w:val="ru-RU"/>
        </w:rPr>
      </w:pPr>
      <w:bookmarkStart w:id="48" w:name="sec9_1054"/>
      <w:r>
        <w:rPr>
          <w:b/>
          <w:bCs/>
          <w:sz w:val="24"/>
          <w:szCs w:val="24"/>
          <w:lang w:val="ru-RU"/>
        </w:rPr>
        <w:t>2. Права и обязанности сторон</w:t>
      </w:r>
      <w:bookmarkEnd w:id="48"/>
    </w:p>
    <w:p w14:paraId="693228C2" w14:textId="77777777" w:rsidR="002D63C6" w:rsidRPr="00590441" w:rsidRDefault="00000000" w:rsidP="00696B24">
      <w:pPr>
        <w:spacing w:after="100"/>
        <w:ind w:firstLine="709"/>
        <w:jc w:val="both"/>
        <w:rPr>
          <w:lang w:val="ru-RU"/>
        </w:rPr>
      </w:pPr>
      <w:r>
        <w:rPr>
          <w:sz w:val="24"/>
          <w:szCs w:val="24"/>
          <w:lang w:val="ru-RU"/>
        </w:rPr>
        <w:t>2.1. По настоящему Договору Лицензиар предоставляет Лицензиату следующие права использования Программы для ЭВМ «</w:t>
      </w:r>
      <w:r>
        <w:rPr>
          <w:b/>
          <w:bCs/>
          <w:sz w:val="24"/>
          <w:szCs w:val="24"/>
          <w:lang w:val="ru-RU"/>
        </w:rPr>
        <w:t>Учёт заработной платы сотрудников в университете</w:t>
      </w:r>
      <w:r>
        <w:rPr>
          <w:sz w:val="24"/>
          <w:szCs w:val="24"/>
          <w:lang w:val="ru-RU"/>
        </w:rPr>
        <w:t>»:</w:t>
      </w:r>
    </w:p>
    <w:p w14:paraId="445284F3" w14:textId="77777777" w:rsidR="002D63C6" w:rsidRPr="00590441" w:rsidRDefault="00000000" w:rsidP="00696B24">
      <w:pPr>
        <w:spacing w:after="100"/>
        <w:ind w:firstLine="1418"/>
        <w:jc w:val="both"/>
        <w:rPr>
          <w:lang w:val="ru-RU"/>
        </w:rPr>
      </w:pPr>
      <w:r>
        <w:rPr>
          <w:sz w:val="24"/>
          <w:szCs w:val="24"/>
          <w:lang w:val="ru-RU"/>
        </w:rPr>
        <w:t>2.1.1. Право использовать Программу для ЭВМ «</w:t>
      </w:r>
      <w:r>
        <w:rPr>
          <w:b/>
          <w:bCs/>
          <w:sz w:val="24"/>
          <w:szCs w:val="24"/>
          <w:lang w:val="ru-RU"/>
        </w:rPr>
        <w:t>Учёт заработной платы сотрудников в университете</w:t>
      </w:r>
      <w:r>
        <w:rPr>
          <w:sz w:val="24"/>
          <w:szCs w:val="24"/>
          <w:lang w:val="ru-RU"/>
        </w:rPr>
        <w:t>» под своим фирменным наименованием.</w:t>
      </w:r>
    </w:p>
    <w:p w14:paraId="2CC33C64" w14:textId="77777777" w:rsidR="002D63C6" w:rsidRPr="00590441" w:rsidRDefault="00000000" w:rsidP="00696B24">
      <w:pPr>
        <w:spacing w:after="100"/>
        <w:ind w:firstLine="1418"/>
        <w:jc w:val="both"/>
        <w:rPr>
          <w:lang w:val="ru-RU"/>
        </w:rPr>
      </w:pPr>
      <w:r>
        <w:rPr>
          <w:sz w:val="24"/>
          <w:szCs w:val="24"/>
          <w:lang w:val="ru-RU"/>
        </w:rPr>
        <w:t>2.1.2. Право на воспроизведение Программы для ЭВМ «</w:t>
      </w:r>
      <w:r>
        <w:rPr>
          <w:b/>
          <w:bCs/>
          <w:sz w:val="24"/>
          <w:szCs w:val="24"/>
          <w:lang w:val="ru-RU"/>
        </w:rPr>
        <w:t>Учёт заработной платы сотрудников в университете</w:t>
      </w:r>
      <w:r>
        <w:rPr>
          <w:sz w:val="24"/>
          <w:szCs w:val="24"/>
          <w:lang w:val="ru-RU"/>
        </w:rPr>
        <w:t>», то есть изготовление не более одного экземпляра программы или её части в любой материальной форме, включая запись в память ЭВМ.</w:t>
      </w:r>
    </w:p>
    <w:p w14:paraId="58F08133" w14:textId="77777777" w:rsidR="002D63C6" w:rsidRPr="00590441" w:rsidRDefault="00000000" w:rsidP="00696B24">
      <w:pPr>
        <w:spacing w:after="100"/>
        <w:ind w:firstLine="1418"/>
        <w:jc w:val="both"/>
        <w:rPr>
          <w:lang w:val="ru-RU"/>
        </w:rPr>
      </w:pPr>
      <w:r>
        <w:rPr>
          <w:sz w:val="24"/>
          <w:szCs w:val="24"/>
          <w:lang w:val="ru-RU"/>
        </w:rPr>
        <w:t>2.1.3. Право на инсталляцию и эксплуатацию Программы для ЭВМ «</w:t>
      </w:r>
      <w:r>
        <w:rPr>
          <w:b/>
          <w:bCs/>
          <w:sz w:val="24"/>
          <w:szCs w:val="24"/>
          <w:lang w:val="ru-RU"/>
        </w:rPr>
        <w:t>Учёт заработной платы сотрудников в университете</w:t>
      </w:r>
      <w:r>
        <w:rPr>
          <w:sz w:val="24"/>
          <w:szCs w:val="24"/>
          <w:lang w:val="ru-RU"/>
        </w:rPr>
        <w:t>» на компьютерном оборудовании Лицензиата в целях автоматизации учёта заработной платы сотрудников.</w:t>
      </w:r>
    </w:p>
    <w:p w14:paraId="1D995633" w14:textId="77777777" w:rsidR="002D63C6" w:rsidRPr="00590441" w:rsidRDefault="00000000" w:rsidP="00696B24">
      <w:pPr>
        <w:spacing w:after="100"/>
        <w:ind w:firstLine="1418"/>
        <w:jc w:val="both"/>
        <w:rPr>
          <w:lang w:val="ru-RU"/>
        </w:rPr>
      </w:pPr>
      <w:r>
        <w:rPr>
          <w:sz w:val="24"/>
          <w:szCs w:val="24"/>
          <w:lang w:val="ru-RU"/>
        </w:rPr>
        <w:t>2.1.4. Право на внесение изменений в Программу для ЭВМ «</w:t>
      </w:r>
      <w:r>
        <w:rPr>
          <w:b/>
          <w:bCs/>
          <w:sz w:val="24"/>
          <w:szCs w:val="24"/>
          <w:lang w:val="ru-RU"/>
        </w:rPr>
        <w:t>Учёт заработной платы сотрудников в университете</w:t>
      </w:r>
      <w:r>
        <w:rPr>
          <w:sz w:val="24"/>
          <w:szCs w:val="24"/>
          <w:lang w:val="ru-RU"/>
        </w:rPr>
        <w:t>» исключительно в целях её функционирования и адаптации к нуждам Лицензиата без права передачи изменённой программы третьим лицам.</w:t>
      </w:r>
    </w:p>
    <w:p w14:paraId="1E8C9FBF" w14:textId="77777777" w:rsidR="002D63C6" w:rsidRPr="00590441" w:rsidRDefault="00000000" w:rsidP="00696B24">
      <w:pPr>
        <w:spacing w:after="100"/>
        <w:ind w:firstLine="709"/>
        <w:jc w:val="both"/>
        <w:rPr>
          <w:lang w:val="ru-RU"/>
        </w:rPr>
      </w:pPr>
      <w:r>
        <w:rPr>
          <w:sz w:val="24"/>
          <w:szCs w:val="24"/>
          <w:lang w:val="ru-RU"/>
        </w:rPr>
        <w:t>2.2. Права на использование Программы для ЭВМ «</w:t>
      </w:r>
      <w:r>
        <w:rPr>
          <w:b/>
          <w:bCs/>
          <w:sz w:val="24"/>
          <w:szCs w:val="24"/>
          <w:lang w:val="ru-RU"/>
        </w:rPr>
        <w:t>Учёт заработной платы сотрудников в университете</w:t>
      </w:r>
      <w:r>
        <w:rPr>
          <w:sz w:val="24"/>
          <w:szCs w:val="24"/>
          <w:lang w:val="ru-RU"/>
        </w:rPr>
        <w:t>», указанные в п. 2.1 настоящего Договора, передаются Лицензиаром Лицензиату для использования на всей территории Российской Федерации.</w:t>
      </w:r>
    </w:p>
    <w:p w14:paraId="13D9253A" w14:textId="77777777" w:rsidR="002D63C6" w:rsidRPr="00590441" w:rsidRDefault="00000000" w:rsidP="00696B24">
      <w:pPr>
        <w:spacing w:after="100"/>
        <w:ind w:firstLine="709"/>
        <w:jc w:val="both"/>
        <w:rPr>
          <w:lang w:val="ru-RU"/>
        </w:rPr>
      </w:pPr>
      <w:r>
        <w:rPr>
          <w:sz w:val="24"/>
          <w:szCs w:val="24"/>
          <w:lang w:val="ru-RU"/>
        </w:rPr>
        <w:t>2.3. Права на использование Программы для ЭВМ «</w:t>
      </w:r>
      <w:r>
        <w:rPr>
          <w:b/>
          <w:bCs/>
          <w:sz w:val="24"/>
          <w:szCs w:val="24"/>
          <w:lang w:val="ru-RU"/>
        </w:rPr>
        <w:t>Учёт заработной платы сотрудников в университете</w:t>
      </w:r>
      <w:r>
        <w:rPr>
          <w:sz w:val="24"/>
          <w:szCs w:val="24"/>
          <w:lang w:val="ru-RU"/>
        </w:rPr>
        <w:t>», указанные в п. 2.1 настоящего Договора, передаются Лицензиаром Лицензиату на срок 3 (три) года с даты подписания настоящего Договора.</w:t>
      </w:r>
    </w:p>
    <w:p w14:paraId="0C75D673" w14:textId="77777777" w:rsidR="002D63C6" w:rsidRPr="00590441" w:rsidRDefault="00000000" w:rsidP="00696B24">
      <w:pPr>
        <w:spacing w:after="100"/>
        <w:ind w:firstLine="709"/>
        <w:jc w:val="both"/>
        <w:rPr>
          <w:lang w:val="ru-RU"/>
        </w:rPr>
      </w:pPr>
      <w:r>
        <w:rPr>
          <w:sz w:val="24"/>
          <w:szCs w:val="24"/>
          <w:lang w:val="ru-RU"/>
        </w:rPr>
        <w:t>2.4. Лицензиар вправе предоставлять права использования Программы для ЭВМ «</w:t>
      </w:r>
      <w:r>
        <w:rPr>
          <w:b/>
          <w:bCs/>
          <w:sz w:val="24"/>
          <w:szCs w:val="24"/>
          <w:lang w:val="ru-RU"/>
        </w:rPr>
        <w:t>Учёт заработной платы сотрудников в университете</w:t>
      </w:r>
      <w:r>
        <w:rPr>
          <w:sz w:val="24"/>
          <w:szCs w:val="24"/>
          <w:lang w:val="ru-RU"/>
        </w:rPr>
        <w:t>» иным лицам посредством заключения лицензионных договоров с третьими лицами.</w:t>
      </w:r>
    </w:p>
    <w:p w14:paraId="1FB0ABFB" w14:textId="77777777" w:rsidR="002D63C6" w:rsidRPr="00590441" w:rsidRDefault="00000000" w:rsidP="00696B24">
      <w:pPr>
        <w:spacing w:after="100"/>
        <w:ind w:firstLine="709"/>
        <w:jc w:val="both"/>
        <w:rPr>
          <w:lang w:val="ru-RU"/>
        </w:rPr>
      </w:pPr>
      <w:r>
        <w:rPr>
          <w:sz w:val="24"/>
          <w:szCs w:val="24"/>
          <w:lang w:val="ru-RU"/>
        </w:rPr>
        <w:t>2.5. Лицензиат обязан представлять Лицензиару письменные отчёты об использовании Программы для ЭВМ «</w:t>
      </w:r>
      <w:r>
        <w:rPr>
          <w:b/>
          <w:bCs/>
          <w:sz w:val="24"/>
          <w:szCs w:val="24"/>
          <w:lang w:val="ru-RU"/>
        </w:rPr>
        <w:t>Учёт заработной платы сотрудников в университете</w:t>
      </w:r>
      <w:r>
        <w:rPr>
          <w:sz w:val="24"/>
          <w:szCs w:val="24"/>
          <w:lang w:val="ru-RU"/>
        </w:rPr>
        <w:t>» ежегодно, не позднее 31 января года, следующего за отчётным.</w:t>
      </w:r>
    </w:p>
    <w:p w14:paraId="57C28A7C" w14:textId="77777777" w:rsidR="002D63C6" w:rsidRPr="00590441" w:rsidRDefault="00000000" w:rsidP="00696B24">
      <w:pPr>
        <w:ind w:firstLine="709"/>
        <w:jc w:val="both"/>
        <w:rPr>
          <w:lang w:val="ru-RU"/>
        </w:rPr>
      </w:pPr>
      <w:r>
        <w:rPr>
          <w:sz w:val="24"/>
          <w:szCs w:val="24"/>
          <w:lang w:val="ru-RU"/>
        </w:rPr>
        <w:t>2.6. Лицензиат не вправе передавать полученные по настоящему Договору права третьим лицам без письменного согласия Лицензиара.</w:t>
      </w:r>
    </w:p>
    <w:p w14:paraId="5D4789C4" w14:textId="77777777" w:rsidR="002D63C6" w:rsidRPr="00590441" w:rsidRDefault="002D63C6" w:rsidP="00696B24">
      <w:pPr>
        <w:rPr>
          <w:lang w:val="ru-RU"/>
        </w:rPr>
      </w:pPr>
    </w:p>
    <w:p w14:paraId="1C7D126D" w14:textId="77777777" w:rsidR="002D63C6" w:rsidRPr="00590441" w:rsidRDefault="00000000" w:rsidP="00696B24">
      <w:pPr>
        <w:spacing w:after="100"/>
        <w:jc w:val="center"/>
        <w:rPr>
          <w:lang w:val="ru-RU"/>
        </w:rPr>
      </w:pPr>
      <w:bookmarkStart w:id="49" w:name="sec9_1055"/>
      <w:r>
        <w:rPr>
          <w:b/>
          <w:bCs/>
          <w:sz w:val="24"/>
          <w:szCs w:val="24"/>
          <w:lang w:val="ru-RU"/>
        </w:rPr>
        <w:t>3. Передача прав и порядок выплаты вознаграждения</w:t>
      </w:r>
      <w:bookmarkEnd w:id="49"/>
    </w:p>
    <w:p w14:paraId="05389A7F" w14:textId="77777777" w:rsidR="002D63C6" w:rsidRPr="00590441" w:rsidRDefault="00000000" w:rsidP="00696B24">
      <w:pPr>
        <w:spacing w:after="100"/>
        <w:ind w:firstLine="709"/>
        <w:jc w:val="both"/>
        <w:rPr>
          <w:lang w:val="ru-RU"/>
        </w:rPr>
      </w:pPr>
      <w:r>
        <w:rPr>
          <w:sz w:val="24"/>
          <w:szCs w:val="24"/>
          <w:lang w:val="ru-RU"/>
        </w:rPr>
        <w:t>3.1. За использование Программы для ЭВМ «</w:t>
      </w:r>
      <w:r>
        <w:rPr>
          <w:b/>
          <w:bCs/>
          <w:sz w:val="24"/>
          <w:szCs w:val="24"/>
          <w:lang w:val="ru-RU"/>
        </w:rPr>
        <w:t>Учёт заработной платы сотрудников в университете</w:t>
      </w:r>
      <w:r>
        <w:rPr>
          <w:sz w:val="24"/>
          <w:szCs w:val="24"/>
          <w:lang w:val="ru-RU"/>
        </w:rPr>
        <w:t>» по настоящему Договору Лицензиат выплачивает Лицензиару вознаграждение.</w:t>
      </w:r>
    </w:p>
    <w:p w14:paraId="678BA4C5" w14:textId="77777777" w:rsidR="002D63C6" w:rsidRPr="00590441" w:rsidRDefault="00000000" w:rsidP="00696B24">
      <w:pPr>
        <w:spacing w:after="100"/>
        <w:ind w:firstLine="709"/>
        <w:jc w:val="both"/>
        <w:rPr>
          <w:lang w:val="ru-RU"/>
        </w:rPr>
      </w:pPr>
      <w:r>
        <w:rPr>
          <w:sz w:val="24"/>
          <w:szCs w:val="24"/>
          <w:lang w:val="ru-RU"/>
        </w:rPr>
        <w:lastRenderedPageBreak/>
        <w:t>3.2. Вознаграждение Лицензиару составляет 150 000 (сто пятьдесят тысяч) рублей 00 копеек и выплачивается единовременно в течение 10 (десяти) банковских дней с момента подписания настоящего Договора. Оплата включает в себя стоимость всего срока использования Лицензиатом программы.</w:t>
      </w:r>
    </w:p>
    <w:p w14:paraId="733D00F7" w14:textId="77777777" w:rsidR="002D63C6" w:rsidRPr="00590441" w:rsidRDefault="00000000" w:rsidP="00696B24">
      <w:pPr>
        <w:spacing w:after="100"/>
        <w:ind w:firstLine="709"/>
        <w:jc w:val="both"/>
        <w:rPr>
          <w:lang w:val="ru-RU"/>
        </w:rPr>
      </w:pPr>
      <w:r>
        <w:rPr>
          <w:sz w:val="24"/>
          <w:szCs w:val="24"/>
          <w:lang w:val="ru-RU"/>
        </w:rPr>
        <w:t>3.3. Обязательства Лицензиата по уплате вознаграждения считаются исполненными с момента зачисления денежных средств на расчётный счёт Лицензиара.</w:t>
      </w:r>
    </w:p>
    <w:p w14:paraId="065AF70D" w14:textId="77777777" w:rsidR="002D63C6" w:rsidRPr="00590441" w:rsidRDefault="00000000" w:rsidP="00696B24">
      <w:pPr>
        <w:spacing w:after="100"/>
        <w:ind w:firstLine="709"/>
        <w:jc w:val="both"/>
        <w:rPr>
          <w:lang w:val="ru-RU"/>
        </w:rPr>
      </w:pPr>
      <w:r>
        <w:rPr>
          <w:sz w:val="24"/>
          <w:szCs w:val="24"/>
          <w:lang w:val="ru-RU"/>
        </w:rPr>
        <w:t>3.4. Лицензиат приобретает права, указанные в п. 2.1 настоящего Договора, с момента его подписания. Программа для ЭВМ «</w:t>
      </w:r>
      <w:r>
        <w:rPr>
          <w:b/>
          <w:bCs/>
          <w:sz w:val="24"/>
          <w:szCs w:val="24"/>
          <w:lang w:val="ru-RU"/>
        </w:rPr>
        <w:t>Учёт заработной платы сотрудников в университете</w:t>
      </w:r>
      <w:r>
        <w:rPr>
          <w:sz w:val="24"/>
          <w:szCs w:val="24"/>
          <w:lang w:val="ru-RU"/>
        </w:rPr>
        <w:t>» передаётся Лицензиату путём предоставления дистрибутива программы на электронном носителе или посредством защищённой передачи по сети.</w:t>
      </w:r>
    </w:p>
    <w:p w14:paraId="6AC44FD0" w14:textId="77777777" w:rsidR="002D63C6" w:rsidRPr="00590441" w:rsidRDefault="00000000" w:rsidP="00696B24">
      <w:pPr>
        <w:ind w:firstLine="709"/>
        <w:jc w:val="both"/>
        <w:rPr>
          <w:lang w:val="ru-RU"/>
        </w:rPr>
      </w:pPr>
      <w:r>
        <w:rPr>
          <w:sz w:val="24"/>
          <w:szCs w:val="24"/>
          <w:lang w:val="ru-RU"/>
        </w:rPr>
        <w:t>3.5. Все расчёты по настоящему Договору производятся в безналичной форме путём перечисления денежных средств с расчётного счёта Лицензиата на расчётный счёт Лицензиара.</w:t>
      </w:r>
    </w:p>
    <w:p w14:paraId="0836D135" w14:textId="77777777" w:rsidR="002D63C6" w:rsidRPr="00590441" w:rsidRDefault="002D63C6" w:rsidP="00696B24">
      <w:pPr>
        <w:rPr>
          <w:lang w:val="ru-RU"/>
        </w:rPr>
      </w:pPr>
    </w:p>
    <w:p w14:paraId="3A048E49" w14:textId="77777777" w:rsidR="002D63C6" w:rsidRPr="00590441" w:rsidRDefault="00000000" w:rsidP="00696B24">
      <w:pPr>
        <w:spacing w:after="100"/>
        <w:jc w:val="center"/>
        <w:rPr>
          <w:lang w:val="ru-RU"/>
        </w:rPr>
      </w:pPr>
      <w:bookmarkStart w:id="50" w:name="sec9_1056"/>
      <w:r>
        <w:rPr>
          <w:b/>
          <w:bCs/>
          <w:sz w:val="24"/>
          <w:szCs w:val="24"/>
          <w:lang w:val="ru-RU"/>
        </w:rPr>
        <w:t>4. Ответственность сторон</w:t>
      </w:r>
      <w:bookmarkEnd w:id="50"/>
    </w:p>
    <w:p w14:paraId="5BD34A8E" w14:textId="77777777" w:rsidR="002D63C6" w:rsidRPr="00590441" w:rsidRDefault="00000000" w:rsidP="00696B24">
      <w:pPr>
        <w:spacing w:after="100"/>
        <w:ind w:firstLine="709"/>
        <w:jc w:val="both"/>
        <w:rPr>
          <w:lang w:val="ru-RU"/>
        </w:rPr>
      </w:pPr>
      <w:r>
        <w:rPr>
          <w:sz w:val="24"/>
          <w:szCs w:val="24"/>
          <w:lang w:val="ru-RU"/>
        </w:rPr>
        <w:t>4.1. Лицензиар гарантирует, что:</w:t>
      </w:r>
    </w:p>
    <w:p w14:paraId="53E000BA" w14:textId="77777777" w:rsidR="002D63C6" w:rsidRPr="00590441" w:rsidRDefault="00000000" w:rsidP="00696B24">
      <w:pPr>
        <w:spacing w:after="100"/>
        <w:ind w:firstLine="1418"/>
        <w:jc w:val="both"/>
        <w:rPr>
          <w:lang w:val="ru-RU"/>
        </w:rPr>
      </w:pPr>
      <w:r>
        <w:rPr>
          <w:sz w:val="24"/>
          <w:szCs w:val="24"/>
          <w:lang w:val="ru-RU"/>
        </w:rPr>
        <w:t>4.1.1. Он является законным правообладателем Программы для ЭВМ «</w:t>
      </w:r>
      <w:r>
        <w:rPr>
          <w:b/>
          <w:bCs/>
          <w:sz w:val="24"/>
          <w:szCs w:val="24"/>
          <w:lang w:val="ru-RU"/>
        </w:rPr>
        <w:t>Учёт заработной платы сотрудников в университете</w:t>
      </w:r>
      <w:r>
        <w:rPr>
          <w:sz w:val="24"/>
          <w:szCs w:val="24"/>
          <w:lang w:val="ru-RU"/>
        </w:rPr>
        <w:t>».</w:t>
      </w:r>
    </w:p>
    <w:p w14:paraId="5388C2ED" w14:textId="77777777" w:rsidR="002D63C6" w:rsidRPr="00590441" w:rsidRDefault="00000000" w:rsidP="00696B24">
      <w:pPr>
        <w:spacing w:after="100"/>
        <w:ind w:firstLine="1418"/>
        <w:jc w:val="both"/>
        <w:rPr>
          <w:lang w:val="ru-RU"/>
        </w:rPr>
      </w:pPr>
      <w:r>
        <w:rPr>
          <w:sz w:val="24"/>
          <w:szCs w:val="24"/>
          <w:lang w:val="ru-RU"/>
        </w:rPr>
        <w:t>4.1.2. На момент вступления в силу настоящего Договора Лицензиару ничего не известно о правах третьих лиц, которые могут быть нарушены подписанием настоящего Договора.</w:t>
      </w:r>
    </w:p>
    <w:p w14:paraId="40AAD264" w14:textId="77777777" w:rsidR="002D63C6" w:rsidRPr="00590441" w:rsidRDefault="00000000" w:rsidP="00696B24">
      <w:pPr>
        <w:spacing w:after="100"/>
        <w:ind w:firstLine="1418"/>
        <w:jc w:val="both"/>
        <w:rPr>
          <w:lang w:val="ru-RU"/>
        </w:rPr>
      </w:pPr>
      <w:r>
        <w:rPr>
          <w:sz w:val="24"/>
          <w:szCs w:val="24"/>
          <w:lang w:val="ru-RU"/>
        </w:rPr>
        <w:t>4.1.3. На момент заключения настоящего Договора права, указанные в п. 2.1 настоящего Договора, не отчуждены и не заложены.</w:t>
      </w:r>
    </w:p>
    <w:p w14:paraId="74562D6D" w14:textId="77777777" w:rsidR="002D63C6" w:rsidRPr="00590441" w:rsidRDefault="00000000" w:rsidP="00696B24">
      <w:pPr>
        <w:spacing w:after="100"/>
        <w:ind w:firstLine="1418"/>
        <w:jc w:val="both"/>
        <w:rPr>
          <w:lang w:val="ru-RU"/>
        </w:rPr>
      </w:pPr>
      <w:r>
        <w:rPr>
          <w:sz w:val="24"/>
          <w:szCs w:val="24"/>
          <w:lang w:val="ru-RU"/>
        </w:rPr>
        <w:t>4.1.4. На момент заключения настоящего Договора права Лицензиара не оспорены в суде или иным законным способом.</w:t>
      </w:r>
    </w:p>
    <w:p w14:paraId="2919AC67" w14:textId="77777777" w:rsidR="002D63C6" w:rsidRPr="00590441" w:rsidRDefault="00000000" w:rsidP="00696B24">
      <w:pPr>
        <w:spacing w:after="100"/>
        <w:ind w:firstLine="709"/>
        <w:jc w:val="both"/>
        <w:rPr>
          <w:lang w:val="ru-RU"/>
        </w:rPr>
      </w:pPr>
      <w:r>
        <w:rPr>
          <w:sz w:val="24"/>
          <w:szCs w:val="24"/>
          <w:lang w:val="ru-RU"/>
        </w:rPr>
        <w:t>4.2. При нарушении сторонами своих обязательств по Договору стороны несут ответственность в порядке, предусмотренном действующим законодательством Российской Федерации.</w:t>
      </w:r>
    </w:p>
    <w:p w14:paraId="58F7C45B" w14:textId="77777777" w:rsidR="002D63C6" w:rsidRPr="00590441" w:rsidRDefault="00000000" w:rsidP="00696B24">
      <w:pPr>
        <w:spacing w:after="100"/>
        <w:ind w:firstLine="709"/>
        <w:jc w:val="both"/>
        <w:rPr>
          <w:lang w:val="ru-RU"/>
        </w:rPr>
      </w:pPr>
      <w:r>
        <w:rPr>
          <w:sz w:val="24"/>
          <w:szCs w:val="24"/>
          <w:lang w:val="ru-RU"/>
        </w:rPr>
        <w:t>4.3. При нарушении Лицензиаром п. 3.4 настоящего Договора Лицензиат вправе в одностороннем порядке отказаться от настоящего Договора и потребовать уплаты неустойки в размере 0,1 % от суммы вознаграждения за каждый день просрочки.</w:t>
      </w:r>
    </w:p>
    <w:p w14:paraId="3434C834" w14:textId="77777777" w:rsidR="002D63C6" w:rsidRPr="00590441" w:rsidRDefault="00000000" w:rsidP="00696B24">
      <w:pPr>
        <w:ind w:firstLine="709"/>
        <w:jc w:val="both"/>
        <w:rPr>
          <w:lang w:val="ru-RU"/>
        </w:rPr>
      </w:pPr>
      <w:r>
        <w:rPr>
          <w:sz w:val="24"/>
          <w:szCs w:val="24"/>
          <w:lang w:val="ru-RU"/>
        </w:rPr>
        <w:t>4.4. При нарушении Лицензиатом обязанности уплатить Лицензиару в установленный срок вознаграждение за предоставление лицензии Лицензиар вправе в одностороннем порядке отказаться от настоящего Договора с отзывом права использования лицензии у Лицензиата и потребовать уплаты неустойки в размере 0,1 % от суммы вознаграждения за каждый день просрочки.</w:t>
      </w:r>
    </w:p>
    <w:p w14:paraId="67F13101" w14:textId="77777777" w:rsidR="002D63C6" w:rsidRPr="00590441" w:rsidRDefault="002D63C6" w:rsidP="00696B24">
      <w:pPr>
        <w:rPr>
          <w:lang w:val="ru-RU"/>
        </w:rPr>
      </w:pPr>
    </w:p>
    <w:p w14:paraId="2AF1E375" w14:textId="77777777" w:rsidR="002D63C6" w:rsidRPr="00590441" w:rsidRDefault="00000000" w:rsidP="00696B24">
      <w:pPr>
        <w:spacing w:after="100"/>
        <w:jc w:val="center"/>
        <w:rPr>
          <w:lang w:val="ru-RU"/>
        </w:rPr>
      </w:pPr>
      <w:bookmarkStart w:id="51" w:name="sec9_1057"/>
      <w:r>
        <w:rPr>
          <w:b/>
          <w:bCs/>
          <w:sz w:val="24"/>
          <w:szCs w:val="24"/>
          <w:lang w:val="ru-RU"/>
        </w:rPr>
        <w:lastRenderedPageBreak/>
        <w:t>5. Заключительные положения</w:t>
      </w:r>
      <w:bookmarkEnd w:id="51"/>
    </w:p>
    <w:p w14:paraId="1CAFCF28" w14:textId="77777777" w:rsidR="002D63C6" w:rsidRPr="00590441" w:rsidRDefault="00000000" w:rsidP="00696B24">
      <w:pPr>
        <w:spacing w:after="100"/>
        <w:ind w:firstLine="709"/>
        <w:jc w:val="both"/>
        <w:rPr>
          <w:lang w:val="ru-RU"/>
        </w:rPr>
      </w:pPr>
      <w:r>
        <w:rPr>
          <w:sz w:val="24"/>
          <w:szCs w:val="24"/>
          <w:lang w:val="ru-RU"/>
        </w:rPr>
        <w:t>5.1. Настоящий Договор вступает в силу с момента его подписания обеими Сторонами и действует в течение срока, указанного в п. 2.3.</w:t>
      </w:r>
    </w:p>
    <w:p w14:paraId="1FAAE83B" w14:textId="77777777" w:rsidR="002D63C6" w:rsidRPr="00590441" w:rsidRDefault="00000000" w:rsidP="00696B24">
      <w:pPr>
        <w:spacing w:after="100"/>
        <w:ind w:firstLine="709"/>
        <w:jc w:val="both"/>
        <w:rPr>
          <w:lang w:val="ru-RU"/>
        </w:rPr>
      </w:pPr>
      <w:r>
        <w:rPr>
          <w:sz w:val="24"/>
          <w:szCs w:val="24"/>
          <w:lang w:val="ru-RU"/>
        </w:rPr>
        <w:t>5.2. Все изменения и дополнения к настоящему Договору действительны лишь в том случае, если они совершены в письменной форме и подписаны обеими Сторонами.</w:t>
      </w:r>
    </w:p>
    <w:p w14:paraId="7A9BE9D6" w14:textId="77777777" w:rsidR="002D63C6" w:rsidRPr="00590441" w:rsidRDefault="00000000" w:rsidP="00696B24">
      <w:pPr>
        <w:spacing w:after="100"/>
        <w:ind w:firstLine="709"/>
        <w:jc w:val="both"/>
        <w:rPr>
          <w:lang w:val="ru-RU"/>
        </w:rPr>
      </w:pPr>
      <w:r>
        <w:rPr>
          <w:sz w:val="24"/>
          <w:szCs w:val="24"/>
          <w:lang w:val="ru-RU"/>
        </w:rPr>
        <w:t>5.3. Споры и разногласия, возникшие между Сторонами в связи с исполнением настоящего Договора, разрешаются путём переговоров, а при недостижении согласия – в судебном порядке в соответствии с действующим законодательством Российской Федерации.</w:t>
      </w:r>
    </w:p>
    <w:p w14:paraId="4A669EBE" w14:textId="77777777" w:rsidR="002D63C6" w:rsidRPr="00590441" w:rsidRDefault="00000000" w:rsidP="00696B24">
      <w:pPr>
        <w:spacing w:after="300"/>
        <w:ind w:firstLine="709"/>
        <w:jc w:val="both"/>
        <w:rPr>
          <w:lang w:val="ru-RU"/>
        </w:rPr>
      </w:pPr>
      <w:r>
        <w:rPr>
          <w:sz w:val="24"/>
          <w:szCs w:val="24"/>
          <w:lang w:val="ru-RU"/>
        </w:rPr>
        <w:t>5.4. Настоящий Договор составлен в двух экземплярах, имеющих одинаковую юридическую силу, по одному для каждой из Сторон.</w:t>
      </w:r>
    </w:p>
    <w:p w14:paraId="5DE4BD5B" w14:textId="77777777" w:rsidR="002D63C6" w:rsidRPr="00590441" w:rsidRDefault="002D63C6" w:rsidP="00696B24">
      <w:pPr>
        <w:rPr>
          <w:lang w:val="ru-RU"/>
        </w:rPr>
      </w:pPr>
    </w:p>
    <w:p w14:paraId="2B414033" w14:textId="77777777" w:rsidR="002D63C6" w:rsidRPr="00590441" w:rsidRDefault="00000000" w:rsidP="00696B24">
      <w:pPr>
        <w:jc w:val="center"/>
        <w:rPr>
          <w:lang w:val="ru-RU"/>
        </w:rPr>
      </w:pPr>
      <w:bookmarkStart w:id="52" w:name="sec9_1058"/>
      <w:r>
        <w:rPr>
          <w:b/>
          <w:bCs/>
          <w:sz w:val="24"/>
          <w:szCs w:val="24"/>
          <w:lang w:val="ru-RU"/>
        </w:rPr>
        <w:t>6. Реквизиты и подписи сторон</w:t>
      </w:r>
      <w:bookmarkEnd w:id="52"/>
    </w:p>
    <w:p w14:paraId="0148ACD6" w14:textId="77777777" w:rsidR="002D63C6" w:rsidRPr="00590441" w:rsidRDefault="00000000" w:rsidP="00696B24">
      <w:pPr>
        <w:tabs>
          <w:tab w:val="left" w:pos="5000"/>
        </w:tabs>
        <w:spacing w:after="100"/>
        <w:rPr>
          <w:lang w:val="ru-RU"/>
        </w:rPr>
      </w:pPr>
      <w:r>
        <w:rPr>
          <w:sz w:val="24"/>
          <w:szCs w:val="24"/>
          <w:lang w:val="ru-RU"/>
        </w:rPr>
        <w:t>Лицензиар:</w:t>
      </w:r>
      <w:r>
        <w:rPr>
          <w:sz w:val="24"/>
          <w:szCs w:val="24"/>
          <w:lang w:val="ru-RU"/>
        </w:rPr>
        <w:tab/>
      </w:r>
      <w:r>
        <w:rPr>
          <w:sz w:val="24"/>
          <w:szCs w:val="24"/>
          <w:lang w:val="ru-RU"/>
        </w:rPr>
        <w:tab/>
      </w:r>
      <w:r>
        <w:rPr>
          <w:sz w:val="24"/>
          <w:szCs w:val="24"/>
          <w:lang w:val="ru-RU"/>
        </w:rPr>
        <w:tab/>
      </w:r>
      <w:r>
        <w:rPr>
          <w:sz w:val="24"/>
          <w:szCs w:val="24"/>
          <w:lang w:val="ru-RU"/>
        </w:rPr>
        <w:tab/>
      </w:r>
      <w:r>
        <w:rPr>
          <w:sz w:val="24"/>
          <w:szCs w:val="24"/>
          <w:lang w:val="ru-RU"/>
        </w:rPr>
        <w:tab/>
      </w:r>
      <w:r>
        <w:rPr>
          <w:sz w:val="24"/>
          <w:szCs w:val="24"/>
          <w:lang w:val="ru-RU"/>
        </w:rPr>
        <w:tab/>
        <w:t>Лицензиат:</w:t>
      </w:r>
    </w:p>
    <w:p w14:paraId="5C1B4C15" w14:textId="77777777" w:rsidR="002D63C6" w:rsidRPr="00590441" w:rsidRDefault="00000000" w:rsidP="00696B24">
      <w:pPr>
        <w:tabs>
          <w:tab w:val="left" w:pos="5000"/>
        </w:tabs>
        <w:rPr>
          <w:lang w:val="ru-RU"/>
        </w:rPr>
      </w:pPr>
      <w:r>
        <w:rPr>
          <w:sz w:val="24"/>
          <w:szCs w:val="24"/>
          <w:lang w:val="ru-RU"/>
        </w:rPr>
        <w:t>Будаев Алексей Сергеевич</w:t>
      </w:r>
      <w:r>
        <w:rPr>
          <w:sz w:val="24"/>
          <w:szCs w:val="24"/>
          <w:lang w:val="ru-RU"/>
        </w:rPr>
        <w:tab/>
      </w:r>
    </w:p>
    <w:p w14:paraId="1E42A044" w14:textId="77777777" w:rsidR="002D63C6" w:rsidRPr="00590441" w:rsidRDefault="00000000" w:rsidP="00696B24">
      <w:pPr>
        <w:tabs>
          <w:tab w:val="left" w:pos="5000"/>
        </w:tabs>
        <w:spacing w:after="100"/>
        <w:rPr>
          <w:lang w:val="ru-RU"/>
        </w:rPr>
      </w:pPr>
      <w:r>
        <w:rPr>
          <w:sz w:val="24"/>
          <w:szCs w:val="24"/>
          <w:lang w:val="ru-RU"/>
        </w:rPr>
        <w:tab/>
      </w:r>
      <w:r>
        <w:rPr>
          <w:sz w:val="24"/>
          <w:szCs w:val="24"/>
          <w:lang w:val="ru-RU"/>
        </w:rPr>
        <w:tab/>
      </w:r>
      <w:r>
        <w:rPr>
          <w:sz w:val="24"/>
          <w:szCs w:val="24"/>
          <w:lang w:val="ru-RU"/>
        </w:rPr>
        <w:tab/>
      </w:r>
      <w:r>
        <w:rPr>
          <w:sz w:val="24"/>
          <w:szCs w:val="24"/>
          <w:lang w:val="ru-RU"/>
        </w:rPr>
        <w:tab/>
      </w:r>
      <w:r>
        <w:rPr>
          <w:sz w:val="24"/>
          <w:szCs w:val="24"/>
          <w:lang w:val="ru-RU"/>
        </w:rPr>
        <w:tab/>
      </w:r>
      <w:r>
        <w:rPr>
          <w:sz w:val="24"/>
          <w:szCs w:val="24"/>
          <w:lang w:val="ru-RU"/>
        </w:rPr>
        <w:tab/>
      </w:r>
      <w:r>
        <w:rPr>
          <w:sz w:val="24"/>
          <w:szCs w:val="24"/>
          <w:lang w:val="ru-RU"/>
        </w:rPr>
        <w:tab/>
      </w:r>
    </w:p>
    <w:p w14:paraId="7D0B1F73" w14:textId="77777777" w:rsidR="002D63C6" w:rsidRPr="00590441" w:rsidRDefault="00000000" w:rsidP="00696B24">
      <w:pPr>
        <w:tabs>
          <w:tab w:val="left" w:pos="5000"/>
        </w:tabs>
        <w:spacing w:after="300"/>
        <w:rPr>
          <w:lang w:val="ru-RU"/>
        </w:rPr>
      </w:pPr>
      <w:r>
        <w:rPr>
          <w:sz w:val="24"/>
          <w:szCs w:val="24"/>
          <w:lang w:val="ru-RU"/>
        </w:rPr>
        <w:t>Паспорт: 4521 № 654321</w:t>
      </w:r>
      <w:r>
        <w:rPr>
          <w:sz w:val="24"/>
          <w:szCs w:val="24"/>
          <w:lang w:val="ru-RU"/>
        </w:rPr>
        <w:tab/>
      </w:r>
      <w:r>
        <w:rPr>
          <w:sz w:val="24"/>
          <w:szCs w:val="24"/>
          <w:lang w:val="ru-RU"/>
        </w:rPr>
        <w:tab/>
      </w:r>
      <w:r>
        <w:rPr>
          <w:sz w:val="24"/>
          <w:szCs w:val="24"/>
          <w:lang w:val="ru-RU"/>
        </w:rPr>
        <w:tab/>
      </w:r>
      <w:r>
        <w:rPr>
          <w:sz w:val="24"/>
          <w:szCs w:val="24"/>
          <w:lang w:val="ru-RU"/>
        </w:rPr>
        <w:tab/>
      </w:r>
    </w:p>
    <w:p w14:paraId="2EC27B4F" w14:textId="77777777" w:rsidR="002D63C6" w:rsidRPr="00590441" w:rsidRDefault="00000000" w:rsidP="00696B24">
      <w:pPr>
        <w:tabs>
          <w:tab w:val="left" w:pos="5000"/>
        </w:tabs>
        <w:spacing w:after="100"/>
        <w:rPr>
          <w:lang w:val="ru-RU"/>
        </w:rPr>
      </w:pPr>
      <w:r>
        <w:rPr>
          <w:sz w:val="24"/>
          <w:szCs w:val="24"/>
          <w:lang w:val="ru-RU"/>
        </w:rPr>
        <w:t>Подпись: _______________</w:t>
      </w:r>
      <w:r>
        <w:rPr>
          <w:sz w:val="24"/>
          <w:szCs w:val="24"/>
          <w:lang w:val="ru-RU"/>
        </w:rPr>
        <w:tab/>
      </w:r>
      <w:r>
        <w:rPr>
          <w:sz w:val="24"/>
          <w:szCs w:val="24"/>
          <w:lang w:val="ru-RU"/>
        </w:rPr>
        <w:tab/>
      </w:r>
      <w:r>
        <w:rPr>
          <w:sz w:val="24"/>
          <w:szCs w:val="24"/>
          <w:lang w:val="ru-RU"/>
        </w:rPr>
        <w:tab/>
      </w:r>
      <w:r>
        <w:rPr>
          <w:sz w:val="24"/>
          <w:szCs w:val="24"/>
          <w:lang w:val="ru-RU"/>
        </w:rPr>
        <w:tab/>
        <w:t>Подпись: _______________</w:t>
      </w:r>
    </w:p>
    <w:p w14:paraId="76015B57" w14:textId="77777777" w:rsidR="002D63C6" w:rsidRPr="00590441" w:rsidRDefault="00000000" w:rsidP="00696B24">
      <w:pPr>
        <w:tabs>
          <w:tab w:val="left" w:pos="5000"/>
        </w:tabs>
        <w:rPr>
          <w:lang w:val="ru-RU"/>
        </w:rPr>
      </w:pPr>
      <w:r>
        <w:rPr>
          <w:sz w:val="24"/>
          <w:szCs w:val="24"/>
          <w:lang w:val="ru-RU"/>
        </w:rPr>
        <w:t>«____» ______________ 2026 г.</w:t>
      </w:r>
      <w:r>
        <w:rPr>
          <w:sz w:val="24"/>
          <w:szCs w:val="24"/>
          <w:lang w:val="ru-RU"/>
        </w:rPr>
        <w:tab/>
      </w:r>
      <w:r>
        <w:rPr>
          <w:sz w:val="24"/>
          <w:szCs w:val="24"/>
          <w:lang w:val="ru-RU"/>
        </w:rPr>
        <w:tab/>
      </w:r>
      <w:r>
        <w:rPr>
          <w:sz w:val="24"/>
          <w:szCs w:val="24"/>
          <w:lang w:val="ru-RU"/>
        </w:rPr>
        <w:tab/>
        <w:t>«____» ______________ 2026 г.</w:t>
      </w:r>
    </w:p>
    <w:p w14:paraId="2D1A0A0C" w14:textId="77777777" w:rsidR="002D63C6" w:rsidRPr="00590441" w:rsidRDefault="002D63C6">
      <w:pPr>
        <w:rPr>
          <w:lang w:val="ru-RU"/>
        </w:rPr>
      </w:pPr>
    </w:p>
    <w:p w14:paraId="5B00487F" w14:textId="77777777" w:rsidR="0023367C" w:rsidRPr="00590441" w:rsidRDefault="00000000">
      <w:pPr>
        <w:rPr>
          <w:lang w:val="ru-RU"/>
        </w:rPr>
      </w:pPr>
      <w:r>
        <w:rPr>
          <w:lang w:val="ru-RU"/>
        </w:rPr>
        <w:br w:type="page"/>
      </w:r>
    </w:p>
    <w:p w14:paraId="34EA1DAF" w14:textId="77777777" w:rsidR="0023367C" w:rsidRPr="00590441" w:rsidRDefault="00000000">
      <w:pPr>
        <w:pBdr>
          <w:bottom w:val="single" w:sz="8" w:space="4" w:color="2E75B6"/>
        </w:pBdr>
        <w:spacing w:before="120" w:after="360"/>
        <w:jc w:val="center"/>
        <w:rPr>
          <w:lang w:val="ru-RU"/>
        </w:rPr>
      </w:pPr>
      <w:bookmarkStart w:id="53" w:name="work10"/>
      <w:r>
        <w:rPr>
          <w:rFonts w:ascii="Times New Roman" w:hAnsi="Times New Roman"/>
          <w:b/>
          <w:sz w:val="32"/>
          <w:lang w:val="ru-RU"/>
        </w:rPr>
        <w:lastRenderedPageBreak/>
        <w:t>Тестирование и отладка программного обеспечения</w:t>
      </w:r>
      <w:bookmarkEnd w:id="53"/>
    </w:p>
    <w:p w14:paraId="14818B7C" w14:textId="77777777" w:rsidR="002D63C6" w:rsidRPr="00590441" w:rsidRDefault="00000000" w:rsidP="00ED3C32">
      <w:pPr>
        <w:spacing w:after="100"/>
        <w:rPr>
          <w:rFonts w:ascii="Calibri Light" w:hAnsi="Calibri Light" w:cs="Calibri Light"/>
          <w:sz w:val="30"/>
          <w:szCs w:val="30"/>
          <w:lang w:val="ru-RU"/>
        </w:rPr>
      </w:pPr>
      <w:r>
        <w:rPr>
          <w:rFonts w:ascii="Calibri Light" w:hAnsi="Calibri Light" w:cs="Calibri Light"/>
          <w:b/>
          <w:bCs/>
          <w:sz w:val="30"/>
          <w:szCs w:val="30"/>
          <w:lang w:val="ru-RU"/>
        </w:rPr>
        <w:t>Тестирование и отладка программного обеспечения. Шаблоны сопроводительных документов</w:t>
      </w:r>
    </w:p>
    <w:p w14:paraId="48D0BD68" w14:textId="77777777" w:rsidR="002D63C6" w:rsidRPr="00590441" w:rsidRDefault="00000000" w:rsidP="00ED3C32">
      <w:pPr>
        <w:spacing w:after="100"/>
        <w:rPr>
          <w:rFonts w:ascii="Calibri Light" w:hAnsi="Calibri Light" w:cs="Calibri Light"/>
          <w:sz w:val="28"/>
          <w:szCs w:val="28"/>
          <w:lang w:val="ru-RU"/>
        </w:rPr>
      </w:pPr>
      <w:r>
        <w:rPr>
          <w:rFonts w:ascii="Calibri Light" w:hAnsi="Calibri Light" w:cs="Calibri Light"/>
          <w:i/>
          <w:iCs/>
          <w:sz w:val="28"/>
          <w:szCs w:val="28"/>
          <w:lang w:val="ru-RU"/>
        </w:rPr>
        <w:t>Тема проекта: «Информационная система учёта заработной платы сотрудников университета»</w:t>
      </w:r>
    </w:p>
    <w:p w14:paraId="0AFF22D0" w14:textId="77777777" w:rsidR="002D63C6" w:rsidRPr="00590441" w:rsidRDefault="00000000" w:rsidP="00ED3C32">
      <w:pPr>
        <w:rPr>
          <w:rFonts w:ascii="Calibri Light" w:hAnsi="Calibri Light" w:cs="Calibri Light"/>
          <w:lang w:val="ru-RU"/>
        </w:rPr>
      </w:pPr>
      <w:bookmarkStart w:id="54" w:name="sec10_1061"/>
      <w:r>
        <w:rPr>
          <w:rFonts w:ascii="Calibri Light" w:hAnsi="Calibri Light" w:cs="Calibri Light"/>
          <w:lang w:val="ru-RU"/>
        </w:rPr>
        <w:t>1. Цель занятия</w:t>
      </w:r>
      <w:bookmarkEnd w:id="54"/>
    </w:p>
    <w:p w14:paraId="78E74BD8" w14:textId="77777777" w:rsidR="002D63C6" w:rsidRPr="00590441" w:rsidRDefault="00000000" w:rsidP="00ED3C32">
      <w:pPr>
        <w:spacing w:after="160"/>
        <w:rPr>
          <w:rFonts w:ascii="Calibri Light" w:hAnsi="Calibri Light" w:cs="Calibri Light"/>
          <w:lang w:val="ru-RU"/>
        </w:rPr>
      </w:pPr>
      <w:r>
        <w:rPr>
          <w:rFonts w:ascii="Calibri Light" w:hAnsi="Calibri Light" w:cs="Calibri Light"/>
          <w:lang w:val="ru-RU"/>
        </w:rPr>
        <w:t>Ознакомиться с документацией и процедурой проведения тестирования программного обеспечения, разработать и оформить комплект сопроводительных документов по тестированию на примере информационной системы учёта заработной платы сотрудников университета.</w:t>
      </w:r>
    </w:p>
    <w:p w14:paraId="5C5585D8" w14:textId="77777777" w:rsidR="002D63C6" w:rsidRPr="00590441" w:rsidRDefault="00000000" w:rsidP="00ED3C32">
      <w:pPr>
        <w:rPr>
          <w:rFonts w:ascii="Calibri Light" w:hAnsi="Calibri Light" w:cs="Calibri Light"/>
          <w:lang w:val="ru-RU"/>
        </w:rPr>
      </w:pPr>
      <w:bookmarkStart w:id="55" w:name="sec10_1062"/>
      <w:r>
        <w:rPr>
          <w:rFonts w:ascii="Calibri Light" w:hAnsi="Calibri Light" w:cs="Calibri Light"/>
          <w:lang w:val="ru-RU"/>
        </w:rPr>
        <w:t>2. Объект тестирования</w:t>
      </w:r>
      <w:bookmarkEnd w:id="55"/>
    </w:p>
    <w:p w14:paraId="57FC8A5B" w14:textId="77777777" w:rsidR="002D63C6" w:rsidRPr="00590441" w:rsidRDefault="00000000" w:rsidP="00ED3C32">
      <w:pPr>
        <w:spacing w:after="160"/>
        <w:rPr>
          <w:rFonts w:ascii="Calibri Light" w:hAnsi="Calibri Light" w:cs="Calibri Light"/>
          <w:lang w:val="ru-RU"/>
        </w:rPr>
      </w:pPr>
      <w:r>
        <w:rPr>
          <w:rFonts w:ascii="Calibri Light" w:hAnsi="Calibri Light" w:cs="Calibri Light"/>
          <w:lang w:val="ru-RU"/>
        </w:rPr>
        <w:t xml:space="preserve">Объектом тестирования является десктопное приложение, разработанное на языке </w:t>
      </w:r>
      <w:r>
        <w:rPr>
          <w:rFonts w:ascii="Calibri Light" w:hAnsi="Calibri Light" w:cs="Calibri Light"/>
        </w:rPr>
        <w:t>C</w:t>
      </w:r>
      <w:r>
        <w:rPr>
          <w:rFonts w:ascii="Calibri Light" w:hAnsi="Calibri Light" w:cs="Calibri Light"/>
          <w:lang w:val="ru-RU"/>
        </w:rPr>
        <w:t xml:space="preserve">++ с использованием фреймворка </w:t>
      </w:r>
      <w:r>
        <w:rPr>
          <w:rFonts w:ascii="Calibri Light" w:hAnsi="Calibri Light" w:cs="Calibri Light"/>
        </w:rPr>
        <w:t>Qt</w:t>
      </w:r>
      <w:r>
        <w:rPr>
          <w:rFonts w:ascii="Calibri Light" w:hAnsi="Calibri Light" w:cs="Calibri Light"/>
          <w:lang w:val="ru-RU"/>
        </w:rPr>
        <w:t xml:space="preserve"> и базы данных </w:t>
      </w:r>
      <w:r>
        <w:rPr>
          <w:rFonts w:ascii="Calibri Light" w:hAnsi="Calibri Light" w:cs="Calibri Light"/>
        </w:rPr>
        <w:t>SQLite</w:t>
      </w:r>
      <w:r>
        <w:rPr>
          <w:rFonts w:ascii="Calibri Light" w:hAnsi="Calibri Light" w:cs="Calibri Light"/>
          <w:lang w:val="ru-RU"/>
        </w:rPr>
        <w:t>. Приложение предназначено для автоматизации учёта сотрудников университета, ведения табеля рабочего времени, расчёта заработной платы и формирования отчётности.</w:t>
      </w:r>
    </w:p>
    <w:p w14:paraId="0E54AB90" w14:textId="77777777" w:rsidR="002D63C6" w:rsidRPr="00590441" w:rsidRDefault="00000000" w:rsidP="00ED3C32">
      <w:pPr>
        <w:rPr>
          <w:rFonts w:ascii="Calibri Light" w:hAnsi="Calibri Light" w:cs="Calibri Light"/>
          <w:lang w:val="ru-RU"/>
        </w:rPr>
      </w:pPr>
      <w:r>
        <w:rPr>
          <w:rFonts w:ascii="Calibri Light" w:hAnsi="Calibri Light" w:cs="Calibri Light"/>
          <w:lang w:val="ru-RU"/>
        </w:rPr>
        <w:t>2.1. Структура приложения</w:t>
      </w:r>
    </w:p>
    <w:p w14:paraId="6146795E" w14:textId="77777777" w:rsidR="002D63C6" w:rsidRPr="00590441" w:rsidRDefault="00000000" w:rsidP="00ED3C32">
      <w:pPr>
        <w:spacing w:after="160"/>
        <w:rPr>
          <w:rFonts w:ascii="Calibri Light" w:hAnsi="Calibri Light" w:cs="Calibri Light"/>
          <w:lang w:val="ru-RU"/>
        </w:rPr>
      </w:pPr>
      <w:r>
        <w:rPr>
          <w:rFonts w:ascii="Calibri Light" w:hAnsi="Calibri Light" w:cs="Calibri Light"/>
          <w:lang w:val="ru-RU"/>
        </w:rPr>
        <w:t>Приложение состоит из следующих основных программных модулей:</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D3C32" w:rsidRPr="00ED3C32" w14:paraId="1F46BFD5" w14:textId="77777777" w:rsidTr="001D390A">
        <w:trPr>
          <w:tblHeader/>
        </w:trPr>
        <w:tc>
          <w:tcPr>
            <w:tcW w:w="30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vAlign w:val="center"/>
          </w:tcPr>
          <w:p w14:paraId="67AB04FB" w14:textId="77777777" w:rsidR="002D63C6" w:rsidRPr="00ED3C32" w:rsidRDefault="00000000" w:rsidP="001D390A">
            <w:pPr>
              <w:rPr>
                <w:rFonts w:ascii="Calibri Light" w:hAnsi="Calibri Light" w:cs="Calibri Light"/>
              </w:rPr>
            </w:pPr>
            <w:r>
              <w:rPr>
                <w:rFonts w:ascii="Calibri Light" w:hAnsi="Calibri Light" w:cs="Calibri Light"/>
                <w:b/>
                <w:bCs/>
              </w:rPr>
              <w:t>Модуль</w:t>
            </w:r>
          </w:p>
        </w:tc>
        <w:tc>
          <w:tcPr>
            <w:tcW w:w="636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vAlign w:val="center"/>
          </w:tcPr>
          <w:p w14:paraId="26EAF85D" w14:textId="77777777" w:rsidR="002D63C6" w:rsidRPr="00ED3C32" w:rsidRDefault="00000000" w:rsidP="001D390A">
            <w:pPr>
              <w:rPr>
                <w:rFonts w:ascii="Calibri Light" w:hAnsi="Calibri Light" w:cs="Calibri Light"/>
              </w:rPr>
            </w:pPr>
            <w:r>
              <w:rPr>
                <w:rFonts w:ascii="Calibri Light" w:hAnsi="Calibri Light" w:cs="Calibri Light"/>
                <w:b/>
                <w:bCs/>
              </w:rPr>
              <w:t>Назначение</w:t>
            </w:r>
          </w:p>
        </w:tc>
      </w:tr>
      <w:tr w:rsidR="00ED3C32" w:rsidRPr="00B4687D" w14:paraId="7A43586D" w14:textId="77777777" w:rsidTr="001D390A">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83A231F" w14:textId="77777777" w:rsidR="002D63C6" w:rsidRPr="00ED3C32" w:rsidRDefault="00000000" w:rsidP="001D390A">
            <w:pPr>
              <w:rPr>
                <w:rFonts w:ascii="Calibri Light" w:hAnsi="Calibri Light" w:cs="Calibri Light"/>
              </w:rPr>
            </w:pPr>
            <w:r>
              <w:rPr>
                <w:rFonts w:ascii="Calibri Light" w:hAnsi="Calibri Light" w:cs="Calibri Light"/>
              </w:rPr>
              <w:t>LoginDialog</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96246CF" w14:textId="77777777" w:rsidR="002D63C6" w:rsidRPr="00590441" w:rsidRDefault="00000000" w:rsidP="001D390A">
            <w:pPr>
              <w:rPr>
                <w:rFonts w:ascii="Calibri Light" w:hAnsi="Calibri Light" w:cs="Calibri Light"/>
                <w:lang w:val="ru-RU"/>
              </w:rPr>
            </w:pPr>
            <w:r>
              <w:rPr>
                <w:rFonts w:ascii="Calibri Light" w:hAnsi="Calibri Light" w:cs="Calibri Light"/>
                <w:lang w:val="ru-RU"/>
              </w:rPr>
              <w:t>Диалог аутентификации пользователя (проверка логина и пароля)</w:t>
            </w:r>
          </w:p>
        </w:tc>
      </w:tr>
      <w:tr w:rsidR="00ED3C32" w:rsidRPr="00B4687D" w14:paraId="3A40EB5C" w14:textId="77777777" w:rsidTr="001D390A">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4A436A7" w14:textId="77777777" w:rsidR="002D63C6" w:rsidRPr="00ED3C32" w:rsidRDefault="00000000" w:rsidP="001D390A">
            <w:pPr>
              <w:rPr>
                <w:rFonts w:ascii="Calibri Light" w:hAnsi="Calibri Light" w:cs="Calibri Light"/>
              </w:rPr>
            </w:pPr>
            <w:proofErr w:type="spellStart"/>
            <w:r>
              <w:rPr>
                <w:rFonts w:ascii="Calibri Light" w:hAnsi="Calibri Light" w:cs="Calibri Light"/>
              </w:rPr>
              <w:t>MainWindow</w:t>
            </w:r>
            <w:proofErr w:type="spellEnd"/>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AD14B42" w14:textId="77777777" w:rsidR="002D63C6" w:rsidRPr="00590441" w:rsidRDefault="00000000" w:rsidP="001D390A">
            <w:pPr>
              <w:rPr>
                <w:rFonts w:ascii="Calibri Light" w:hAnsi="Calibri Light" w:cs="Calibri Light"/>
                <w:lang w:val="ru-RU"/>
              </w:rPr>
            </w:pPr>
            <w:r>
              <w:rPr>
                <w:rFonts w:ascii="Calibri Light" w:hAnsi="Calibri Light" w:cs="Calibri Light"/>
                <w:lang w:val="ru-RU"/>
              </w:rPr>
              <w:t>Главное окно приложения с вкладками: «Сотрудники», «Табель», «Расчёт зарплаты», «Отчёт»</w:t>
            </w:r>
          </w:p>
        </w:tc>
      </w:tr>
      <w:tr w:rsidR="00ED3C32" w:rsidRPr="00B4687D" w14:paraId="6AC3746F" w14:textId="77777777" w:rsidTr="001D390A">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791EDBA" w14:textId="77777777" w:rsidR="002D63C6" w:rsidRPr="00ED3C32" w:rsidRDefault="00000000" w:rsidP="001D390A">
            <w:pPr>
              <w:rPr>
                <w:rFonts w:ascii="Calibri Light" w:hAnsi="Calibri Light" w:cs="Calibri Light"/>
              </w:rPr>
            </w:pPr>
            <w:proofErr w:type="spellStart"/>
            <w:r>
              <w:rPr>
                <w:rFonts w:ascii="Calibri Light" w:hAnsi="Calibri Light" w:cs="Calibri Light"/>
              </w:rPr>
              <w:t>EmployeeDialog</w:t>
            </w:r>
            <w:proofErr w:type="spellEnd"/>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459F972" w14:textId="77777777" w:rsidR="002D63C6" w:rsidRPr="00590441" w:rsidRDefault="00000000" w:rsidP="001D390A">
            <w:pPr>
              <w:rPr>
                <w:rFonts w:ascii="Calibri Light" w:hAnsi="Calibri Light" w:cs="Calibri Light"/>
                <w:lang w:val="ru-RU"/>
              </w:rPr>
            </w:pPr>
            <w:r>
              <w:rPr>
                <w:rFonts w:ascii="Calibri Light" w:hAnsi="Calibri Light" w:cs="Calibri Light"/>
                <w:lang w:val="ru-RU"/>
              </w:rPr>
              <w:t>Диалог добавления и редактирования данных сотрудника</w:t>
            </w:r>
          </w:p>
        </w:tc>
      </w:tr>
      <w:tr w:rsidR="00ED3C32" w:rsidRPr="00ED3C32" w14:paraId="0847A4AC" w14:textId="77777777" w:rsidTr="001D390A">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756C759" w14:textId="77777777" w:rsidR="002D63C6" w:rsidRPr="00ED3C32" w:rsidRDefault="00000000" w:rsidP="001D390A">
            <w:pPr>
              <w:rPr>
                <w:rFonts w:ascii="Calibri Light" w:hAnsi="Calibri Light" w:cs="Calibri Light"/>
              </w:rPr>
            </w:pPr>
            <w:proofErr w:type="spellStart"/>
            <w:r>
              <w:rPr>
                <w:rFonts w:ascii="Calibri Light" w:hAnsi="Calibri Light" w:cs="Calibri Light"/>
              </w:rPr>
              <w:t>DatabaseManager</w:t>
            </w:r>
            <w:proofErr w:type="spellEnd"/>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72A994C" w14:textId="77777777" w:rsidR="002D63C6" w:rsidRPr="00ED3C32" w:rsidRDefault="00000000" w:rsidP="001D390A">
            <w:pPr>
              <w:rPr>
                <w:rFonts w:ascii="Calibri Light" w:hAnsi="Calibri Light" w:cs="Calibri Light"/>
              </w:rPr>
            </w:pPr>
            <w:r>
              <w:rPr>
                <w:rFonts w:ascii="Calibri Light" w:hAnsi="Calibri Light" w:cs="Calibri Light"/>
              </w:rPr>
              <w:t>отвечающий за работу с базой данных SQLite (таблицы Employees, Timesheets, SalaryRecords)</w:t>
            </w:r>
          </w:p>
        </w:tc>
      </w:tr>
      <w:tr w:rsidR="00ED3C32" w:rsidRPr="00B4687D" w14:paraId="15A3C3F5" w14:textId="77777777" w:rsidTr="001D390A">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F850678" w14:textId="77777777" w:rsidR="002D63C6" w:rsidRPr="00ED3C32" w:rsidRDefault="00000000" w:rsidP="001D390A">
            <w:pPr>
              <w:rPr>
                <w:rFonts w:ascii="Calibri Light" w:hAnsi="Calibri Light" w:cs="Calibri Light"/>
              </w:rPr>
            </w:pPr>
            <w:r>
              <w:rPr>
                <w:rFonts w:ascii="Calibri Light" w:hAnsi="Calibri Light" w:cs="Calibri Light"/>
              </w:rPr>
              <w:t>SalaryCalculator</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D55F4F8" w14:textId="77777777" w:rsidR="002D63C6" w:rsidRPr="00590441" w:rsidRDefault="00000000" w:rsidP="001D390A">
            <w:pPr>
              <w:rPr>
                <w:rFonts w:ascii="Calibri Light" w:hAnsi="Calibri Light" w:cs="Calibri Light"/>
                <w:lang w:val="ru-RU"/>
              </w:rPr>
            </w:pPr>
            <w:r>
              <w:rPr>
                <w:rFonts w:ascii="Calibri Light" w:hAnsi="Calibri Light" w:cs="Calibri Light"/>
                <w:lang w:val="ru-RU"/>
              </w:rPr>
              <w:t>класс, реализующий расчёт начисленной заработной платы, НДФЛ, профсоюзного взноса и суммы к выплате</w:t>
            </w:r>
          </w:p>
        </w:tc>
      </w:tr>
      <w:tr w:rsidR="00ED3C32" w:rsidRPr="00ED3C32" w14:paraId="7B52D0FD" w14:textId="77777777" w:rsidTr="001D390A">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6A15D34" w14:textId="77777777" w:rsidR="002D63C6" w:rsidRPr="00ED3C32" w:rsidRDefault="00000000" w:rsidP="001D390A">
            <w:pPr>
              <w:rPr>
                <w:rFonts w:ascii="Calibri Light" w:hAnsi="Calibri Light" w:cs="Calibri Light"/>
              </w:rPr>
            </w:pPr>
            <w:proofErr w:type="spellStart"/>
            <w:r>
              <w:rPr>
                <w:rFonts w:ascii="Calibri Light" w:hAnsi="Calibri Light" w:cs="Calibri Light"/>
              </w:rPr>
              <w:t>models.h</w:t>
            </w:r>
            <w:proofErr w:type="spellEnd"/>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7816D81" w14:textId="77777777" w:rsidR="002D63C6" w:rsidRPr="00ED3C32" w:rsidRDefault="00000000" w:rsidP="001D390A">
            <w:pPr>
              <w:rPr>
                <w:rFonts w:ascii="Calibri Light" w:hAnsi="Calibri Light" w:cs="Calibri Light"/>
              </w:rPr>
            </w:pPr>
            <w:r>
              <w:rPr>
                <w:rFonts w:ascii="Calibri Light" w:hAnsi="Calibri Light" w:cs="Calibri Light"/>
              </w:rPr>
              <w:t>Структуры данных Employee, Timesheet, SalaryRecord</w:t>
            </w:r>
          </w:p>
        </w:tc>
      </w:tr>
    </w:tbl>
    <w:p w14:paraId="33288607" w14:textId="77777777" w:rsidR="002D63C6" w:rsidRPr="00ED3C32" w:rsidRDefault="002D63C6" w:rsidP="00ED3C32">
      <w:pPr>
        <w:rPr>
          <w:rFonts w:ascii="Calibri Light" w:hAnsi="Calibri Light" w:cs="Calibri Light"/>
        </w:rPr>
      </w:pPr>
    </w:p>
    <w:p w14:paraId="34AA87CC" w14:textId="77777777" w:rsidR="002D63C6" w:rsidRPr="00ED3C32" w:rsidRDefault="00000000" w:rsidP="00ED3C32">
      <w:pPr>
        <w:rPr>
          <w:rFonts w:ascii="Calibri Light" w:hAnsi="Calibri Light" w:cs="Calibri Light"/>
        </w:rPr>
      </w:pPr>
      <w:r>
        <w:rPr>
          <w:rFonts w:ascii="Calibri Light" w:hAnsi="Calibri Light" w:cs="Calibri Light"/>
        </w:rPr>
        <w:t>2.2. Основные функции, подлежащие тестированию</w:t>
      </w:r>
    </w:p>
    <w:p w14:paraId="0D285B01" w14:textId="77777777" w:rsidR="002D63C6" w:rsidRPr="00ED3C32" w:rsidRDefault="00000000" w:rsidP="00ED3C32">
      <w:pPr>
        <w:numPr>
          <w:ilvl w:val="0"/>
          <w:numId w:val="1"/>
        </w:numPr>
        <w:spacing w:after="80"/>
        <w:rPr>
          <w:rFonts w:ascii="Calibri Light" w:hAnsi="Calibri Light" w:cs="Calibri Light"/>
        </w:rPr>
      </w:pPr>
      <w:r>
        <w:rPr>
          <w:rFonts w:ascii="Calibri Light" w:hAnsi="Calibri Light" w:cs="Calibri Light"/>
        </w:rPr>
        <w:t>Аутентификация пользователя в системе</w:t>
      </w:r>
    </w:p>
    <w:p w14:paraId="6037EA30" w14:textId="77777777" w:rsidR="002D63C6" w:rsidRPr="00590441" w:rsidRDefault="00000000" w:rsidP="00ED3C32">
      <w:pPr>
        <w:numPr>
          <w:ilvl w:val="0"/>
          <w:numId w:val="1"/>
        </w:numPr>
        <w:spacing w:after="80"/>
        <w:rPr>
          <w:rFonts w:ascii="Calibri Light" w:hAnsi="Calibri Light" w:cs="Calibri Light"/>
          <w:lang w:val="ru-RU"/>
        </w:rPr>
      </w:pPr>
      <w:r>
        <w:rPr>
          <w:rFonts w:ascii="Calibri Light" w:hAnsi="Calibri Light" w:cs="Calibri Light"/>
          <w:lang w:val="ru-RU"/>
        </w:rPr>
        <w:lastRenderedPageBreak/>
        <w:t>Добавление, редактирование, удаление и поиск сотрудников</w:t>
      </w:r>
    </w:p>
    <w:p w14:paraId="5C200F73" w14:textId="77777777" w:rsidR="002D63C6" w:rsidRPr="00ED3C32" w:rsidRDefault="00000000" w:rsidP="00ED3C32">
      <w:pPr>
        <w:numPr>
          <w:ilvl w:val="0"/>
          <w:numId w:val="1"/>
        </w:numPr>
        <w:spacing w:after="80"/>
        <w:rPr>
          <w:rFonts w:ascii="Calibri Light" w:hAnsi="Calibri Light" w:cs="Calibri Light"/>
        </w:rPr>
      </w:pPr>
      <w:r>
        <w:rPr>
          <w:rFonts w:ascii="Calibri Light" w:hAnsi="Calibri Light" w:cs="Calibri Light"/>
        </w:rPr>
        <w:t>Ведение табеля учёта рабочего времени</w:t>
      </w:r>
    </w:p>
    <w:p w14:paraId="54FD8AB7" w14:textId="77777777" w:rsidR="002D63C6" w:rsidRPr="00590441" w:rsidRDefault="00000000" w:rsidP="00ED3C32">
      <w:pPr>
        <w:numPr>
          <w:ilvl w:val="0"/>
          <w:numId w:val="1"/>
        </w:numPr>
        <w:spacing w:after="80"/>
        <w:rPr>
          <w:rFonts w:ascii="Calibri Light" w:hAnsi="Calibri Light" w:cs="Calibri Light"/>
          <w:lang w:val="ru-RU"/>
        </w:rPr>
      </w:pPr>
      <w:r>
        <w:rPr>
          <w:rFonts w:ascii="Calibri Light" w:hAnsi="Calibri Light" w:cs="Calibri Light"/>
          <w:lang w:val="ru-RU"/>
        </w:rPr>
        <w:t>Расчёт заработной платы по введённым данным</w:t>
      </w:r>
    </w:p>
    <w:p w14:paraId="1DBF6374" w14:textId="77777777" w:rsidR="002D63C6" w:rsidRPr="00ED3C32" w:rsidRDefault="00000000" w:rsidP="00ED3C32">
      <w:pPr>
        <w:numPr>
          <w:ilvl w:val="0"/>
          <w:numId w:val="1"/>
        </w:numPr>
        <w:spacing w:after="80"/>
        <w:rPr>
          <w:rFonts w:ascii="Calibri Light" w:hAnsi="Calibri Light" w:cs="Calibri Light"/>
        </w:rPr>
      </w:pPr>
      <w:r>
        <w:rPr>
          <w:rFonts w:ascii="Calibri Light" w:hAnsi="Calibri Light" w:cs="Calibri Light"/>
        </w:rPr>
        <w:t>Сохранение начисленной заработной платы</w:t>
      </w:r>
    </w:p>
    <w:p w14:paraId="52570BDE" w14:textId="77777777" w:rsidR="002D63C6" w:rsidRPr="00590441" w:rsidRDefault="00000000" w:rsidP="00ED3C32">
      <w:pPr>
        <w:rPr>
          <w:rFonts w:ascii="Calibri Light" w:hAnsi="Calibri Light" w:cs="Calibri Light"/>
          <w:lang w:val="ru-RU"/>
        </w:rPr>
      </w:pPr>
      <w:bookmarkStart w:id="56" w:name="sec10_1063"/>
      <w:r>
        <w:rPr>
          <w:rFonts w:ascii="Calibri Light" w:hAnsi="Calibri Light" w:cs="Calibri Light"/>
          <w:lang w:val="ru-RU"/>
        </w:rPr>
        <w:t>3. Уровни и виды тестирования, применяемые в проекте</w:t>
      </w:r>
      <w:bookmarkEnd w:id="56"/>
    </w:p>
    <w:p w14:paraId="706F1C5C" w14:textId="77777777" w:rsidR="002D63C6" w:rsidRPr="00590441" w:rsidRDefault="00000000" w:rsidP="00ED3C32">
      <w:pPr>
        <w:spacing w:after="160"/>
        <w:rPr>
          <w:rFonts w:ascii="Calibri Light" w:hAnsi="Calibri Light" w:cs="Calibri Light"/>
          <w:lang w:val="ru-RU"/>
        </w:rPr>
      </w:pPr>
      <w:r>
        <w:rPr>
          <w:rFonts w:ascii="Calibri Light" w:hAnsi="Calibri Light" w:cs="Calibri Light"/>
          <w:lang w:val="ru-RU"/>
        </w:rPr>
        <w:t>В рамках разработанного приложения целесообразно применять следующие уровни тестирования:</w:t>
      </w:r>
    </w:p>
    <w:p w14:paraId="719FF805" w14:textId="77777777" w:rsidR="002D63C6" w:rsidRPr="00590441" w:rsidRDefault="00000000" w:rsidP="00ED3C32">
      <w:pPr>
        <w:numPr>
          <w:ilvl w:val="0"/>
          <w:numId w:val="1"/>
        </w:numPr>
        <w:spacing w:after="80"/>
        <w:rPr>
          <w:rFonts w:ascii="Calibri Light" w:hAnsi="Calibri Light" w:cs="Calibri Light"/>
          <w:lang w:val="ru-RU"/>
        </w:rPr>
      </w:pPr>
      <w:r>
        <w:rPr>
          <w:rFonts w:ascii="Calibri Light" w:hAnsi="Calibri Light" w:cs="Calibri Light"/>
          <w:lang w:val="ru-RU"/>
        </w:rPr>
        <w:t xml:space="preserve">Модульное тестирование - проверка отдельных функций (например, формулы расчёта заработной платы в классе </w:t>
      </w:r>
      <w:r>
        <w:rPr>
          <w:rFonts w:ascii="Calibri Light" w:hAnsi="Calibri Light" w:cs="Calibri Light"/>
        </w:rPr>
        <w:t>SalaryCalculator</w:t>
      </w:r>
      <w:r>
        <w:rPr>
          <w:rFonts w:ascii="Calibri Light" w:hAnsi="Calibri Light" w:cs="Calibri Light"/>
          <w:lang w:val="ru-RU"/>
        </w:rPr>
        <w:t>).</w:t>
      </w:r>
    </w:p>
    <w:p w14:paraId="20FAC8BC" w14:textId="77777777" w:rsidR="002D63C6" w:rsidRPr="00590441" w:rsidRDefault="00000000" w:rsidP="00ED3C32">
      <w:pPr>
        <w:numPr>
          <w:ilvl w:val="0"/>
          <w:numId w:val="1"/>
        </w:numPr>
        <w:spacing w:after="80"/>
        <w:rPr>
          <w:rFonts w:ascii="Calibri Light" w:hAnsi="Calibri Light" w:cs="Calibri Light"/>
          <w:lang w:val="ru-RU"/>
        </w:rPr>
      </w:pPr>
      <w:r>
        <w:rPr>
          <w:rFonts w:ascii="Calibri Light" w:hAnsi="Calibri Light" w:cs="Calibri Light"/>
          <w:lang w:val="ru-RU"/>
        </w:rPr>
        <w:t xml:space="preserve">Интеграционное тестирование - проверка взаимодействия модулей между собой (например, </w:t>
      </w:r>
      <w:r>
        <w:rPr>
          <w:rFonts w:ascii="Calibri Light" w:hAnsi="Calibri Light" w:cs="Calibri Light"/>
        </w:rPr>
        <w:t>MainWindow</w:t>
      </w:r>
      <w:r>
        <w:rPr>
          <w:rFonts w:ascii="Calibri Light" w:hAnsi="Calibri Light" w:cs="Calibri Light"/>
          <w:lang w:val="ru-RU"/>
        </w:rPr>
        <w:t xml:space="preserve">  </w:t>
      </w:r>
      <w:r>
        <w:rPr>
          <w:rFonts w:ascii="Calibri Light" w:hAnsi="Calibri Light" w:cs="Calibri Light"/>
        </w:rPr>
        <w:t>DatabaseManager</w:t>
      </w:r>
      <w:r>
        <w:rPr>
          <w:rFonts w:ascii="Calibri Light" w:hAnsi="Calibri Light" w:cs="Calibri Light"/>
          <w:lang w:val="ru-RU"/>
        </w:rPr>
        <w:t xml:space="preserve"> при сохранении сотрудника).</w:t>
      </w:r>
    </w:p>
    <w:p w14:paraId="4FF3A3F2" w14:textId="77777777" w:rsidR="002D63C6" w:rsidRPr="00590441" w:rsidRDefault="00000000" w:rsidP="00ED3C32">
      <w:pPr>
        <w:numPr>
          <w:ilvl w:val="0"/>
          <w:numId w:val="1"/>
        </w:numPr>
        <w:spacing w:after="80"/>
        <w:rPr>
          <w:rFonts w:ascii="Calibri Light" w:hAnsi="Calibri Light" w:cs="Calibri Light"/>
          <w:lang w:val="ru-RU"/>
        </w:rPr>
      </w:pPr>
      <w:r>
        <w:rPr>
          <w:rFonts w:ascii="Calibri Light" w:hAnsi="Calibri Light" w:cs="Calibri Light"/>
          <w:lang w:val="ru-RU"/>
        </w:rPr>
        <w:t>Системное тестирование - проверка приложения в целом: от запуска и аутентификации до формирования отчёта.</w:t>
      </w:r>
      <w:r>
        <w:rPr>
          <w:rFonts w:ascii="Calibri Light" w:hAnsi="Calibri Light" w:cs="Calibri Light"/>
          <w:lang w:val="ru-RU"/>
        </w:rPr>
        <w:br w:type="page"/>
      </w:r>
    </w:p>
    <w:p w14:paraId="50E557F9" w14:textId="77777777" w:rsidR="002D63C6" w:rsidRPr="00590441" w:rsidRDefault="00000000" w:rsidP="00ED3C32">
      <w:pPr>
        <w:rPr>
          <w:rFonts w:ascii="Calibri Light" w:hAnsi="Calibri Light" w:cs="Calibri Light"/>
          <w:lang w:val="ru-RU"/>
        </w:rPr>
      </w:pPr>
      <w:bookmarkStart w:id="57" w:name="sec10_1064"/>
      <w:r>
        <w:rPr>
          <w:rFonts w:ascii="Calibri Light" w:hAnsi="Calibri Light" w:cs="Calibri Light"/>
          <w:lang w:val="ru-RU"/>
        </w:rPr>
        <w:lastRenderedPageBreak/>
        <w:t>4. Тест-требования</w:t>
      </w:r>
      <w:bookmarkEnd w:id="57"/>
    </w:p>
    <w:p w14:paraId="096CDC3A" w14:textId="77777777" w:rsidR="002D63C6" w:rsidRPr="00590441" w:rsidRDefault="00000000" w:rsidP="00ED3C32">
      <w:pPr>
        <w:spacing w:after="160"/>
        <w:rPr>
          <w:rFonts w:ascii="Calibri Light" w:hAnsi="Calibri Light" w:cs="Calibri Light"/>
          <w:lang w:val="ru-RU"/>
        </w:rPr>
      </w:pPr>
      <w:r>
        <w:rPr>
          <w:rFonts w:ascii="Calibri Light" w:hAnsi="Calibri Light" w:cs="Calibri Light"/>
          <w:lang w:val="ru-RU"/>
        </w:rPr>
        <w:t>Тест-требования описывают, какие аспекты поведения системы должны быть проверены. Ниже приведены тест-требования, сформулированные на основе функциональных возможностей приложения.</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5760"/>
        <w:gridCol w:w="2900"/>
      </w:tblGrid>
      <w:tr w:rsidR="00ED3C32" w:rsidRPr="00ED3C32" w14:paraId="714464A8" w14:textId="77777777" w:rsidTr="001D390A">
        <w:trPr>
          <w:tblHeader/>
        </w:trPr>
        <w:tc>
          <w:tcPr>
            <w:tcW w:w="7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vAlign w:val="center"/>
          </w:tcPr>
          <w:p w14:paraId="30495EB5" w14:textId="77777777" w:rsidR="002D63C6" w:rsidRPr="00ED3C32" w:rsidRDefault="00000000" w:rsidP="001D390A">
            <w:pPr>
              <w:rPr>
                <w:rFonts w:ascii="Calibri Light" w:hAnsi="Calibri Light" w:cs="Calibri Light"/>
              </w:rPr>
            </w:pPr>
            <w:r>
              <w:rPr>
                <w:rFonts w:ascii="Calibri Light" w:hAnsi="Calibri Light" w:cs="Calibri Light"/>
                <w:b/>
                <w:bCs/>
              </w:rPr>
              <w:t>№</w:t>
            </w:r>
          </w:p>
        </w:tc>
        <w:tc>
          <w:tcPr>
            <w:tcW w:w="576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vAlign w:val="center"/>
          </w:tcPr>
          <w:p w14:paraId="09C32418" w14:textId="77777777" w:rsidR="002D63C6" w:rsidRPr="00ED3C32" w:rsidRDefault="00000000" w:rsidP="001D390A">
            <w:pPr>
              <w:rPr>
                <w:rFonts w:ascii="Calibri Light" w:hAnsi="Calibri Light" w:cs="Calibri Light"/>
              </w:rPr>
            </w:pPr>
            <w:r>
              <w:rPr>
                <w:rFonts w:ascii="Calibri Light" w:hAnsi="Calibri Light" w:cs="Calibri Light"/>
                <w:b/>
                <w:bCs/>
              </w:rPr>
              <w:t>Тест-требование</w:t>
            </w:r>
          </w:p>
        </w:tc>
        <w:tc>
          <w:tcPr>
            <w:tcW w:w="29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vAlign w:val="center"/>
          </w:tcPr>
          <w:p w14:paraId="1E4C5422" w14:textId="77777777" w:rsidR="002D63C6" w:rsidRPr="00ED3C32" w:rsidRDefault="00000000" w:rsidP="001D390A">
            <w:pPr>
              <w:rPr>
                <w:rFonts w:ascii="Calibri Light" w:hAnsi="Calibri Light" w:cs="Calibri Light"/>
              </w:rPr>
            </w:pPr>
            <w:r>
              <w:rPr>
                <w:rFonts w:ascii="Calibri Light" w:hAnsi="Calibri Light" w:cs="Calibri Light"/>
                <w:b/>
                <w:bCs/>
              </w:rPr>
              <w:t>Связанная функция / модуль</w:t>
            </w:r>
          </w:p>
        </w:tc>
      </w:tr>
      <w:tr w:rsidR="00ED3C32" w:rsidRPr="00ED3C32" w14:paraId="0C61A75C" w14:textId="77777777" w:rsidTr="001D390A">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7D665BC" w14:textId="77777777" w:rsidR="002D63C6" w:rsidRPr="00ED3C32" w:rsidRDefault="00000000" w:rsidP="001D390A">
            <w:pPr>
              <w:rPr>
                <w:rFonts w:ascii="Calibri Light" w:hAnsi="Calibri Light" w:cs="Calibri Light"/>
              </w:rPr>
            </w:pPr>
            <w:r>
              <w:rPr>
                <w:rFonts w:ascii="Calibri Light" w:hAnsi="Calibri Light" w:cs="Calibri Light"/>
              </w:rPr>
              <w:t>ТТ-01</w:t>
            </w:r>
          </w:p>
        </w:tc>
        <w:tc>
          <w:tcPr>
            <w:tcW w:w="5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709BBEF" w14:textId="77777777" w:rsidR="002D63C6" w:rsidRPr="00590441" w:rsidRDefault="00000000" w:rsidP="001D390A">
            <w:pPr>
              <w:rPr>
                <w:rFonts w:ascii="Calibri Light" w:hAnsi="Calibri Light" w:cs="Calibri Light"/>
                <w:lang w:val="ru-RU"/>
              </w:rPr>
            </w:pPr>
            <w:r>
              <w:rPr>
                <w:rFonts w:ascii="Calibri Light" w:hAnsi="Calibri Light" w:cs="Calibri Light"/>
                <w:lang w:val="ru-RU"/>
              </w:rPr>
              <w:t>Система должна предоставлять доступ только при вводе корректных логина и пароля</w:t>
            </w:r>
          </w:p>
        </w:tc>
        <w:tc>
          <w:tcPr>
            <w:tcW w:w="2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B7B831C" w14:textId="77777777" w:rsidR="002D63C6" w:rsidRPr="00ED3C32" w:rsidRDefault="00000000" w:rsidP="001D390A">
            <w:pPr>
              <w:rPr>
                <w:rFonts w:ascii="Calibri Light" w:hAnsi="Calibri Light" w:cs="Calibri Light"/>
              </w:rPr>
            </w:pPr>
            <w:r>
              <w:rPr>
                <w:rFonts w:ascii="Calibri Light" w:hAnsi="Calibri Light" w:cs="Calibri Light"/>
              </w:rPr>
              <w:t>LoginDialog</w:t>
            </w:r>
          </w:p>
        </w:tc>
      </w:tr>
      <w:tr w:rsidR="00ED3C32" w:rsidRPr="00ED3C32" w14:paraId="2EF1648D" w14:textId="77777777" w:rsidTr="001D390A">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95E3443" w14:textId="77777777" w:rsidR="002D63C6" w:rsidRPr="00ED3C32" w:rsidRDefault="00000000" w:rsidP="001D390A">
            <w:pPr>
              <w:rPr>
                <w:rFonts w:ascii="Calibri Light" w:hAnsi="Calibri Light" w:cs="Calibri Light"/>
              </w:rPr>
            </w:pPr>
            <w:r>
              <w:rPr>
                <w:rFonts w:ascii="Calibri Light" w:hAnsi="Calibri Light" w:cs="Calibri Light"/>
              </w:rPr>
              <w:t>ТТ-02</w:t>
            </w:r>
          </w:p>
        </w:tc>
        <w:tc>
          <w:tcPr>
            <w:tcW w:w="5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E07BEE3" w14:textId="77777777" w:rsidR="002D63C6" w:rsidRPr="00590441" w:rsidRDefault="00000000" w:rsidP="001D390A">
            <w:pPr>
              <w:rPr>
                <w:rFonts w:ascii="Calibri Light" w:hAnsi="Calibri Light" w:cs="Calibri Light"/>
                <w:lang w:val="ru-RU"/>
              </w:rPr>
            </w:pPr>
            <w:r>
              <w:rPr>
                <w:rFonts w:ascii="Calibri Light" w:hAnsi="Calibri Light" w:cs="Calibri Light"/>
                <w:lang w:val="ru-RU"/>
              </w:rPr>
              <w:t>Система должна отклонять вход при неверных учётных данных и выводить сообщение об ошибке</w:t>
            </w:r>
          </w:p>
        </w:tc>
        <w:tc>
          <w:tcPr>
            <w:tcW w:w="2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A32EE6C" w14:textId="77777777" w:rsidR="002D63C6" w:rsidRPr="00ED3C32" w:rsidRDefault="00000000" w:rsidP="001D390A">
            <w:pPr>
              <w:rPr>
                <w:rFonts w:ascii="Calibri Light" w:hAnsi="Calibri Light" w:cs="Calibri Light"/>
              </w:rPr>
            </w:pPr>
            <w:r>
              <w:rPr>
                <w:rFonts w:ascii="Calibri Light" w:hAnsi="Calibri Light" w:cs="Calibri Light"/>
              </w:rPr>
              <w:t>LoginDialog</w:t>
            </w:r>
          </w:p>
        </w:tc>
      </w:tr>
      <w:tr w:rsidR="00ED3C32" w:rsidRPr="00ED3C32" w14:paraId="2716C175" w14:textId="77777777" w:rsidTr="001D390A">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DAB3B5A" w14:textId="77777777" w:rsidR="002D63C6" w:rsidRPr="00ED3C32" w:rsidRDefault="00000000" w:rsidP="001D390A">
            <w:pPr>
              <w:rPr>
                <w:rFonts w:ascii="Calibri Light" w:hAnsi="Calibri Light" w:cs="Calibri Light"/>
              </w:rPr>
            </w:pPr>
            <w:r>
              <w:rPr>
                <w:rFonts w:ascii="Calibri Light" w:hAnsi="Calibri Light" w:cs="Calibri Light"/>
              </w:rPr>
              <w:t>ТТ-03</w:t>
            </w:r>
          </w:p>
        </w:tc>
        <w:tc>
          <w:tcPr>
            <w:tcW w:w="5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D10EC80" w14:textId="77777777" w:rsidR="002D63C6" w:rsidRPr="00590441" w:rsidRDefault="00000000" w:rsidP="001D390A">
            <w:pPr>
              <w:rPr>
                <w:rFonts w:ascii="Calibri Light" w:hAnsi="Calibri Light" w:cs="Calibri Light"/>
                <w:lang w:val="ru-RU"/>
              </w:rPr>
            </w:pPr>
            <w:r>
              <w:rPr>
                <w:rFonts w:ascii="Calibri Light" w:hAnsi="Calibri Light" w:cs="Calibri Light"/>
                <w:lang w:val="ru-RU"/>
              </w:rPr>
              <w:t>Система должна добавлять нового сотрудника только при заполненном поле «ФИО» и окладе больше нуля</w:t>
            </w:r>
          </w:p>
        </w:tc>
        <w:tc>
          <w:tcPr>
            <w:tcW w:w="2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D4DA743" w14:textId="77777777" w:rsidR="002D63C6" w:rsidRPr="00ED3C32" w:rsidRDefault="00000000" w:rsidP="001D390A">
            <w:pPr>
              <w:rPr>
                <w:rFonts w:ascii="Calibri Light" w:hAnsi="Calibri Light" w:cs="Calibri Light"/>
              </w:rPr>
            </w:pPr>
            <w:r>
              <w:rPr>
                <w:rFonts w:ascii="Calibri Light" w:hAnsi="Calibri Light" w:cs="Calibri Light"/>
              </w:rPr>
              <w:t>EmployeeDialog</w:t>
            </w:r>
          </w:p>
        </w:tc>
      </w:tr>
      <w:tr w:rsidR="00ED3C32" w:rsidRPr="00ED3C32" w14:paraId="5047D654" w14:textId="77777777" w:rsidTr="001D390A">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F0872C2" w14:textId="77777777" w:rsidR="002D63C6" w:rsidRPr="00ED3C32" w:rsidRDefault="00000000" w:rsidP="001D390A">
            <w:pPr>
              <w:rPr>
                <w:rFonts w:ascii="Calibri Light" w:hAnsi="Calibri Light" w:cs="Calibri Light"/>
              </w:rPr>
            </w:pPr>
            <w:r>
              <w:rPr>
                <w:rFonts w:ascii="Calibri Light" w:hAnsi="Calibri Light" w:cs="Calibri Light"/>
              </w:rPr>
              <w:t>ТТ-04</w:t>
            </w:r>
          </w:p>
        </w:tc>
        <w:tc>
          <w:tcPr>
            <w:tcW w:w="5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2273A5D" w14:textId="77777777" w:rsidR="002D63C6" w:rsidRPr="00590441" w:rsidRDefault="00000000" w:rsidP="001D390A">
            <w:pPr>
              <w:rPr>
                <w:rFonts w:ascii="Calibri Light" w:hAnsi="Calibri Light" w:cs="Calibri Light"/>
                <w:lang w:val="ru-RU"/>
              </w:rPr>
            </w:pPr>
            <w:r>
              <w:rPr>
                <w:rFonts w:ascii="Calibri Light" w:hAnsi="Calibri Light" w:cs="Calibri Light"/>
                <w:lang w:val="ru-RU"/>
              </w:rPr>
              <w:t>Система должна сохранять изменённые данные существующего сотрудника</w:t>
            </w:r>
          </w:p>
        </w:tc>
        <w:tc>
          <w:tcPr>
            <w:tcW w:w="2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5F70356" w14:textId="77777777" w:rsidR="002D63C6" w:rsidRPr="00ED3C32" w:rsidRDefault="00000000" w:rsidP="001D390A">
            <w:pPr>
              <w:rPr>
                <w:rFonts w:ascii="Calibri Light" w:hAnsi="Calibri Light" w:cs="Calibri Light"/>
              </w:rPr>
            </w:pPr>
            <w:r>
              <w:rPr>
                <w:rFonts w:ascii="Calibri Light" w:hAnsi="Calibri Light" w:cs="Calibri Light"/>
              </w:rPr>
              <w:t>EmployeeDialog, MainWindow</w:t>
            </w:r>
          </w:p>
        </w:tc>
      </w:tr>
      <w:tr w:rsidR="00ED3C32" w:rsidRPr="00ED3C32" w14:paraId="5D4903DB" w14:textId="77777777" w:rsidTr="001D390A">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EF6376B" w14:textId="77777777" w:rsidR="002D63C6" w:rsidRPr="00ED3C32" w:rsidRDefault="00000000" w:rsidP="001D390A">
            <w:pPr>
              <w:rPr>
                <w:rFonts w:ascii="Calibri Light" w:hAnsi="Calibri Light" w:cs="Calibri Light"/>
              </w:rPr>
            </w:pPr>
            <w:r>
              <w:rPr>
                <w:rFonts w:ascii="Calibri Light" w:hAnsi="Calibri Light" w:cs="Calibri Light"/>
              </w:rPr>
              <w:t>ТТ-05</w:t>
            </w:r>
          </w:p>
        </w:tc>
        <w:tc>
          <w:tcPr>
            <w:tcW w:w="5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6B8FB14" w14:textId="77777777" w:rsidR="002D63C6" w:rsidRPr="00590441" w:rsidRDefault="00000000" w:rsidP="001D390A">
            <w:pPr>
              <w:rPr>
                <w:rFonts w:ascii="Calibri Light" w:hAnsi="Calibri Light" w:cs="Calibri Light"/>
                <w:lang w:val="ru-RU"/>
              </w:rPr>
            </w:pPr>
            <w:r>
              <w:rPr>
                <w:rFonts w:ascii="Calibri Light" w:hAnsi="Calibri Light" w:cs="Calibri Light"/>
                <w:lang w:val="ru-RU"/>
              </w:rPr>
              <w:t>Система должна удалять сотрудника вместе со связанными табелями и начислениями после подтверждения</w:t>
            </w:r>
          </w:p>
        </w:tc>
        <w:tc>
          <w:tcPr>
            <w:tcW w:w="2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1852E2B" w14:textId="77777777" w:rsidR="002D63C6" w:rsidRPr="00ED3C32" w:rsidRDefault="00000000" w:rsidP="001D390A">
            <w:pPr>
              <w:rPr>
                <w:rFonts w:ascii="Calibri Light" w:hAnsi="Calibri Light" w:cs="Calibri Light"/>
              </w:rPr>
            </w:pPr>
            <w:r>
              <w:rPr>
                <w:rFonts w:ascii="Calibri Light" w:hAnsi="Calibri Light" w:cs="Calibri Light"/>
              </w:rPr>
              <w:t>MainWindow, DatabaseManager</w:t>
            </w:r>
          </w:p>
        </w:tc>
      </w:tr>
      <w:tr w:rsidR="00ED3C32" w:rsidRPr="00ED3C32" w14:paraId="765FE5D7" w14:textId="77777777" w:rsidTr="001D390A">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525D966" w14:textId="77777777" w:rsidR="002D63C6" w:rsidRPr="00ED3C32" w:rsidRDefault="00000000" w:rsidP="001D390A">
            <w:pPr>
              <w:rPr>
                <w:rFonts w:ascii="Calibri Light" w:hAnsi="Calibri Light" w:cs="Calibri Light"/>
              </w:rPr>
            </w:pPr>
            <w:r>
              <w:rPr>
                <w:rFonts w:ascii="Calibri Light" w:hAnsi="Calibri Light" w:cs="Calibri Light"/>
              </w:rPr>
              <w:t>ТТ-06</w:t>
            </w:r>
          </w:p>
        </w:tc>
        <w:tc>
          <w:tcPr>
            <w:tcW w:w="5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8120D06" w14:textId="77777777" w:rsidR="002D63C6" w:rsidRPr="00590441" w:rsidRDefault="00000000" w:rsidP="001D390A">
            <w:pPr>
              <w:rPr>
                <w:rFonts w:ascii="Calibri Light" w:hAnsi="Calibri Light" w:cs="Calibri Light"/>
                <w:lang w:val="ru-RU"/>
              </w:rPr>
            </w:pPr>
            <w:r>
              <w:rPr>
                <w:rFonts w:ascii="Calibri Light" w:hAnsi="Calibri Light" w:cs="Calibri Light"/>
                <w:lang w:val="ru-RU"/>
              </w:rPr>
              <w:t>Система должна осуществлять поиск сотрудников по части ФИО в реальном времени</w:t>
            </w:r>
          </w:p>
        </w:tc>
        <w:tc>
          <w:tcPr>
            <w:tcW w:w="2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78A7964" w14:textId="77777777" w:rsidR="002D63C6" w:rsidRPr="00ED3C32" w:rsidRDefault="00000000" w:rsidP="001D390A">
            <w:pPr>
              <w:rPr>
                <w:rFonts w:ascii="Calibri Light" w:hAnsi="Calibri Light" w:cs="Calibri Light"/>
              </w:rPr>
            </w:pPr>
            <w:r>
              <w:rPr>
                <w:rFonts w:ascii="Calibri Light" w:hAnsi="Calibri Light" w:cs="Calibri Light"/>
              </w:rPr>
              <w:t>MainWindow</w:t>
            </w:r>
          </w:p>
        </w:tc>
      </w:tr>
      <w:tr w:rsidR="00ED3C32" w:rsidRPr="00ED3C32" w14:paraId="665FCCF2" w14:textId="77777777" w:rsidTr="001D390A">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8015440" w14:textId="77777777" w:rsidR="002D63C6" w:rsidRPr="00ED3C32" w:rsidRDefault="00000000" w:rsidP="001D390A">
            <w:pPr>
              <w:rPr>
                <w:rFonts w:ascii="Calibri Light" w:hAnsi="Calibri Light" w:cs="Calibri Light"/>
              </w:rPr>
            </w:pPr>
            <w:r>
              <w:rPr>
                <w:rFonts w:ascii="Calibri Light" w:hAnsi="Calibri Light" w:cs="Calibri Light"/>
              </w:rPr>
              <w:t>ТТ-07</w:t>
            </w:r>
          </w:p>
        </w:tc>
        <w:tc>
          <w:tcPr>
            <w:tcW w:w="5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60A11DD" w14:textId="77777777" w:rsidR="002D63C6" w:rsidRPr="00590441" w:rsidRDefault="00000000" w:rsidP="001D390A">
            <w:pPr>
              <w:rPr>
                <w:rFonts w:ascii="Calibri Light" w:hAnsi="Calibri Light" w:cs="Calibri Light"/>
                <w:lang w:val="ru-RU"/>
              </w:rPr>
            </w:pPr>
            <w:r>
              <w:rPr>
                <w:rFonts w:ascii="Calibri Light" w:hAnsi="Calibri Light" w:cs="Calibri Light"/>
                <w:lang w:val="ru-RU"/>
              </w:rPr>
              <w:t>Система не должна позволять сохранить табель, в котором отработанные дни превышают норму дней</w:t>
            </w:r>
          </w:p>
        </w:tc>
        <w:tc>
          <w:tcPr>
            <w:tcW w:w="2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B5C135F" w14:textId="77777777" w:rsidR="002D63C6" w:rsidRPr="00ED3C32" w:rsidRDefault="00000000" w:rsidP="001D390A">
            <w:pPr>
              <w:rPr>
                <w:rFonts w:ascii="Calibri Light" w:hAnsi="Calibri Light" w:cs="Calibri Light"/>
              </w:rPr>
            </w:pPr>
            <w:r>
              <w:rPr>
                <w:rFonts w:ascii="Calibri Light" w:hAnsi="Calibri Light" w:cs="Calibri Light"/>
              </w:rPr>
              <w:t>MainWindow</w:t>
            </w:r>
          </w:p>
        </w:tc>
      </w:tr>
      <w:tr w:rsidR="00ED3C32" w:rsidRPr="00ED3C32" w14:paraId="6201E2CD" w14:textId="77777777" w:rsidTr="001D390A">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4464AEA" w14:textId="77777777" w:rsidR="002D63C6" w:rsidRPr="00ED3C32" w:rsidRDefault="00000000" w:rsidP="001D390A">
            <w:pPr>
              <w:rPr>
                <w:rFonts w:ascii="Calibri Light" w:hAnsi="Calibri Light" w:cs="Calibri Light"/>
              </w:rPr>
            </w:pPr>
            <w:r>
              <w:rPr>
                <w:rFonts w:ascii="Calibri Light" w:hAnsi="Calibri Light" w:cs="Calibri Light"/>
              </w:rPr>
              <w:t>ТТ-08</w:t>
            </w:r>
          </w:p>
        </w:tc>
        <w:tc>
          <w:tcPr>
            <w:tcW w:w="5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7B4B52C" w14:textId="77777777" w:rsidR="002D63C6" w:rsidRPr="00590441" w:rsidRDefault="00000000" w:rsidP="001D390A">
            <w:pPr>
              <w:rPr>
                <w:rFonts w:ascii="Calibri Light" w:hAnsi="Calibri Light" w:cs="Calibri Light"/>
                <w:lang w:val="ru-RU"/>
              </w:rPr>
            </w:pPr>
            <w:r>
              <w:rPr>
                <w:rFonts w:ascii="Calibri Light" w:hAnsi="Calibri Light" w:cs="Calibri Light"/>
                <w:lang w:val="ru-RU"/>
              </w:rPr>
              <w:t>Система должна корректно рассчитывать заработную плату по формуле: Начислено = (Оклад / Норма дней) × Отработанные дни</w:t>
            </w:r>
          </w:p>
        </w:tc>
        <w:tc>
          <w:tcPr>
            <w:tcW w:w="2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A971B60" w14:textId="77777777" w:rsidR="002D63C6" w:rsidRPr="00ED3C32" w:rsidRDefault="00000000" w:rsidP="001D390A">
            <w:pPr>
              <w:rPr>
                <w:rFonts w:ascii="Calibri Light" w:hAnsi="Calibri Light" w:cs="Calibri Light"/>
              </w:rPr>
            </w:pPr>
            <w:r>
              <w:rPr>
                <w:rFonts w:ascii="Calibri Light" w:hAnsi="Calibri Light" w:cs="Calibri Light"/>
              </w:rPr>
              <w:t>SalaryCalculator</w:t>
            </w:r>
          </w:p>
        </w:tc>
      </w:tr>
      <w:tr w:rsidR="00ED3C32" w:rsidRPr="00ED3C32" w14:paraId="4E0E0880" w14:textId="77777777" w:rsidTr="001D390A">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D66C3C3" w14:textId="77777777" w:rsidR="002D63C6" w:rsidRPr="00ED3C32" w:rsidRDefault="00000000" w:rsidP="001D390A">
            <w:pPr>
              <w:rPr>
                <w:rFonts w:ascii="Calibri Light" w:hAnsi="Calibri Light" w:cs="Calibri Light"/>
              </w:rPr>
            </w:pPr>
            <w:r>
              <w:rPr>
                <w:rFonts w:ascii="Calibri Light" w:hAnsi="Calibri Light" w:cs="Calibri Light"/>
              </w:rPr>
              <w:t>ТТ-09</w:t>
            </w:r>
          </w:p>
        </w:tc>
        <w:tc>
          <w:tcPr>
            <w:tcW w:w="5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A710241" w14:textId="77777777" w:rsidR="002D63C6" w:rsidRPr="00590441" w:rsidRDefault="00000000" w:rsidP="001D390A">
            <w:pPr>
              <w:rPr>
                <w:rFonts w:ascii="Calibri Light" w:hAnsi="Calibri Light" w:cs="Calibri Light"/>
                <w:lang w:val="ru-RU"/>
              </w:rPr>
            </w:pPr>
            <w:r>
              <w:rPr>
                <w:rFonts w:ascii="Calibri Light" w:hAnsi="Calibri Light" w:cs="Calibri Light"/>
                <w:lang w:val="ru-RU"/>
              </w:rPr>
              <w:t>Система должна удерживать НДФЛ в размере 13% и профсоюзный взнос в размере 1% от суммы (Начислено + Премия)</w:t>
            </w:r>
          </w:p>
        </w:tc>
        <w:tc>
          <w:tcPr>
            <w:tcW w:w="2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C705F8B" w14:textId="77777777" w:rsidR="002D63C6" w:rsidRPr="00ED3C32" w:rsidRDefault="00000000" w:rsidP="001D390A">
            <w:pPr>
              <w:rPr>
                <w:rFonts w:ascii="Calibri Light" w:hAnsi="Calibri Light" w:cs="Calibri Light"/>
              </w:rPr>
            </w:pPr>
            <w:r>
              <w:rPr>
                <w:rFonts w:ascii="Calibri Light" w:hAnsi="Calibri Light" w:cs="Calibri Light"/>
              </w:rPr>
              <w:t>SalaryCalculator</w:t>
            </w:r>
          </w:p>
        </w:tc>
      </w:tr>
      <w:tr w:rsidR="00ED3C32" w:rsidRPr="00ED3C32" w14:paraId="5919AFCE" w14:textId="77777777" w:rsidTr="001D390A">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B68E866" w14:textId="77777777" w:rsidR="002D63C6" w:rsidRPr="00ED3C32" w:rsidRDefault="00000000" w:rsidP="001D390A">
            <w:pPr>
              <w:rPr>
                <w:rFonts w:ascii="Calibri Light" w:hAnsi="Calibri Light" w:cs="Calibri Light"/>
              </w:rPr>
            </w:pPr>
            <w:r>
              <w:rPr>
                <w:rFonts w:ascii="Calibri Light" w:hAnsi="Calibri Light" w:cs="Calibri Light"/>
              </w:rPr>
              <w:t>ТТ-10</w:t>
            </w:r>
          </w:p>
        </w:tc>
        <w:tc>
          <w:tcPr>
            <w:tcW w:w="5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2A858FC" w14:textId="77777777" w:rsidR="002D63C6" w:rsidRPr="00590441" w:rsidRDefault="00000000" w:rsidP="001D390A">
            <w:pPr>
              <w:rPr>
                <w:rFonts w:ascii="Calibri Light" w:hAnsi="Calibri Light" w:cs="Calibri Light"/>
                <w:lang w:val="ru-RU"/>
              </w:rPr>
            </w:pPr>
            <w:r>
              <w:rPr>
                <w:rFonts w:ascii="Calibri Light" w:hAnsi="Calibri Light" w:cs="Calibri Light"/>
                <w:lang w:val="ru-RU"/>
              </w:rPr>
              <w:t>Система должна блокировать сохранение начисления, если расчёт ещё не выполнен для выбранного сотрудника</w:t>
            </w:r>
          </w:p>
        </w:tc>
        <w:tc>
          <w:tcPr>
            <w:tcW w:w="2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F6AA3C6" w14:textId="77777777" w:rsidR="002D63C6" w:rsidRPr="00ED3C32" w:rsidRDefault="00000000" w:rsidP="001D390A">
            <w:pPr>
              <w:rPr>
                <w:rFonts w:ascii="Calibri Light" w:hAnsi="Calibri Light" w:cs="Calibri Light"/>
              </w:rPr>
            </w:pPr>
            <w:r>
              <w:rPr>
                <w:rFonts w:ascii="Calibri Light" w:hAnsi="Calibri Light" w:cs="Calibri Light"/>
              </w:rPr>
              <w:t>MainWindow</w:t>
            </w:r>
          </w:p>
        </w:tc>
      </w:tr>
      <w:tr w:rsidR="00ED3C32" w:rsidRPr="00ED3C32" w14:paraId="31B923C5" w14:textId="77777777" w:rsidTr="001D390A">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97A599D" w14:textId="77777777" w:rsidR="002D63C6" w:rsidRPr="00ED3C32" w:rsidRDefault="00000000" w:rsidP="001D390A">
            <w:pPr>
              <w:rPr>
                <w:rFonts w:ascii="Calibri Light" w:hAnsi="Calibri Light" w:cs="Calibri Light"/>
              </w:rPr>
            </w:pPr>
            <w:r>
              <w:rPr>
                <w:rFonts w:ascii="Calibri Light" w:hAnsi="Calibri Light" w:cs="Calibri Light"/>
              </w:rPr>
              <w:t>ТТ-11</w:t>
            </w:r>
          </w:p>
        </w:tc>
        <w:tc>
          <w:tcPr>
            <w:tcW w:w="5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5CCA576" w14:textId="77777777" w:rsidR="002D63C6" w:rsidRPr="00590441" w:rsidRDefault="00000000" w:rsidP="001D390A">
            <w:pPr>
              <w:rPr>
                <w:rFonts w:ascii="Calibri Light" w:hAnsi="Calibri Light" w:cs="Calibri Light"/>
                <w:lang w:val="ru-RU"/>
              </w:rPr>
            </w:pPr>
            <w:r>
              <w:rPr>
                <w:rFonts w:ascii="Calibri Light" w:hAnsi="Calibri Light" w:cs="Calibri Light"/>
                <w:lang w:val="ru-RU"/>
              </w:rPr>
              <w:t>Система должна формировать отчёт по всем начислениям за выбранный месяц с указанием итоговой суммы по университету</w:t>
            </w:r>
          </w:p>
        </w:tc>
        <w:tc>
          <w:tcPr>
            <w:tcW w:w="2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6F4A05E" w14:textId="77777777" w:rsidR="002D63C6" w:rsidRPr="00ED3C32" w:rsidRDefault="00000000" w:rsidP="001D390A">
            <w:pPr>
              <w:rPr>
                <w:rFonts w:ascii="Calibri Light" w:hAnsi="Calibri Light" w:cs="Calibri Light"/>
              </w:rPr>
            </w:pPr>
            <w:r>
              <w:rPr>
                <w:rFonts w:ascii="Calibri Light" w:hAnsi="Calibri Light" w:cs="Calibri Light"/>
              </w:rPr>
              <w:t>MainWindow</w:t>
            </w:r>
          </w:p>
        </w:tc>
      </w:tr>
      <w:tr w:rsidR="00ED3C32" w:rsidRPr="00ED3C32" w14:paraId="39D740AA" w14:textId="77777777" w:rsidTr="001D390A">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69E0C71" w14:textId="77777777" w:rsidR="002D63C6" w:rsidRPr="00ED3C32" w:rsidRDefault="00000000" w:rsidP="001D390A">
            <w:pPr>
              <w:rPr>
                <w:rFonts w:ascii="Calibri Light" w:hAnsi="Calibri Light" w:cs="Calibri Light"/>
              </w:rPr>
            </w:pPr>
            <w:r>
              <w:rPr>
                <w:rFonts w:ascii="Calibri Light" w:hAnsi="Calibri Light" w:cs="Calibri Light"/>
              </w:rPr>
              <w:lastRenderedPageBreak/>
              <w:t>ТТ-12</w:t>
            </w:r>
          </w:p>
        </w:tc>
        <w:tc>
          <w:tcPr>
            <w:tcW w:w="5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85016A8" w14:textId="77777777" w:rsidR="002D63C6" w:rsidRPr="00590441" w:rsidRDefault="00000000" w:rsidP="001D390A">
            <w:pPr>
              <w:rPr>
                <w:rFonts w:ascii="Calibri Light" w:hAnsi="Calibri Light" w:cs="Calibri Light"/>
                <w:lang w:val="ru-RU"/>
              </w:rPr>
            </w:pPr>
            <w:r>
              <w:rPr>
                <w:rFonts w:ascii="Calibri Light" w:hAnsi="Calibri Light" w:cs="Calibri Light"/>
                <w:lang w:val="ru-RU"/>
              </w:rPr>
              <w:t xml:space="preserve">Система должна экспортировать сформированный отчёт в файл формата </w:t>
            </w:r>
            <w:r>
              <w:rPr>
                <w:rFonts w:ascii="Calibri Light" w:hAnsi="Calibri Light" w:cs="Calibri Light"/>
              </w:rPr>
              <w:t>CSV</w:t>
            </w:r>
          </w:p>
        </w:tc>
        <w:tc>
          <w:tcPr>
            <w:tcW w:w="2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381E912" w14:textId="77777777" w:rsidR="002D63C6" w:rsidRPr="00ED3C32" w:rsidRDefault="00000000" w:rsidP="001D390A">
            <w:pPr>
              <w:rPr>
                <w:rFonts w:ascii="Calibri Light" w:hAnsi="Calibri Light" w:cs="Calibri Light"/>
              </w:rPr>
            </w:pPr>
            <w:r>
              <w:rPr>
                <w:rFonts w:ascii="Calibri Light" w:hAnsi="Calibri Light" w:cs="Calibri Light"/>
              </w:rPr>
              <w:t>MainWindow</w:t>
            </w:r>
          </w:p>
        </w:tc>
      </w:tr>
    </w:tbl>
    <w:p w14:paraId="11D88D88" w14:textId="77777777" w:rsidR="002D63C6" w:rsidRPr="00ED3C32" w:rsidRDefault="00000000" w:rsidP="00ED3C32">
      <w:pPr>
        <w:rPr>
          <w:rFonts w:ascii="Calibri Light" w:hAnsi="Calibri Light" w:cs="Calibri Light"/>
        </w:rPr>
      </w:pPr>
      <w:bookmarkStart w:id="58" w:name="sec10_1065"/>
      <w:r>
        <w:rPr>
          <w:rFonts w:ascii="Calibri Light" w:hAnsi="Calibri Light" w:cs="Calibri Light"/>
        </w:rPr>
        <w:t>5. Сценарий системного тестирования</w:t>
      </w:r>
      <w:bookmarkEnd w:id="58"/>
    </w:p>
    <w:p w14:paraId="3BBA50BB" w14:textId="77777777" w:rsidR="002D63C6" w:rsidRPr="00590441" w:rsidRDefault="00000000" w:rsidP="00ED3C32">
      <w:pPr>
        <w:spacing w:after="160"/>
        <w:rPr>
          <w:rFonts w:ascii="Calibri Light" w:hAnsi="Calibri Light" w:cs="Calibri Light"/>
          <w:lang w:val="ru-RU"/>
        </w:rPr>
      </w:pPr>
      <w:r>
        <w:rPr>
          <w:rFonts w:ascii="Calibri Light" w:hAnsi="Calibri Light" w:cs="Calibri Light"/>
          <w:lang w:val="ru-RU"/>
        </w:rPr>
        <w:t>Сценарий описывает последовательность действий при сквозной проверке работоспособности приложения от запуска до получения отчёта.</w:t>
      </w:r>
    </w:p>
    <w:p w14:paraId="75B7E3DB" w14:textId="77777777" w:rsidR="002D63C6" w:rsidRPr="00ED3C32" w:rsidRDefault="00000000" w:rsidP="00ED3C32">
      <w:pPr>
        <w:rPr>
          <w:rFonts w:ascii="Calibri Light" w:hAnsi="Calibri Light" w:cs="Calibri Light"/>
        </w:rPr>
      </w:pPr>
      <w:r>
        <w:rPr>
          <w:rFonts w:ascii="Calibri Light" w:hAnsi="Calibri Light" w:cs="Calibri Light"/>
        </w:rPr>
        <w:t>5.1. Предусловия</w:t>
      </w:r>
    </w:p>
    <w:p w14:paraId="2AAD452A" w14:textId="77777777" w:rsidR="002D63C6" w:rsidRPr="00590441" w:rsidRDefault="00000000" w:rsidP="00ED3C32">
      <w:pPr>
        <w:numPr>
          <w:ilvl w:val="0"/>
          <w:numId w:val="1"/>
        </w:numPr>
        <w:spacing w:after="80"/>
        <w:rPr>
          <w:rFonts w:ascii="Calibri Light" w:hAnsi="Calibri Light" w:cs="Calibri Light"/>
          <w:lang w:val="ru-RU"/>
        </w:rPr>
      </w:pPr>
      <w:r>
        <w:rPr>
          <w:rFonts w:ascii="Calibri Light" w:hAnsi="Calibri Light" w:cs="Calibri Light"/>
          <w:lang w:val="ru-RU"/>
        </w:rPr>
        <w:t>Приложение собрано и запускается без ошибок.</w:t>
      </w:r>
    </w:p>
    <w:p w14:paraId="544338CB" w14:textId="77777777" w:rsidR="002D63C6" w:rsidRPr="00590441" w:rsidRDefault="00000000" w:rsidP="00ED3C32">
      <w:pPr>
        <w:numPr>
          <w:ilvl w:val="0"/>
          <w:numId w:val="1"/>
        </w:numPr>
        <w:spacing w:after="80"/>
        <w:rPr>
          <w:rFonts w:ascii="Calibri Light" w:hAnsi="Calibri Light" w:cs="Calibri Light"/>
          <w:lang w:val="ru-RU"/>
        </w:rPr>
      </w:pPr>
      <w:r>
        <w:rPr>
          <w:rFonts w:ascii="Calibri Light" w:hAnsi="Calibri Light" w:cs="Calibri Light"/>
          <w:lang w:val="ru-RU"/>
        </w:rPr>
        <w:t xml:space="preserve">Файл базы данных </w:t>
      </w:r>
      <w:r>
        <w:rPr>
          <w:rFonts w:ascii="Calibri Light" w:hAnsi="Calibri Light" w:cs="Calibri Light"/>
        </w:rPr>
        <w:t>university</w:t>
      </w:r>
      <w:r>
        <w:rPr>
          <w:rFonts w:ascii="Calibri Light" w:hAnsi="Calibri Light" w:cs="Calibri Light"/>
          <w:lang w:val="ru-RU"/>
        </w:rPr>
        <w:t>_</w:t>
      </w:r>
      <w:r>
        <w:rPr>
          <w:rFonts w:ascii="Calibri Light" w:hAnsi="Calibri Light" w:cs="Calibri Light"/>
        </w:rPr>
        <w:t>payroll</w:t>
      </w:r>
      <w:r>
        <w:rPr>
          <w:rFonts w:ascii="Calibri Light" w:hAnsi="Calibri Light" w:cs="Calibri Light"/>
          <w:lang w:val="ru-RU"/>
        </w:rPr>
        <w:t>.</w:t>
      </w:r>
      <w:r>
        <w:rPr>
          <w:rFonts w:ascii="Calibri Light" w:hAnsi="Calibri Light" w:cs="Calibri Light"/>
        </w:rPr>
        <w:t>db</w:t>
      </w:r>
      <w:r>
        <w:rPr>
          <w:rFonts w:ascii="Calibri Light" w:hAnsi="Calibri Light" w:cs="Calibri Light"/>
          <w:lang w:val="ru-RU"/>
        </w:rPr>
        <w:t xml:space="preserve"> отсутствует либо доступен для записи (таблицы создаются автоматически при первом запуске).</w:t>
      </w:r>
    </w:p>
    <w:p w14:paraId="31E6AA19" w14:textId="77777777" w:rsidR="002D63C6" w:rsidRPr="00590441" w:rsidRDefault="00000000" w:rsidP="00ED3C32">
      <w:pPr>
        <w:numPr>
          <w:ilvl w:val="0"/>
          <w:numId w:val="1"/>
        </w:numPr>
        <w:spacing w:after="80"/>
        <w:rPr>
          <w:rFonts w:ascii="Calibri Light" w:hAnsi="Calibri Light" w:cs="Calibri Light"/>
          <w:lang w:val="ru-RU"/>
        </w:rPr>
      </w:pPr>
      <w:r>
        <w:rPr>
          <w:rFonts w:ascii="Calibri Light" w:hAnsi="Calibri Light" w:cs="Calibri Light"/>
          <w:lang w:val="ru-RU"/>
        </w:rPr>
        <w:t>Известны корректные учётные данные для входа (логин/пароль).</w:t>
      </w:r>
    </w:p>
    <w:p w14:paraId="79185F90" w14:textId="77777777" w:rsidR="002D63C6" w:rsidRPr="00ED3C32" w:rsidRDefault="00000000" w:rsidP="00ED3C32">
      <w:pPr>
        <w:rPr>
          <w:rFonts w:ascii="Calibri Light" w:hAnsi="Calibri Light" w:cs="Calibri Light"/>
        </w:rPr>
      </w:pPr>
      <w:r>
        <w:rPr>
          <w:rFonts w:ascii="Calibri Light" w:hAnsi="Calibri Light" w:cs="Calibri Light"/>
        </w:rPr>
        <w:t>5.2. Последовательность шагов сценария</w:t>
      </w:r>
    </w:p>
    <w:p w14:paraId="37171964" w14:textId="77777777" w:rsidR="002D63C6" w:rsidRPr="00590441" w:rsidRDefault="00000000" w:rsidP="00ED3C32">
      <w:pPr>
        <w:numPr>
          <w:ilvl w:val="0"/>
          <w:numId w:val="2"/>
        </w:numPr>
        <w:spacing w:after="80"/>
        <w:rPr>
          <w:rFonts w:ascii="Calibri Light" w:hAnsi="Calibri Light" w:cs="Calibri Light"/>
          <w:lang w:val="ru-RU"/>
        </w:rPr>
      </w:pPr>
      <w:r>
        <w:rPr>
          <w:rFonts w:ascii="Calibri Light" w:hAnsi="Calibri Light" w:cs="Calibri Light"/>
          <w:lang w:val="ru-RU"/>
        </w:rPr>
        <w:t>Запустить приложение - открывается диалог входа (</w:t>
      </w:r>
      <w:r>
        <w:rPr>
          <w:rFonts w:ascii="Calibri Light" w:hAnsi="Calibri Light" w:cs="Calibri Light"/>
        </w:rPr>
        <w:t>LoginDialog</w:t>
      </w:r>
      <w:r>
        <w:rPr>
          <w:rFonts w:ascii="Calibri Light" w:hAnsi="Calibri Light" w:cs="Calibri Light"/>
          <w:lang w:val="ru-RU"/>
        </w:rPr>
        <w:t>).</w:t>
      </w:r>
    </w:p>
    <w:p w14:paraId="0C35D165" w14:textId="77777777" w:rsidR="002D63C6" w:rsidRPr="00590441" w:rsidRDefault="00000000" w:rsidP="00ED3C32">
      <w:pPr>
        <w:numPr>
          <w:ilvl w:val="0"/>
          <w:numId w:val="2"/>
        </w:numPr>
        <w:spacing w:after="80"/>
        <w:rPr>
          <w:rFonts w:ascii="Calibri Light" w:hAnsi="Calibri Light" w:cs="Calibri Light"/>
          <w:lang w:val="ru-RU"/>
        </w:rPr>
      </w:pPr>
      <w:r>
        <w:rPr>
          <w:rFonts w:ascii="Calibri Light" w:hAnsi="Calibri Light" w:cs="Calibri Light"/>
          <w:lang w:val="ru-RU"/>
        </w:rPr>
        <w:t>Ввести корректные логин и пароль, нажать «Войти» - открывается главное окно (</w:t>
      </w:r>
      <w:r>
        <w:rPr>
          <w:rFonts w:ascii="Calibri Light" w:hAnsi="Calibri Light" w:cs="Calibri Light"/>
        </w:rPr>
        <w:t>MainWindow</w:t>
      </w:r>
      <w:r>
        <w:rPr>
          <w:rFonts w:ascii="Calibri Light" w:hAnsi="Calibri Light" w:cs="Calibri Light"/>
          <w:lang w:val="ru-RU"/>
        </w:rPr>
        <w:t>) на вкладке «Сотрудники».</w:t>
      </w:r>
    </w:p>
    <w:p w14:paraId="07AECEC9" w14:textId="77777777" w:rsidR="002D63C6" w:rsidRPr="00590441" w:rsidRDefault="00000000" w:rsidP="00ED3C32">
      <w:pPr>
        <w:numPr>
          <w:ilvl w:val="0"/>
          <w:numId w:val="2"/>
        </w:numPr>
        <w:spacing w:after="80"/>
        <w:rPr>
          <w:rFonts w:ascii="Calibri Light" w:hAnsi="Calibri Light" w:cs="Calibri Light"/>
          <w:lang w:val="ru-RU"/>
        </w:rPr>
      </w:pPr>
      <w:r>
        <w:rPr>
          <w:rFonts w:ascii="Calibri Light" w:hAnsi="Calibri Light" w:cs="Calibri Light"/>
          <w:lang w:val="ru-RU"/>
        </w:rPr>
        <w:t xml:space="preserve">На вкладке «Сотрудники» добавить нового сотрудника через диалог </w:t>
      </w:r>
      <w:r>
        <w:rPr>
          <w:rFonts w:ascii="Calibri Light" w:hAnsi="Calibri Light" w:cs="Calibri Light"/>
        </w:rPr>
        <w:t>EmployeeDialog</w:t>
      </w:r>
      <w:r>
        <w:rPr>
          <w:rFonts w:ascii="Calibri Light" w:hAnsi="Calibri Light" w:cs="Calibri Light"/>
          <w:lang w:val="ru-RU"/>
        </w:rPr>
        <w:t>, указав ФИО, должность, кафедру и оклад.</w:t>
      </w:r>
    </w:p>
    <w:p w14:paraId="583FA63F" w14:textId="77777777" w:rsidR="002D63C6" w:rsidRPr="00590441" w:rsidRDefault="00000000" w:rsidP="00ED3C32">
      <w:pPr>
        <w:numPr>
          <w:ilvl w:val="0"/>
          <w:numId w:val="2"/>
        </w:numPr>
        <w:spacing w:after="80"/>
        <w:rPr>
          <w:rFonts w:ascii="Calibri Light" w:hAnsi="Calibri Light" w:cs="Calibri Light"/>
          <w:lang w:val="ru-RU"/>
        </w:rPr>
      </w:pPr>
      <w:r>
        <w:rPr>
          <w:rFonts w:ascii="Calibri Light" w:hAnsi="Calibri Light" w:cs="Calibri Light"/>
          <w:lang w:val="ru-RU"/>
        </w:rPr>
        <w:t>Убедиться, что новый сотрудник появился в таблице сотрудников и в выпадающих списках на вкладках «Табель» и «Расчёт зарплаты».</w:t>
      </w:r>
    </w:p>
    <w:p w14:paraId="1CD9A5B1" w14:textId="77777777" w:rsidR="002D63C6" w:rsidRPr="00590441" w:rsidRDefault="00000000" w:rsidP="00ED3C32">
      <w:pPr>
        <w:numPr>
          <w:ilvl w:val="0"/>
          <w:numId w:val="2"/>
        </w:numPr>
        <w:spacing w:after="80"/>
        <w:rPr>
          <w:rFonts w:ascii="Calibri Light" w:hAnsi="Calibri Light" w:cs="Calibri Light"/>
          <w:lang w:val="ru-RU"/>
        </w:rPr>
      </w:pPr>
      <w:r>
        <w:rPr>
          <w:rFonts w:ascii="Calibri Light" w:hAnsi="Calibri Light" w:cs="Calibri Light"/>
          <w:lang w:val="ru-RU"/>
        </w:rPr>
        <w:t>Перейти на вкладку «Табель», выбрать добавленного сотрудника, указать период, отработанные дни и норму дней, сохранить табель.</w:t>
      </w:r>
    </w:p>
    <w:p w14:paraId="64B632DE" w14:textId="77777777" w:rsidR="002D63C6" w:rsidRPr="00590441" w:rsidRDefault="00000000" w:rsidP="00ED3C32">
      <w:pPr>
        <w:numPr>
          <w:ilvl w:val="0"/>
          <w:numId w:val="2"/>
        </w:numPr>
        <w:spacing w:after="80"/>
        <w:rPr>
          <w:rFonts w:ascii="Calibri Light" w:hAnsi="Calibri Light" w:cs="Calibri Light"/>
          <w:lang w:val="ru-RU"/>
        </w:rPr>
      </w:pPr>
      <w:r>
        <w:rPr>
          <w:rFonts w:ascii="Calibri Light" w:hAnsi="Calibri Light" w:cs="Calibri Light"/>
          <w:lang w:val="ru-RU"/>
        </w:rPr>
        <w:t>Перейти на вкладку «Расчёт зарплаты», выбрать того же сотрудника и тот же период, указать премию, нажать «Рассчитать».</w:t>
      </w:r>
    </w:p>
    <w:p w14:paraId="3CCA5800" w14:textId="77777777" w:rsidR="002D63C6" w:rsidRPr="00590441" w:rsidRDefault="00000000" w:rsidP="00ED3C32">
      <w:pPr>
        <w:numPr>
          <w:ilvl w:val="0"/>
          <w:numId w:val="2"/>
        </w:numPr>
        <w:spacing w:after="80"/>
        <w:rPr>
          <w:rFonts w:ascii="Calibri Light" w:hAnsi="Calibri Light" w:cs="Calibri Light"/>
          <w:lang w:val="ru-RU"/>
        </w:rPr>
      </w:pPr>
      <w:r>
        <w:rPr>
          <w:rFonts w:ascii="Calibri Light" w:hAnsi="Calibri Light" w:cs="Calibri Light"/>
          <w:lang w:val="ru-RU"/>
        </w:rPr>
        <w:t>Проверить, что в полях результата отображаются корректные суммы начисления, НДФЛ, профвзноса и итоговой суммы к выплате.</w:t>
      </w:r>
    </w:p>
    <w:p w14:paraId="399EBA50" w14:textId="77777777" w:rsidR="002D63C6" w:rsidRPr="00590441" w:rsidRDefault="00000000" w:rsidP="00ED3C32">
      <w:pPr>
        <w:numPr>
          <w:ilvl w:val="0"/>
          <w:numId w:val="2"/>
        </w:numPr>
        <w:spacing w:after="80"/>
        <w:rPr>
          <w:rFonts w:ascii="Calibri Light" w:hAnsi="Calibri Light" w:cs="Calibri Light"/>
          <w:lang w:val="ru-RU"/>
        </w:rPr>
      </w:pPr>
      <w:r>
        <w:rPr>
          <w:rFonts w:ascii="Calibri Light" w:hAnsi="Calibri Light" w:cs="Calibri Light"/>
          <w:lang w:val="ru-RU"/>
        </w:rPr>
        <w:t>Нажать «Сохранить» - начисление должно сохраниться в базе данных без ошибок.</w:t>
      </w:r>
    </w:p>
    <w:p w14:paraId="195E5F63" w14:textId="77777777" w:rsidR="002D63C6" w:rsidRPr="00590441" w:rsidRDefault="00000000" w:rsidP="00ED3C32">
      <w:pPr>
        <w:numPr>
          <w:ilvl w:val="0"/>
          <w:numId w:val="2"/>
        </w:numPr>
        <w:spacing w:after="80"/>
        <w:rPr>
          <w:rFonts w:ascii="Calibri Light" w:hAnsi="Calibri Light" w:cs="Calibri Light"/>
          <w:lang w:val="ru-RU"/>
        </w:rPr>
      </w:pPr>
      <w:r>
        <w:rPr>
          <w:rFonts w:ascii="Calibri Light" w:hAnsi="Calibri Light" w:cs="Calibri Light"/>
          <w:lang w:val="ru-RU"/>
        </w:rPr>
        <w:t>Перейти на вкладку «Отчёт», выбрать тот же период и нажать «Сформировать отчёт» - в таблице отчёта должна появиться строка по добавленному сотруднику с верной итоговой суммой по университету.</w:t>
      </w:r>
    </w:p>
    <w:p w14:paraId="547E2803" w14:textId="77777777" w:rsidR="002D63C6" w:rsidRPr="00590441" w:rsidRDefault="00000000" w:rsidP="00ED3C32">
      <w:pPr>
        <w:numPr>
          <w:ilvl w:val="0"/>
          <w:numId w:val="2"/>
        </w:numPr>
        <w:spacing w:after="80"/>
        <w:rPr>
          <w:rFonts w:ascii="Calibri Light" w:hAnsi="Calibri Light" w:cs="Calibri Light"/>
          <w:lang w:val="ru-RU"/>
        </w:rPr>
      </w:pPr>
      <w:r>
        <w:rPr>
          <w:rFonts w:ascii="Calibri Light" w:hAnsi="Calibri Light" w:cs="Calibri Light"/>
          <w:lang w:val="ru-RU"/>
        </w:rPr>
        <w:t xml:space="preserve">Нажать «Экспорт в </w:t>
      </w:r>
      <w:r>
        <w:rPr>
          <w:rFonts w:ascii="Calibri Light" w:hAnsi="Calibri Light" w:cs="Calibri Light"/>
        </w:rPr>
        <w:t>CSV</w:t>
      </w:r>
      <w:r>
        <w:rPr>
          <w:rFonts w:ascii="Calibri Light" w:hAnsi="Calibri Light" w:cs="Calibri Light"/>
          <w:lang w:val="ru-RU"/>
        </w:rPr>
        <w:t>», выбрать путь сохранения - файл должен быть создан и корректно открываться (в том числе кириллица).</w:t>
      </w:r>
    </w:p>
    <w:p w14:paraId="06D1ED22" w14:textId="77777777" w:rsidR="002D63C6" w:rsidRPr="00590441" w:rsidRDefault="00000000" w:rsidP="00ED3C32">
      <w:pPr>
        <w:rPr>
          <w:rFonts w:ascii="Calibri Light" w:hAnsi="Calibri Light" w:cs="Calibri Light"/>
          <w:lang w:val="ru-RU"/>
        </w:rPr>
      </w:pPr>
      <w:r>
        <w:rPr>
          <w:rFonts w:ascii="Calibri Light" w:hAnsi="Calibri Light" w:cs="Calibri Light"/>
          <w:lang w:val="ru-RU"/>
        </w:rPr>
        <w:t>5.3. Ожидаемый результат сценария</w:t>
      </w:r>
    </w:p>
    <w:p w14:paraId="3E82F65C" w14:textId="77777777" w:rsidR="002D63C6" w:rsidRPr="00590441" w:rsidRDefault="00000000" w:rsidP="00ED3C32">
      <w:pPr>
        <w:spacing w:after="160"/>
        <w:rPr>
          <w:rFonts w:ascii="Calibri Light" w:hAnsi="Calibri Light" w:cs="Calibri Light"/>
          <w:lang w:val="ru-RU"/>
        </w:rPr>
      </w:pPr>
      <w:r>
        <w:rPr>
          <w:rFonts w:ascii="Calibri Light" w:hAnsi="Calibri Light" w:cs="Calibri Light"/>
          <w:lang w:val="ru-RU"/>
        </w:rPr>
        <w:t>Приложение должно пройти весь путь от аутентификации до экспорта отчёта без сбоев и аварийных завершений; все промежуточные данные (сотрудник, табель, начисление) должны быть корректно сохранены и согласованы между собой; итоговые суммы в отчёте должны соответствовать значениям, рассчитанным вручную по формуле.</w:t>
      </w:r>
    </w:p>
    <w:p w14:paraId="41320C6D" w14:textId="77777777" w:rsidR="002D63C6" w:rsidRPr="00590441" w:rsidRDefault="00000000" w:rsidP="00ED3C32">
      <w:pPr>
        <w:rPr>
          <w:rFonts w:ascii="Calibri Light" w:hAnsi="Calibri Light" w:cs="Calibri Light"/>
          <w:lang w:val="ru-RU"/>
        </w:rPr>
      </w:pPr>
      <w:r>
        <w:rPr>
          <w:rFonts w:ascii="Calibri Light" w:hAnsi="Calibri Light" w:cs="Calibri Light"/>
          <w:lang w:val="ru-RU"/>
        </w:rPr>
        <w:br w:type="page"/>
      </w:r>
    </w:p>
    <w:p w14:paraId="381385BE" w14:textId="77777777" w:rsidR="002D63C6" w:rsidRPr="00590441" w:rsidRDefault="00000000" w:rsidP="00ED3C32">
      <w:pPr>
        <w:rPr>
          <w:rFonts w:ascii="Calibri Light" w:hAnsi="Calibri Light" w:cs="Calibri Light"/>
          <w:lang w:val="ru-RU"/>
        </w:rPr>
      </w:pPr>
      <w:bookmarkStart w:id="59" w:name="sec10_1066"/>
      <w:r>
        <w:rPr>
          <w:rFonts w:ascii="Calibri Light" w:hAnsi="Calibri Light" w:cs="Calibri Light"/>
          <w:lang w:val="ru-RU"/>
        </w:rPr>
        <w:lastRenderedPageBreak/>
        <w:t>6. Тест-планы (спецификации тестовых случаев)</w:t>
      </w:r>
      <w:bookmarkEnd w:id="59"/>
    </w:p>
    <w:p w14:paraId="5FFEA330" w14:textId="77777777" w:rsidR="002D63C6" w:rsidRPr="00ED3C32" w:rsidRDefault="00000000" w:rsidP="00ED3C32">
      <w:pPr>
        <w:spacing w:after="160"/>
        <w:rPr>
          <w:rFonts w:ascii="Calibri Light" w:hAnsi="Calibri Light" w:cs="Calibri Light"/>
        </w:rPr>
      </w:pPr>
      <w:r>
        <w:rPr>
          <w:rFonts w:ascii="Calibri Light" w:hAnsi="Calibri Light" w:cs="Calibri Light"/>
          <w:lang w:val="ru-RU"/>
        </w:rPr>
        <w:t xml:space="preserve">Каждый тестовый случай содержит: ссылку на тест-требование, входные данные, описание действий и ожидаемый результат. </w:t>
      </w:r>
      <w:r>
        <w:rPr>
          <w:rFonts w:ascii="Calibri Light" w:hAnsi="Calibri Light" w:cs="Calibri Light"/>
        </w:rPr>
        <w:t>Тестовые случаи сгруппированы по функциональным блокам приложения.</w:t>
      </w:r>
    </w:p>
    <w:p w14:paraId="46C7481F" w14:textId="77777777" w:rsidR="002D63C6" w:rsidRPr="00ED3C32" w:rsidRDefault="00000000" w:rsidP="00ED3C32">
      <w:pPr>
        <w:rPr>
          <w:rFonts w:ascii="Calibri Light" w:hAnsi="Calibri Light" w:cs="Calibri Light"/>
        </w:rPr>
      </w:pPr>
      <w:r>
        <w:rPr>
          <w:rFonts w:ascii="Calibri Light" w:hAnsi="Calibri Light" w:cs="Calibri Light"/>
        </w:rPr>
        <w:t>6.1. Аутентификация (LoginDialog)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00"/>
        <w:gridCol w:w="2100"/>
        <w:gridCol w:w="2780"/>
        <w:gridCol w:w="2880"/>
      </w:tblGrid>
      <w:tr w:rsidR="00ED3C32" w:rsidRPr="00ED3C32" w14:paraId="5AE49102" w14:textId="77777777" w:rsidTr="001D390A">
        <w:trPr>
          <w:tblHeader/>
        </w:trPr>
        <w:tc>
          <w:tcPr>
            <w:tcW w:w="8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vAlign w:val="center"/>
          </w:tcPr>
          <w:p w14:paraId="6626A560" w14:textId="77777777" w:rsidR="002D63C6" w:rsidRPr="00ED3C32" w:rsidRDefault="00000000" w:rsidP="001D390A">
            <w:pPr>
              <w:rPr>
                <w:rFonts w:ascii="Calibri Light" w:hAnsi="Calibri Light" w:cs="Calibri Light"/>
              </w:rPr>
            </w:pPr>
            <w:r>
              <w:rPr>
                <w:rFonts w:ascii="Calibri Light" w:hAnsi="Calibri Light" w:cs="Calibri Light"/>
                <w:b/>
                <w:bCs/>
              </w:rPr>
              <w:t>№</w:t>
            </w:r>
          </w:p>
        </w:tc>
        <w:tc>
          <w:tcPr>
            <w:tcW w:w="8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vAlign w:val="center"/>
          </w:tcPr>
          <w:p w14:paraId="73A34517" w14:textId="77777777" w:rsidR="002D63C6" w:rsidRPr="00ED3C32" w:rsidRDefault="00000000" w:rsidP="001D390A">
            <w:pPr>
              <w:rPr>
                <w:rFonts w:ascii="Calibri Light" w:hAnsi="Calibri Light" w:cs="Calibri Light"/>
              </w:rPr>
            </w:pPr>
            <w:r>
              <w:rPr>
                <w:rFonts w:ascii="Calibri Light" w:hAnsi="Calibri Light" w:cs="Calibri Light"/>
                <w:b/>
                <w:bCs/>
              </w:rPr>
              <w:t>ТТ</w:t>
            </w:r>
          </w:p>
        </w:tc>
        <w:tc>
          <w:tcPr>
            <w:tcW w:w="21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vAlign w:val="center"/>
          </w:tcPr>
          <w:p w14:paraId="599E6ECD" w14:textId="77777777" w:rsidR="002D63C6" w:rsidRPr="00ED3C32" w:rsidRDefault="00000000" w:rsidP="001D390A">
            <w:pPr>
              <w:rPr>
                <w:rFonts w:ascii="Calibri Light" w:hAnsi="Calibri Light" w:cs="Calibri Light"/>
              </w:rPr>
            </w:pPr>
            <w:r>
              <w:rPr>
                <w:rFonts w:ascii="Calibri Light" w:hAnsi="Calibri Light" w:cs="Calibri Light"/>
                <w:b/>
                <w:bCs/>
              </w:rPr>
              <w:t>Входные данные</w:t>
            </w:r>
          </w:p>
        </w:tc>
        <w:tc>
          <w:tcPr>
            <w:tcW w:w="278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vAlign w:val="center"/>
          </w:tcPr>
          <w:p w14:paraId="2E0D9A98" w14:textId="77777777" w:rsidR="002D63C6" w:rsidRPr="00ED3C32" w:rsidRDefault="00000000" w:rsidP="001D390A">
            <w:pPr>
              <w:rPr>
                <w:rFonts w:ascii="Calibri Light" w:hAnsi="Calibri Light" w:cs="Calibri Light"/>
              </w:rPr>
            </w:pPr>
            <w:r>
              <w:rPr>
                <w:rFonts w:ascii="Calibri Light" w:hAnsi="Calibri Light" w:cs="Calibri Light"/>
                <w:b/>
                <w:bCs/>
              </w:rPr>
              <w:t>Действия</w:t>
            </w:r>
          </w:p>
        </w:tc>
        <w:tc>
          <w:tcPr>
            <w:tcW w:w="288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vAlign w:val="center"/>
          </w:tcPr>
          <w:p w14:paraId="5AF0972D" w14:textId="77777777" w:rsidR="002D63C6" w:rsidRPr="00ED3C32" w:rsidRDefault="00000000" w:rsidP="001D390A">
            <w:pPr>
              <w:rPr>
                <w:rFonts w:ascii="Calibri Light" w:hAnsi="Calibri Light" w:cs="Calibri Light"/>
              </w:rPr>
            </w:pPr>
            <w:r>
              <w:rPr>
                <w:rFonts w:ascii="Calibri Light" w:hAnsi="Calibri Light" w:cs="Calibri Light"/>
                <w:b/>
                <w:bCs/>
              </w:rPr>
              <w:t>Ожидаемый результат</w:t>
            </w:r>
          </w:p>
        </w:tc>
      </w:tr>
      <w:tr w:rsidR="00ED3C32" w:rsidRPr="00B4687D" w14:paraId="489847BD" w14:textId="77777777" w:rsidTr="001D390A">
        <w:tc>
          <w:tcPr>
            <w:tcW w:w="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D9BD6A4" w14:textId="77777777" w:rsidR="002D63C6" w:rsidRPr="00ED3C32" w:rsidRDefault="00000000" w:rsidP="001D390A">
            <w:pPr>
              <w:rPr>
                <w:rFonts w:ascii="Calibri Light" w:hAnsi="Calibri Light" w:cs="Calibri Light"/>
              </w:rPr>
            </w:pPr>
            <w:r>
              <w:rPr>
                <w:rFonts w:ascii="Calibri Light" w:hAnsi="Calibri Light" w:cs="Calibri Light"/>
              </w:rPr>
              <w:t>ТС-01</w:t>
            </w:r>
          </w:p>
        </w:tc>
        <w:tc>
          <w:tcPr>
            <w:tcW w:w="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E860E0C" w14:textId="77777777" w:rsidR="002D63C6" w:rsidRPr="00ED3C32" w:rsidRDefault="00000000" w:rsidP="001D390A">
            <w:pPr>
              <w:rPr>
                <w:rFonts w:ascii="Calibri Light" w:hAnsi="Calibri Light" w:cs="Calibri Light"/>
              </w:rPr>
            </w:pPr>
            <w:r>
              <w:rPr>
                <w:rFonts w:ascii="Calibri Light" w:hAnsi="Calibri Light" w:cs="Calibri Light"/>
              </w:rPr>
              <w:t>ТТ-01</w:t>
            </w:r>
          </w:p>
        </w:tc>
        <w:tc>
          <w:tcPr>
            <w:tcW w:w="21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7D5AC3D" w14:textId="77777777" w:rsidR="002D63C6" w:rsidRPr="00ED3C32" w:rsidRDefault="00000000" w:rsidP="001D390A">
            <w:pPr>
              <w:spacing w:after="60"/>
              <w:rPr>
                <w:rFonts w:ascii="Calibri Light" w:hAnsi="Calibri Light" w:cs="Calibri Light"/>
              </w:rPr>
            </w:pPr>
            <w:r>
              <w:rPr>
                <w:rFonts w:ascii="Calibri Light" w:hAnsi="Calibri Light" w:cs="Calibri Light"/>
              </w:rPr>
              <w:t>Логин: admin</w:t>
            </w:r>
          </w:p>
          <w:p w14:paraId="0B3D7DC0" w14:textId="77777777" w:rsidR="002D63C6" w:rsidRPr="00ED3C32" w:rsidRDefault="00000000" w:rsidP="001D390A">
            <w:pPr>
              <w:rPr>
                <w:rFonts w:ascii="Calibri Light" w:hAnsi="Calibri Light" w:cs="Calibri Light"/>
              </w:rPr>
            </w:pPr>
            <w:r>
              <w:rPr>
                <w:rFonts w:ascii="Calibri Light" w:hAnsi="Calibri Light" w:cs="Calibri Light"/>
              </w:rPr>
              <w:t>Пароль: 1234</w:t>
            </w:r>
          </w:p>
        </w:tc>
        <w:tc>
          <w:tcPr>
            <w:tcW w:w="27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10DDD34" w14:textId="77777777" w:rsidR="002D63C6" w:rsidRPr="00590441" w:rsidRDefault="00000000" w:rsidP="001D390A">
            <w:pPr>
              <w:rPr>
                <w:rFonts w:ascii="Calibri Light" w:hAnsi="Calibri Light" w:cs="Calibri Light"/>
                <w:lang w:val="ru-RU"/>
              </w:rPr>
            </w:pPr>
            <w:r>
              <w:rPr>
                <w:rFonts w:ascii="Calibri Light" w:hAnsi="Calibri Light" w:cs="Calibri Light"/>
                <w:lang w:val="ru-RU"/>
              </w:rPr>
              <w:t>Ввести корректные логин и пароль, нажать «Войти»</w:t>
            </w:r>
          </w:p>
        </w:tc>
        <w:tc>
          <w:tcPr>
            <w:tcW w:w="28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BEC0569" w14:textId="77777777" w:rsidR="002D63C6" w:rsidRPr="00590441" w:rsidRDefault="00000000" w:rsidP="001D390A">
            <w:pPr>
              <w:rPr>
                <w:rFonts w:ascii="Calibri Light" w:hAnsi="Calibri Light" w:cs="Calibri Light"/>
                <w:lang w:val="ru-RU"/>
              </w:rPr>
            </w:pPr>
            <w:r>
              <w:rPr>
                <w:rFonts w:ascii="Calibri Light" w:hAnsi="Calibri Light" w:cs="Calibri Light"/>
                <w:lang w:val="ru-RU"/>
              </w:rPr>
              <w:t>Диалог входа закрывается, открывается главное окно приложения</w:t>
            </w:r>
          </w:p>
        </w:tc>
      </w:tr>
      <w:tr w:rsidR="00ED3C32" w:rsidRPr="00B4687D" w14:paraId="6EFC0758" w14:textId="77777777" w:rsidTr="001D390A">
        <w:tc>
          <w:tcPr>
            <w:tcW w:w="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504F927" w14:textId="77777777" w:rsidR="002D63C6" w:rsidRPr="00ED3C32" w:rsidRDefault="00000000" w:rsidP="001D390A">
            <w:pPr>
              <w:rPr>
                <w:rFonts w:ascii="Calibri Light" w:hAnsi="Calibri Light" w:cs="Calibri Light"/>
              </w:rPr>
            </w:pPr>
            <w:r>
              <w:rPr>
                <w:rFonts w:ascii="Calibri Light" w:hAnsi="Calibri Light" w:cs="Calibri Light"/>
              </w:rPr>
              <w:t>ТС-02</w:t>
            </w:r>
          </w:p>
        </w:tc>
        <w:tc>
          <w:tcPr>
            <w:tcW w:w="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AD6F853" w14:textId="77777777" w:rsidR="002D63C6" w:rsidRPr="00ED3C32" w:rsidRDefault="00000000" w:rsidP="001D390A">
            <w:pPr>
              <w:rPr>
                <w:rFonts w:ascii="Calibri Light" w:hAnsi="Calibri Light" w:cs="Calibri Light"/>
              </w:rPr>
            </w:pPr>
            <w:r>
              <w:rPr>
                <w:rFonts w:ascii="Calibri Light" w:hAnsi="Calibri Light" w:cs="Calibri Light"/>
              </w:rPr>
              <w:t>ТТ-02</w:t>
            </w:r>
          </w:p>
        </w:tc>
        <w:tc>
          <w:tcPr>
            <w:tcW w:w="21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40179F8" w14:textId="77777777" w:rsidR="002D63C6" w:rsidRPr="00ED3C32" w:rsidRDefault="00000000" w:rsidP="001D390A">
            <w:pPr>
              <w:spacing w:after="60"/>
              <w:rPr>
                <w:rFonts w:ascii="Calibri Light" w:hAnsi="Calibri Light" w:cs="Calibri Light"/>
              </w:rPr>
            </w:pPr>
            <w:r>
              <w:rPr>
                <w:rFonts w:ascii="Calibri Light" w:hAnsi="Calibri Light" w:cs="Calibri Light"/>
              </w:rPr>
              <w:t>Логин: admin</w:t>
            </w:r>
          </w:p>
          <w:p w14:paraId="67B0F5A2" w14:textId="77777777" w:rsidR="002D63C6" w:rsidRPr="00ED3C32" w:rsidRDefault="00000000" w:rsidP="001D390A">
            <w:pPr>
              <w:rPr>
                <w:rFonts w:ascii="Calibri Light" w:hAnsi="Calibri Light" w:cs="Calibri Light"/>
              </w:rPr>
            </w:pPr>
            <w:r>
              <w:rPr>
                <w:rFonts w:ascii="Calibri Light" w:hAnsi="Calibri Light" w:cs="Calibri Light"/>
              </w:rPr>
              <w:t>Пароль: 0000</w:t>
            </w:r>
          </w:p>
        </w:tc>
        <w:tc>
          <w:tcPr>
            <w:tcW w:w="27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ACC4031" w14:textId="77777777" w:rsidR="002D63C6" w:rsidRPr="00590441" w:rsidRDefault="00000000" w:rsidP="001D390A">
            <w:pPr>
              <w:rPr>
                <w:rFonts w:ascii="Calibri Light" w:hAnsi="Calibri Light" w:cs="Calibri Light"/>
                <w:lang w:val="ru-RU"/>
              </w:rPr>
            </w:pPr>
            <w:r>
              <w:rPr>
                <w:rFonts w:ascii="Calibri Light" w:hAnsi="Calibri Light" w:cs="Calibri Light"/>
                <w:lang w:val="ru-RU"/>
              </w:rPr>
              <w:t>Ввести неверный пароль, нажать Войти</w:t>
            </w:r>
          </w:p>
        </w:tc>
        <w:tc>
          <w:tcPr>
            <w:tcW w:w="28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8C74056" w14:textId="77777777" w:rsidR="002D63C6" w:rsidRPr="00590441" w:rsidRDefault="00000000" w:rsidP="001D390A">
            <w:pPr>
              <w:rPr>
                <w:rFonts w:ascii="Calibri Light" w:hAnsi="Calibri Light" w:cs="Calibri Light"/>
                <w:lang w:val="ru-RU"/>
              </w:rPr>
            </w:pPr>
            <w:r>
              <w:rPr>
                <w:rFonts w:ascii="Calibri Light" w:hAnsi="Calibri Light" w:cs="Calibri Light"/>
                <w:lang w:val="ru-RU"/>
              </w:rPr>
              <w:t>Отображается сообщение об ошибке (</w:t>
            </w:r>
            <w:r>
              <w:rPr>
                <w:rFonts w:ascii="Calibri Light" w:hAnsi="Calibri Light" w:cs="Calibri Light"/>
              </w:rPr>
              <w:t>errorLabel</w:t>
            </w:r>
            <w:r>
              <w:rPr>
                <w:rFonts w:ascii="Calibri Light" w:hAnsi="Calibri Light" w:cs="Calibri Light"/>
                <w:lang w:val="ru-RU"/>
              </w:rPr>
              <w:t>), поле пароля очищается и получает фокус, главное окно не открывается</w:t>
            </w:r>
          </w:p>
        </w:tc>
      </w:tr>
    </w:tbl>
    <w:p w14:paraId="55B2AE95" w14:textId="77777777" w:rsidR="002D63C6" w:rsidRPr="00590441" w:rsidRDefault="002D63C6" w:rsidP="00ED3C32">
      <w:pPr>
        <w:rPr>
          <w:rFonts w:ascii="Calibri Light" w:hAnsi="Calibri Light" w:cs="Calibri Light"/>
          <w:lang w:val="ru-RU"/>
        </w:rPr>
      </w:pPr>
    </w:p>
    <w:p w14:paraId="42E06E75" w14:textId="77777777" w:rsidR="002D63C6" w:rsidRPr="00ED3C32" w:rsidRDefault="00000000" w:rsidP="00ED3C32">
      <w:pPr>
        <w:rPr>
          <w:rFonts w:ascii="Calibri Light" w:hAnsi="Calibri Light" w:cs="Calibri Light"/>
        </w:rPr>
      </w:pPr>
      <w:r>
        <w:rPr>
          <w:rFonts w:ascii="Calibri Light" w:hAnsi="Calibri Light" w:cs="Calibri Light"/>
        </w:rPr>
        <w:t>6.2. Управление сотрудниками (EmployeeDialog, MainWindow)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00"/>
        <w:gridCol w:w="2100"/>
        <w:gridCol w:w="2780"/>
        <w:gridCol w:w="2880"/>
      </w:tblGrid>
      <w:tr w:rsidR="00ED3C32" w:rsidRPr="00ED3C32" w14:paraId="64276116" w14:textId="77777777" w:rsidTr="001D390A">
        <w:trPr>
          <w:tblHeader/>
        </w:trPr>
        <w:tc>
          <w:tcPr>
            <w:tcW w:w="8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vAlign w:val="center"/>
          </w:tcPr>
          <w:p w14:paraId="36FA60A9" w14:textId="77777777" w:rsidR="002D63C6" w:rsidRPr="00ED3C32" w:rsidRDefault="00000000" w:rsidP="001D390A">
            <w:pPr>
              <w:rPr>
                <w:rFonts w:ascii="Calibri Light" w:hAnsi="Calibri Light" w:cs="Calibri Light"/>
              </w:rPr>
            </w:pPr>
            <w:r>
              <w:rPr>
                <w:rFonts w:ascii="Calibri Light" w:hAnsi="Calibri Light" w:cs="Calibri Light"/>
                <w:b/>
                <w:bCs/>
              </w:rPr>
              <w:t>№</w:t>
            </w:r>
          </w:p>
        </w:tc>
        <w:tc>
          <w:tcPr>
            <w:tcW w:w="8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vAlign w:val="center"/>
          </w:tcPr>
          <w:p w14:paraId="3E5B0B49" w14:textId="77777777" w:rsidR="002D63C6" w:rsidRPr="00ED3C32" w:rsidRDefault="00000000" w:rsidP="001D390A">
            <w:pPr>
              <w:rPr>
                <w:rFonts w:ascii="Calibri Light" w:hAnsi="Calibri Light" w:cs="Calibri Light"/>
              </w:rPr>
            </w:pPr>
            <w:r>
              <w:rPr>
                <w:rFonts w:ascii="Calibri Light" w:hAnsi="Calibri Light" w:cs="Calibri Light"/>
                <w:b/>
                <w:bCs/>
              </w:rPr>
              <w:t>ТТ</w:t>
            </w:r>
          </w:p>
        </w:tc>
        <w:tc>
          <w:tcPr>
            <w:tcW w:w="21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vAlign w:val="center"/>
          </w:tcPr>
          <w:p w14:paraId="45CCCBD5" w14:textId="77777777" w:rsidR="002D63C6" w:rsidRPr="00ED3C32" w:rsidRDefault="00000000" w:rsidP="001D390A">
            <w:pPr>
              <w:rPr>
                <w:rFonts w:ascii="Calibri Light" w:hAnsi="Calibri Light" w:cs="Calibri Light"/>
              </w:rPr>
            </w:pPr>
            <w:r>
              <w:rPr>
                <w:rFonts w:ascii="Calibri Light" w:hAnsi="Calibri Light" w:cs="Calibri Light"/>
                <w:b/>
                <w:bCs/>
              </w:rPr>
              <w:t>Входные данные</w:t>
            </w:r>
          </w:p>
        </w:tc>
        <w:tc>
          <w:tcPr>
            <w:tcW w:w="278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vAlign w:val="center"/>
          </w:tcPr>
          <w:p w14:paraId="5CB47BD3" w14:textId="77777777" w:rsidR="002D63C6" w:rsidRPr="00ED3C32" w:rsidRDefault="00000000" w:rsidP="001D390A">
            <w:pPr>
              <w:rPr>
                <w:rFonts w:ascii="Calibri Light" w:hAnsi="Calibri Light" w:cs="Calibri Light"/>
              </w:rPr>
            </w:pPr>
            <w:r>
              <w:rPr>
                <w:rFonts w:ascii="Calibri Light" w:hAnsi="Calibri Light" w:cs="Calibri Light"/>
                <w:b/>
                <w:bCs/>
              </w:rPr>
              <w:t>Действия</w:t>
            </w:r>
          </w:p>
        </w:tc>
        <w:tc>
          <w:tcPr>
            <w:tcW w:w="288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vAlign w:val="center"/>
          </w:tcPr>
          <w:p w14:paraId="12FF3881" w14:textId="77777777" w:rsidR="002D63C6" w:rsidRPr="00ED3C32" w:rsidRDefault="00000000" w:rsidP="001D390A">
            <w:pPr>
              <w:rPr>
                <w:rFonts w:ascii="Calibri Light" w:hAnsi="Calibri Light" w:cs="Calibri Light"/>
              </w:rPr>
            </w:pPr>
            <w:r>
              <w:rPr>
                <w:rFonts w:ascii="Calibri Light" w:hAnsi="Calibri Light" w:cs="Calibri Light"/>
                <w:b/>
                <w:bCs/>
              </w:rPr>
              <w:t>Ожидаемый результат</w:t>
            </w:r>
          </w:p>
        </w:tc>
      </w:tr>
      <w:tr w:rsidR="00ED3C32" w:rsidRPr="00B4687D" w14:paraId="31EB89B9" w14:textId="77777777" w:rsidTr="001D390A">
        <w:tc>
          <w:tcPr>
            <w:tcW w:w="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5C479FC" w14:textId="77777777" w:rsidR="002D63C6" w:rsidRPr="00ED3C32" w:rsidRDefault="00000000" w:rsidP="001D390A">
            <w:pPr>
              <w:rPr>
                <w:rFonts w:ascii="Calibri Light" w:hAnsi="Calibri Light" w:cs="Calibri Light"/>
              </w:rPr>
            </w:pPr>
            <w:r>
              <w:rPr>
                <w:rFonts w:ascii="Calibri Light" w:hAnsi="Calibri Light" w:cs="Calibri Light"/>
              </w:rPr>
              <w:t>ТС-03</w:t>
            </w:r>
          </w:p>
        </w:tc>
        <w:tc>
          <w:tcPr>
            <w:tcW w:w="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D888F16" w14:textId="77777777" w:rsidR="002D63C6" w:rsidRPr="00ED3C32" w:rsidRDefault="00000000" w:rsidP="001D390A">
            <w:pPr>
              <w:rPr>
                <w:rFonts w:ascii="Calibri Light" w:hAnsi="Calibri Light" w:cs="Calibri Light"/>
              </w:rPr>
            </w:pPr>
            <w:r>
              <w:rPr>
                <w:rFonts w:ascii="Calibri Light" w:hAnsi="Calibri Light" w:cs="Calibri Light"/>
              </w:rPr>
              <w:t>ТТ-03</w:t>
            </w:r>
          </w:p>
        </w:tc>
        <w:tc>
          <w:tcPr>
            <w:tcW w:w="21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AE63754" w14:textId="77777777" w:rsidR="002D63C6" w:rsidRPr="00590441" w:rsidRDefault="00000000" w:rsidP="001D390A">
            <w:pPr>
              <w:spacing w:after="60"/>
              <w:rPr>
                <w:rFonts w:ascii="Calibri Light" w:hAnsi="Calibri Light" w:cs="Calibri Light"/>
                <w:lang w:val="ru-RU"/>
              </w:rPr>
            </w:pPr>
            <w:r>
              <w:rPr>
                <w:rFonts w:ascii="Calibri Light" w:hAnsi="Calibri Light" w:cs="Calibri Light"/>
                <w:lang w:val="ru-RU"/>
              </w:rPr>
              <w:t>ФИО: Иванов И.И.</w:t>
            </w:r>
          </w:p>
          <w:p w14:paraId="5CE56090" w14:textId="77777777" w:rsidR="002D63C6" w:rsidRPr="00590441" w:rsidRDefault="00000000" w:rsidP="001D390A">
            <w:pPr>
              <w:spacing w:after="60"/>
              <w:rPr>
                <w:rFonts w:ascii="Calibri Light" w:hAnsi="Calibri Light" w:cs="Calibri Light"/>
                <w:lang w:val="ru-RU"/>
              </w:rPr>
            </w:pPr>
            <w:r>
              <w:rPr>
                <w:rFonts w:ascii="Calibri Light" w:hAnsi="Calibri Light" w:cs="Calibri Light"/>
                <w:lang w:val="ru-RU"/>
              </w:rPr>
              <w:t>Должность: доцент</w:t>
            </w:r>
          </w:p>
          <w:p w14:paraId="66B6665A" w14:textId="77777777" w:rsidR="002D63C6" w:rsidRPr="00ED3C32" w:rsidRDefault="00000000" w:rsidP="001D390A">
            <w:pPr>
              <w:spacing w:after="60"/>
              <w:rPr>
                <w:rFonts w:ascii="Calibri Light" w:hAnsi="Calibri Light" w:cs="Calibri Light"/>
              </w:rPr>
            </w:pPr>
            <w:r>
              <w:rPr>
                <w:rFonts w:ascii="Calibri Light" w:hAnsi="Calibri Light" w:cs="Calibri Light"/>
              </w:rPr>
              <w:t>Кафедра: ИТ</w:t>
            </w:r>
          </w:p>
          <w:p w14:paraId="7E817610" w14:textId="77777777" w:rsidR="002D63C6" w:rsidRPr="00ED3C32" w:rsidRDefault="00000000" w:rsidP="001D390A">
            <w:pPr>
              <w:rPr>
                <w:rFonts w:ascii="Calibri Light" w:hAnsi="Calibri Light" w:cs="Calibri Light"/>
              </w:rPr>
            </w:pPr>
            <w:r>
              <w:rPr>
                <w:rFonts w:ascii="Calibri Light" w:hAnsi="Calibri Light" w:cs="Calibri Light"/>
              </w:rPr>
              <w:t>Оклад: 45000</w:t>
            </w:r>
          </w:p>
        </w:tc>
        <w:tc>
          <w:tcPr>
            <w:tcW w:w="27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79B4F2E" w14:textId="77777777" w:rsidR="002D63C6" w:rsidRPr="00590441" w:rsidRDefault="00000000" w:rsidP="001D390A">
            <w:pPr>
              <w:rPr>
                <w:rFonts w:ascii="Calibri Light" w:hAnsi="Calibri Light" w:cs="Calibri Light"/>
                <w:lang w:val="ru-RU"/>
              </w:rPr>
            </w:pPr>
            <w:r>
              <w:rPr>
                <w:rFonts w:ascii="Calibri Light" w:hAnsi="Calibri Light" w:cs="Calibri Light"/>
                <w:lang w:val="ru-RU"/>
              </w:rPr>
              <w:t>Нажать «Добавить сотрудника», заполнить поля, нажать «Сохранить»</w:t>
            </w:r>
          </w:p>
        </w:tc>
        <w:tc>
          <w:tcPr>
            <w:tcW w:w="28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C396BDB" w14:textId="77777777" w:rsidR="002D63C6" w:rsidRPr="00590441" w:rsidRDefault="00000000" w:rsidP="001D390A">
            <w:pPr>
              <w:rPr>
                <w:rFonts w:ascii="Calibri Light" w:hAnsi="Calibri Light" w:cs="Calibri Light"/>
                <w:lang w:val="ru-RU"/>
              </w:rPr>
            </w:pPr>
            <w:r>
              <w:rPr>
                <w:rFonts w:ascii="Calibri Light" w:hAnsi="Calibri Light" w:cs="Calibri Light"/>
                <w:lang w:val="ru-RU"/>
              </w:rPr>
              <w:t>Сотрудник добавлен в таблицу и в БД, поля отображаются корректно</w:t>
            </w:r>
          </w:p>
        </w:tc>
      </w:tr>
      <w:tr w:rsidR="00ED3C32" w:rsidRPr="00B4687D" w14:paraId="076DCD6A" w14:textId="77777777" w:rsidTr="001D390A">
        <w:tc>
          <w:tcPr>
            <w:tcW w:w="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40F5DE4" w14:textId="77777777" w:rsidR="002D63C6" w:rsidRPr="00ED3C32" w:rsidRDefault="00000000" w:rsidP="001D390A">
            <w:pPr>
              <w:rPr>
                <w:rFonts w:ascii="Calibri Light" w:hAnsi="Calibri Light" w:cs="Calibri Light"/>
              </w:rPr>
            </w:pPr>
            <w:r>
              <w:rPr>
                <w:rFonts w:ascii="Calibri Light" w:hAnsi="Calibri Light" w:cs="Calibri Light"/>
              </w:rPr>
              <w:t>ТС-04</w:t>
            </w:r>
          </w:p>
        </w:tc>
        <w:tc>
          <w:tcPr>
            <w:tcW w:w="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C91CBF1" w14:textId="77777777" w:rsidR="002D63C6" w:rsidRPr="00ED3C32" w:rsidRDefault="00000000" w:rsidP="001D390A">
            <w:pPr>
              <w:rPr>
                <w:rFonts w:ascii="Calibri Light" w:hAnsi="Calibri Light" w:cs="Calibri Light"/>
              </w:rPr>
            </w:pPr>
            <w:r>
              <w:rPr>
                <w:rFonts w:ascii="Calibri Light" w:hAnsi="Calibri Light" w:cs="Calibri Light"/>
              </w:rPr>
              <w:t>ТТ-03</w:t>
            </w:r>
          </w:p>
        </w:tc>
        <w:tc>
          <w:tcPr>
            <w:tcW w:w="21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049CDC5" w14:textId="77777777" w:rsidR="002D63C6" w:rsidRPr="00ED3C32" w:rsidRDefault="00000000" w:rsidP="001D390A">
            <w:pPr>
              <w:spacing w:after="60"/>
              <w:rPr>
                <w:rFonts w:ascii="Calibri Light" w:hAnsi="Calibri Light" w:cs="Calibri Light"/>
              </w:rPr>
            </w:pPr>
            <w:r>
              <w:rPr>
                <w:rFonts w:ascii="Calibri Light" w:hAnsi="Calibri Light" w:cs="Calibri Light"/>
              </w:rPr>
              <w:t>ФИО: (пусто)</w:t>
            </w:r>
          </w:p>
          <w:p w14:paraId="7A67C3A6" w14:textId="77777777" w:rsidR="002D63C6" w:rsidRPr="00ED3C32" w:rsidRDefault="00000000" w:rsidP="001D390A">
            <w:pPr>
              <w:rPr>
                <w:rFonts w:ascii="Calibri Light" w:hAnsi="Calibri Light" w:cs="Calibri Light"/>
              </w:rPr>
            </w:pPr>
            <w:r>
              <w:rPr>
                <w:rFonts w:ascii="Calibri Light" w:hAnsi="Calibri Light" w:cs="Calibri Light"/>
              </w:rPr>
              <w:t>Оклад: 30000</w:t>
            </w:r>
          </w:p>
        </w:tc>
        <w:tc>
          <w:tcPr>
            <w:tcW w:w="27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9C9A346" w14:textId="77777777" w:rsidR="002D63C6" w:rsidRPr="00590441" w:rsidRDefault="00000000" w:rsidP="001D390A">
            <w:pPr>
              <w:rPr>
                <w:rFonts w:ascii="Calibri Light" w:hAnsi="Calibri Light" w:cs="Calibri Light"/>
                <w:lang w:val="ru-RU"/>
              </w:rPr>
            </w:pPr>
            <w:r>
              <w:rPr>
                <w:rFonts w:ascii="Calibri Light" w:hAnsi="Calibri Light" w:cs="Calibri Light"/>
                <w:lang w:val="ru-RU"/>
              </w:rPr>
              <w:t>Оставить поле «ФИО» пустым, нажать «Сохранить»</w:t>
            </w:r>
          </w:p>
        </w:tc>
        <w:tc>
          <w:tcPr>
            <w:tcW w:w="28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789AAE4" w14:textId="77777777" w:rsidR="002D63C6" w:rsidRPr="00590441" w:rsidRDefault="00000000" w:rsidP="001D390A">
            <w:pPr>
              <w:rPr>
                <w:rFonts w:ascii="Calibri Light" w:hAnsi="Calibri Light" w:cs="Calibri Light"/>
                <w:lang w:val="ru-RU"/>
              </w:rPr>
            </w:pPr>
            <w:r>
              <w:rPr>
                <w:rFonts w:ascii="Calibri Light" w:hAnsi="Calibri Light" w:cs="Calibri Light"/>
                <w:lang w:val="ru-RU"/>
              </w:rPr>
              <w:t>Появляется предупреждение «Поле «ФИО» не может быть пустым», запись не сохраняется</w:t>
            </w:r>
          </w:p>
        </w:tc>
      </w:tr>
      <w:tr w:rsidR="00ED3C32" w:rsidRPr="00B4687D" w14:paraId="72430982" w14:textId="77777777" w:rsidTr="001D390A">
        <w:tc>
          <w:tcPr>
            <w:tcW w:w="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A6E1428" w14:textId="77777777" w:rsidR="002D63C6" w:rsidRPr="00ED3C32" w:rsidRDefault="00000000" w:rsidP="001D390A">
            <w:pPr>
              <w:rPr>
                <w:rFonts w:ascii="Calibri Light" w:hAnsi="Calibri Light" w:cs="Calibri Light"/>
              </w:rPr>
            </w:pPr>
            <w:r>
              <w:rPr>
                <w:rFonts w:ascii="Calibri Light" w:hAnsi="Calibri Light" w:cs="Calibri Light"/>
              </w:rPr>
              <w:t>ТС-05</w:t>
            </w:r>
          </w:p>
        </w:tc>
        <w:tc>
          <w:tcPr>
            <w:tcW w:w="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C08024C" w14:textId="77777777" w:rsidR="002D63C6" w:rsidRPr="00ED3C32" w:rsidRDefault="00000000" w:rsidP="001D390A">
            <w:pPr>
              <w:rPr>
                <w:rFonts w:ascii="Calibri Light" w:hAnsi="Calibri Light" w:cs="Calibri Light"/>
              </w:rPr>
            </w:pPr>
            <w:r>
              <w:rPr>
                <w:rFonts w:ascii="Calibri Light" w:hAnsi="Calibri Light" w:cs="Calibri Light"/>
              </w:rPr>
              <w:t>ТТ-03</w:t>
            </w:r>
          </w:p>
        </w:tc>
        <w:tc>
          <w:tcPr>
            <w:tcW w:w="21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A4CE731" w14:textId="77777777" w:rsidR="002D63C6" w:rsidRPr="00590441" w:rsidRDefault="00000000" w:rsidP="001D390A">
            <w:pPr>
              <w:spacing w:after="60"/>
              <w:rPr>
                <w:rFonts w:ascii="Calibri Light" w:hAnsi="Calibri Light" w:cs="Calibri Light"/>
                <w:lang w:val="ru-RU"/>
              </w:rPr>
            </w:pPr>
            <w:r>
              <w:rPr>
                <w:rFonts w:ascii="Calibri Light" w:hAnsi="Calibri Light" w:cs="Calibri Light"/>
                <w:lang w:val="ru-RU"/>
              </w:rPr>
              <w:t>ФИО: Петров П.П.</w:t>
            </w:r>
          </w:p>
          <w:p w14:paraId="634E0483" w14:textId="77777777" w:rsidR="002D63C6" w:rsidRPr="00590441" w:rsidRDefault="00000000" w:rsidP="001D390A">
            <w:pPr>
              <w:rPr>
                <w:rFonts w:ascii="Calibri Light" w:hAnsi="Calibri Light" w:cs="Calibri Light"/>
                <w:lang w:val="ru-RU"/>
              </w:rPr>
            </w:pPr>
            <w:r>
              <w:rPr>
                <w:rFonts w:ascii="Calibri Light" w:hAnsi="Calibri Light" w:cs="Calibri Light"/>
                <w:lang w:val="ru-RU"/>
              </w:rPr>
              <w:t>Оклад: 0</w:t>
            </w:r>
          </w:p>
        </w:tc>
        <w:tc>
          <w:tcPr>
            <w:tcW w:w="27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30FFAE5" w14:textId="77777777" w:rsidR="002D63C6" w:rsidRPr="00590441" w:rsidRDefault="00000000" w:rsidP="001D390A">
            <w:pPr>
              <w:rPr>
                <w:rFonts w:ascii="Calibri Light" w:hAnsi="Calibri Light" w:cs="Calibri Light"/>
                <w:lang w:val="ru-RU"/>
              </w:rPr>
            </w:pPr>
            <w:r>
              <w:rPr>
                <w:rFonts w:ascii="Calibri Light" w:hAnsi="Calibri Light" w:cs="Calibri Light"/>
                <w:lang w:val="ru-RU"/>
              </w:rPr>
              <w:t>Указать оклад, равный 0, нажать «Сохранить»</w:t>
            </w:r>
          </w:p>
        </w:tc>
        <w:tc>
          <w:tcPr>
            <w:tcW w:w="28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718ECD8" w14:textId="77777777" w:rsidR="002D63C6" w:rsidRPr="00590441" w:rsidRDefault="00000000" w:rsidP="001D390A">
            <w:pPr>
              <w:rPr>
                <w:rFonts w:ascii="Calibri Light" w:hAnsi="Calibri Light" w:cs="Calibri Light"/>
                <w:lang w:val="ru-RU"/>
              </w:rPr>
            </w:pPr>
            <w:r>
              <w:rPr>
                <w:rFonts w:ascii="Calibri Light" w:hAnsi="Calibri Light" w:cs="Calibri Light"/>
                <w:lang w:val="ru-RU"/>
              </w:rPr>
              <w:t>Появляется предупреждение «Оклад должен быть больше нуля», запись не сохраняется</w:t>
            </w:r>
          </w:p>
        </w:tc>
      </w:tr>
      <w:tr w:rsidR="00ED3C32" w:rsidRPr="00B4687D" w14:paraId="3279570B" w14:textId="77777777" w:rsidTr="001D390A">
        <w:tc>
          <w:tcPr>
            <w:tcW w:w="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0D0C7C6" w14:textId="77777777" w:rsidR="002D63C6" w:rsidRPr="00ED3C32" w:rsidRDefault="00000000" w:rsidP="001D390A">
            <w:pPr>
              <w:rPr>
                <w:rFonts w:ascii="Calibri Light" w:hAnsi="Calibri Light" w:cs="Calibri Light"/>
              </w:rPr>
            </w:pPr>
            <w:r>
              <w:rPr>
                <w:rFonts w:ascii="Calibri Light" w:hAnsi="Calibri Light" w:cs="Calibri Light"/>
              </w:rPr>
              <w:t>ТС-06</w:t>
            </w:r>
          </w:p>
        </w:tc>
        <w:tc>
          <w:tcPr>
            <w:tcW w:w="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48CC109" w14:textId="77777777" w:rsidR="002D63C6" w:rsidRPr="00ED3C32" w:rsidRDefault="00000000" w:rsidP="001D390A">
            <w:pPr>
              <w:rPr>
                <w:rFonts w:ascii="Calibri Light" w:hAnsi="Calibri Light" w:cs="Calibri Light"/>
              </w:rPr>
            </w:pPr>
            <w:r>
              <w:rPr>
                <w:rFonts w:ascii="Calibri Light" w:hAnsi="Calibri Light" w:cs="Calibri Light"/>
              </w:rPr>
              <w:t>ТТ-04</w:t>
            </w:r>
          </w:p>
        </w:tc>
        <w:tc>
          <w:tcPr>
            <w:tcW w:w="21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6D64266" w14:textId="77777777" w:rsidR="002D63C6" w:rsidRPr="00590441" w:rsidRDefault="00000000" w:rsidP="001D390A">
            <w:pPr>
              <w:rPr>
                <w:rFonts w:ascii="Calibri Light" w:hAnsi="Calibri Light" w:cs="Calibri Light"/>
                <w:lang w:val="ru-RU"/>
              </w:rPr>
            </w:pPr>
            <w:r>
              <w:rPr>
                <w:rFonts w:ascii="Calibri Light" w:hAnsi="Calibri Light" w:cs="Calibri Light"/>
                <w:lang w:val="ru-RU"/>
              </w:rPr>
              <w:t>Существующий сотрудник, новое значение оклада</w:t>
            </w:r>
          </w:p>
        </w:tc>
        <w:tc>
          <w:tcPr>
            <w:tcW w:w="27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4BE0B83" w14:textId="77777777" w:rsidR="002D63C6" w:rsidRPr="00590441" w:rsidRDefault="00000000" w:rsidP="001D390A">
            <w:pPr>
              <w:rPr>
                <w:rFonts w:ascii="Calibri Light" w:hAnsi="Calibri Light" w:cs="Calibri Light"/>
                <w:lang w:val="ru-RU"/>
              </w:rPr>
            </w:pPr>
            <w:r>
              <w:rPr>
                <w:rFonts w:ascii="Calibri Light" w:hAnsi="Calibri Light" w:cs="Calibri Light"/>
                <w:lang w:val="ru-RU"/>
              </w:rPr>
              <w:t>Выбрать сотрудника, нажать «Редактировать», изменить оклад, сохранить</w:t>
            </w:r>
          </w:p>
        </w:tc>
        <w:tc>
          <w:tcPr>
            <w:tcW w:w="28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9CC6CDD" w14:textId="77777777" w:rsidR="002D63C6" w:rsidRPr="00590441" w:rsidRDefault="00000000" w:rsidP="001D390A">
            <w:pPr>
              <w:rPr>
                <w:rFonts w:ascii="Calibri Light" w:hAnsi="Calibri Light" w:cs="Calibri Light"/>
                <w:lang w:val="ru-RU"/>
              </w:rPr>
            </w:pPr>
            <w:r>
              <w:rPr>
                <w:rFonts w:ascii="Calibri Light" w:hAnsi="Calibri Light" w:cs="Calibri Light"/>
                <w:lang w:val="ru-RU"/>
              </w:rPr>
              <w:t>Изменения отражаются в таблице сотрудников и сохраняются в БД</w:t>
            </w:r>
          </w:p>
        </w:tc>
      </w:tr>
    </w:tbl>
    <w:p w14:paraId="740D051A" w14:textId="77777777" w:rsidR="002D63C6" w:rsidRPr="00590441" w:rsidRDefault="002D63C6" w:rsidP="00ED3C32">
      <w:pPr>
        <w:rPr>
          <w:rFonts w:ascii="Calibri Light" w:hAnsi="Calibri Light" w:cs="Calibri Light"/>
          <w:lang w:val="ru-RU"/>
        </w:rPr>
      </w:pPr>
    </w:p>
    <w:p w14:paraId="3289BAEB" w14:textId="77777777" w:rsidR="002D63C6" w:rsidRPr="00ED3C32" w:rsidRDefault="00000000" w:rsidP="00ED3C32">
      <w:pPr>
        <w:rPr>
          <w:rFonts w:ascii="Calibri Light" w:hAnsi="Calibri Light" w:cs="Calibri Light"/>
        </w:rPr>
      </w:pPr>
      <w:r>
        <w:rPr>
          <w:rFonts w:ascii="Calibri Light" w:hAnsi="Calibri Light" w:cs="Calibri Light"/>
        </w:rPr>
        <w:lastRenderedPageBreak/>
        <w:t>6.3. Табель учёта рабочего времени</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5"/>
        <w:gridCol w:w="1146"/>
        <w:gridCol w:w="2014"/>
        <w:gridCol w:w="2622"/>
        <w:gridCol w:w="2813"/>
      </w:tblGrid>
      <w:tr w:rsidR="00ED3C32" w:rsidRPr="00ED3C32" w14:paraId="13898757" w14:textId="77777777" w:rsidTr="00ED3C32">
        <w:trPr>
          <w:tblHeader/>
        </w:trPr>
        <w:tc>
          <w:tcPr>
            <w:tcW w:w="765"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vAlign w:val="center"/>
          </w:tcPr>
          <w:p w14:paraId="68D4A89A" w14:textId="77777777" w:rsidR="002D63C6" w:rsidRPr="00ED3C32" w:rsidRDefault="00000000" w:rsidP="001D390A">
            <w:pPr>
              <w:rPr>
                <w:rFonts w:ascii="Calibri Light" w:hAnsi="Calibri Light" w:cs="Calibri Light"/>
              </w:rPr>
            </w:pPr>
            <w:r>
              <w:rPr>
                <w:rFonts w:ascii="Calibri Light" w:hAnsi="Calibri Light" w:cs="Calibri Light"/>
                <w:b/>
                <w:bCs/>
              </w:rPr>
              <w:t>№</w:t>
            </w:r>
          </w:p>
        </w:tc>
        <w:tc>
          <w:tcPr>
            <w:tcW w:w="1146"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vAlign w:val="center"/>
          </w:tcPr>
          <w:p w14:paraId="415516FA" w14:textId="77777777" w:rsidR="002D63C6" w:rsidRPr="00ED3C32" w:rsidRDefault="00000000" w:rsidP="001D390A">
            <w:pPr>
              <w:rPr>
                <w:rFonts w:ascii="Calibri Light" w:hAnsi="Calibri Light" w:cs="Calibri Light"/>
              </w:rPr>
            </w:pPr>
            <w:r>
              <w:rPr>
                <w:rFonts w:ascii="Calibri Light" w:hAnsi="Calibri Light" w:cs="Calibri Light"/>
                <w:b/>
                <w:bCs/>
              </w:rPr>
              <w:t>ТТ</w:t>
            </w:r>
          </w:p>
        </w:tc>
        <w:tc>
          <w:tcPr>
            <w:tcW w:w="2014"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vAlign w:val="center"/>
          </w:tcPr>
          <w:p w14:paraId="785F5866" w14:textId="77777777" w:rsidR="002D63C6" w:rsidRPr="00ED3C32" w:rsidRDefault="00000000" w:rsidP="001D390A">
            <w:pPr>
              <w:rPr>
                <w:rFonts w:ascii="Calibri Light" w:hAnsi="Calibri Light" w:cs="Calibri Light"/>
              </w:rPr>
            </w:pPr>
            <w:r>
              <w:rPr>
                <w:rFonts w:ascii="Calibri Light" w:hAnsi="Calibri Light" w:cs="Calibri Light"/>
                <w:b/>
                <w:bCs/>
              </w:rPr>
              <w:t>Входные данные</w:t>
            </w:r>
          </w:p>
        </w:tc>
        <w:tc>
          <w:tcPr>
            <w:tcW w:w="2622"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vAlign w:val="center"/>
          </w:tcPr>
          <w:p w14:paraId="7CCF2A40" w14:textId="77777777" w:rsidR="002D63C6" w:rsidRPr="00ED3C32" w:rsidRDefault="00000000" w:rsidP="001D390A">
            <w:pPr>
              <w:rPr>
                <w:rFonts w:ascii="Calibri Light" w:hAnsi="Calibri Light" w:cs="Calibri Light"/>
              </w:rPr>
            </w:pPr>
            <w:r>
              <w:rPr>
                <w:rFonts w:ascii="Calibri Light" w:hAnsi="Calibri Light" w:cs="Calibri Light"/>
                <w:b/>
                <w:bCs/>
              </w:rPr>
              <w:t>Действия</w:t>
            </w:r>
          </w:p>
        </w:tc>
        <w:tc>
          <w:tcPr>
            <w:tcW w:w="2813"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vAlign w:val="center"/>
          </w:tcPr>
          <w:p w14:paraId="3294DA5A" w14:textId="77777777" w:rsidR="002D63C6" w:rsidRPr="00ED3C32" w:rsidRDefault="00000000" w:rsidP="001D390A">
            <w:pPr>
              <w:rPr>
                <w:rFonts w:ascii="Calibri Light" w:hAnsi="Calibri Light" w:cs="Calibri Light"/>
              </w:rPr>
            </w:pPr>
            <w:r>
              <w:rPr>
                <w:rFonts w:ascii="Calibri Light" w:hAnsi="Calibri Light" w:cs="Calibri Light"/>
                <w:b/>
                <w:bCs/>
              </w:rPr>
              <w:t>Ожидаемый результат</w:t>
            </w:r>
          </w:p>
        </w:tc>
      </w:tr>
      <w:tr w:rsidR="00ED3C32" w:rsidRPr="00B4687D" w14:paraId="69DFD8DF" w14:textId="77777777" w:rsidTr="00ED3C32">
        <w:tc>
          <w:tcPr>
            <w:tcW w:w="765"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E19C383" w14:textId="77777777" w:rsidR="002D63C6" w:rsidRPr="00ED3C32" w:rsidRDefault="00000000" w:rsidP="001D390A">
            <w:pPr>
              <w:rPr>
                <w:rFonts w:ascii="Calibri Light" w:hAnsi="Calibri Light" w:cs="Calibri Light"/>
              </w:rPr>
            </w:pPr>
            <w:r>
              <w:rPr>
                <w:rFonts w:ascii="Calibri Light" w:hAnsi="Calibri Light" w:cs="Calibri Light"/>
              </w:rPr>
              <w:t>ТС-7</w:t>
            </w:r>
          </w:p>
        </w:tc>
        <w:tc>
          <w:tcPr>
            <w:tcW w:w="114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D6E4730" w14:textId="77777777" w:rsidR="002D63C6" w:rsidRPr="00ED3C32" w:rsidRDefault="00000000" w:rsidP="001D390A">
            <w:pPr>
              <w:rPr>
                <w:rFonts w:ascii="Calibri Light" w:hAnsi="Calibri Light" w:cs="Calibri Light"/>
              </w:rPr>
            </w:pPr>
            <w:r>
              <w:rPr>
                <w:rFonts w:ascii="Calibri Light" w:hAnsi="Calibri Light" w:cs="Calibri Light"/>
              </w:rPr>
              <w:t>ТТ-07</w:t>
            </w:r>
          </w:p>
        </w:tc>
        <w:tc>
          <w:tcPr>
            <w:tcW w:w="2014"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AADEB08" w14:textId="77777777" w:rsidR="002D63C6" w:rsidRPr="00ED3C32" w:rsidRDefault="00000000" w:rsidP="001D390A">
            <w:pPr>
              <w:spacing w:after="60"/>
              <w:rPr>
                <w:rFonts w:ascii="Calibri Light" w:hAnsi="Calibri Light" w:cs="Calibri Light"/>
              </w:rPr>
            </w:pPr>
            <w:r>
              <w:rPr>
                <w:rFonts w:ascii="Calibri Light" w:hAnsi="Calibri Light" w:cs="Calibri Light"/>
              </w:rPr>
              <w:t>Отработано: 20</w:t>
            </w:r>
          </w:p>
          <w:p w14:paraId="2D1E6FA5" w14:textId="77777777" w:rsidR="002D63C6" w:rsidRPr="00ED3C32" w:rsidRDefault="00000000" w:rsidP="001D390A">
            <w:pPr>
              <w:rPr>
                <w:rFonts w:ascii="Calibri Light" w:hAnsi="Calibri Light" w:cs="Calibri Light"/>
              </w:rPr>
            </w:pPr>
            <w:r>
              <w:rPr>
                <w:rFonts w:ascii="Calibri Light" w:hAnsi="Calibri Light" w:cs="Calibri Light"/>
              </w:rPr>
              <w:t>Норма: 21</w:t>
            </w:r>
          </w:p>
        </w:tc>
        <w:tc>
          <w:tcPr>
            <w:tcW w:w="262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3ADC956" w14:textId="77777777" w:rsidR="002D63C6" w:rsidRPr="00590441" w:rsidRDefault="00000000" w:rsidP="001D390A">
            <w:pPr>
              <w:rPr>
                <w:rFonts w:ascii="Calibri Light" w:hAnsi="Calibri Light" w:cs="Calibri Light"/>
                <w:lang w:val="ru-RU"/>
              </w:rPr>
            </w:pPr>
            <w:r>
              <w:rPr>
                <w:rFonts w:ascii="Calibri Light" w:hAnsi="Calibri Light" w:cs="Calibri Light"/>
                <w:lang w:val="ru-RU"/>
              </w:rPr>
              <w:t>Выбрать сотрудника и период, ввести значения, сохранить табель</w:t>
            </w:r>
          </w:p>
        </w:tc>
        <w:tc>
          <w:tcPr>
            <w:tcW w:w="2813"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D11AB27" w14:textId="77777777" w:rsidR="002D63C6" w:rsidRPr="00590441" w:rsidRDefault="00000000" w:rsidP="001D390A">
            <w:pPr>
              <w:rPr>
                <w:rFonts w:ascii="Calibri Light" w:hAnsi="Calibri Light" w:cs="Calibri Light"/>
                <w:lang w:val="ru-RU"/>
              </w:rPr>
            </w:pPr>
            <w:r>
              <w:rPr>
                <w:rFonts w:ascii="Calibri Light" w:hAnsi="Calibri Light" w:cs="Calibri Light"/>
                <w:lang w:val="ru-RU"/>
              </w:rPr>
              <w:t>Табель успешно сохранён, отображается сообщение «Готово»</w:t>
            </w:r>
          </w:p>
        </w:tc>
      </w:tr>
      <w:tr w:rsidR="00ED3C32" w:rsidRPr="00B4687D" w14:paraId="3739DD80" w14:textId="77777777" w:rsidTr="00ED3C32">
        <w:tc>
          <w:tcPr>
            <w:tcW w:w="765"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B8FDDD2" w14:textId="77777777" w:rsidR="002D63C6" w:rsidRPr="00ED3C32" w:rsidRDefault="00000000" w:rsidP="001D390A">
            <w:pPr>
              <w:rPr>
                <w:rFonts w:ascii="Calibri Light" w:hAnsi="Calibri Light" w:cs="Calibri Light"/>
              </w:rPr>
            </w:pPr>
            <w:r>
              <w:rPr>
                <w:rFonts w:ascii="Calibri Light" w:hAnsi="Calibri Light" w:cs="Calibri Light"/>
              </w:rPr>
              <w:t>ТС-8</w:t>
            </w:r>
          </w:p>
        </w:tc>
        <w:tc>
          <w:tcPr>
            <w:tcW w:w="114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93D8FF6" w14:textId="77777777" w:rsidR="002D63C6" w:rsidRPr="00ED3C32" w:rsidRDefault="00000000" w:rsidP="001D390A">
            <w:pPr>
              <w:rPr>
                <w:rFonts w:ascii="Calibri Light" w:hAnsi="Calibri Light" w:cs="Calibri Light"/>
              </w:rPr>
            </w:pPr>
            <w:r>
              <w:rPr>
                <w:rFonts w:ascii="Calibri Light" w:hAnsi="Calibri Light" w:cs="Calibri Light"/>
              </w:rPr>
              <w:t>ТТ-07</w:t>
            </w:r>
          </w:p>
        </w:tc>
        <w:tc>
          <w:tcPr>
            <w:tcW w:w="2014"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9C8C5ED" w14:textId="77777777" w:rsidR="002D63C6" w:rsidRPr="00ED3C32" w:rsidRDefault="00000000" w:rsidP="001D390A">
            <w:pPr>
              <w:spacing w:after="60"/>
              <w:rPr>
                <w:rFonts w:ascii="Calibri Light" w:hAnsi="Calibri Light" w:cs="Calibri Light"/>
              </w:rPr>
            </w:pPr>
            <w:r>
              <w:rPr>
                <w:rFonts w:ascii="Calibri Light" w:hAnsi="Calibri Light" w:cs="Calibri Light"/>
              </w:rPr>
              <w:t>Отработано: 25</w:t>
            </w:r>
          </w:p>
          <w:p w14:paraId="265E1514" w14:textId="77777777" w:rsidR="002D63C6" w:rsidRPr="00ED3C32" w:rsidRDefault="00000000" w:rsidP="001D390A">
            <w:pPr>
              <w:rPr>
                <w:rFonts w:ascii="Calibri Light" w:hAnsi="Calibri Light" w:cs="Calibri Light"/>
              </w:rPr>
            </w:pPr>
            <w:r>
              <w:rPr>
                <w:rFonts w:ascii="Calibri Light" w:hAnsi="Calibri Light" w:cs="Calibri Light"/>
              </w:rPr>
              <w:t>Норма: 21</w:t>
            </w:r>
          </w:p>
        </w:tc>
        <w:tc>
          <w:tcPr>
            <w:tcW w:w="262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25B5D09" w14:textId="77777777" w:rsidR="002D63C6" w:rsidRPr="00590441" w:rsidRDefault="00000000" w:rsidP="001D390A">
            <w:pPr>
              <w:rPr>
                <w:rFonts w:ascii="Calibri Light" w:hAnsi="Calibri Light" w:cs="Calibri Light"/>
                <w:lang w:val="ru-RU"/>
              </w:rPr>
            </w:pPr>
            <w:r>
              <w:rPr>
                <w:rFonts w:ascii="Calibri Light" w:hAnsi="Calibri Light" w:cs="Calibri Light"/>
                <w:lang w:val="ru-RU"/>
              </w:rPr>
              <w:t>Указать отработанные дни больше нормы, сохранить табель</w:t>
            </w:r>
          </w:p>
        </w:tc>
        <w:tc>
          <w:tcPr>
            <w:tcW w:w="2813"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60CE1AA" w14:textId="77777777" w:rsidR="002D63C6" w:rsidRPr="00590441" w:rsidRDefault="00000000" w:rsidP="001D390A">
            <w:pPr>
              <w:rPr>
                <w:rFonts w:ascii="Calibri Light" w:hAnsi="Calibri Light" w:cs="Calibri Light"/>
                <w:lang w:val="ru-RU"/>
              </w:rPr>
            </w:pPr>
            <w:r>
              <w:rPr>
                <w:rFonts w:ascii="Calibri Light" w:hAnsi="Calibri Light" w:cs="Calibri Light"/>
                <w:lang w:val="ru-RU"/>
              </w:rPr>
              <w:t>Появляется предупреждение «Отработанные дни не могут быть больше нормы дней», табель не сохраняется</w:t>
            </w:r>
          </w:p>
        </w:tc>
      </w:tr>
      <w:tr w:rsidR="00ED3C32" w:rsidRPr="00B4687D" w14:paraId="6B4930FF" w14:textId="77777777" w:rsidTr="00ED3C32">
        <w:tc>
          <w:tcPr>
            <w:tcW w:w="765"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1F33E73" w14:textId="77777777" w:rsidR="002D63C6" w:rsidRPr="00ED3C32" w:rsidRDefault="00000000" w:rsidP="001D390A">
            <w:pPr>
              <w:rPr>
                <w:rFonts w:ascii="Calibri Light" w:hAnsi="Calibri Light" w:cs="Calibri Light"/>
              </w:rPr>
            </w:pPr>
            <w:r>
              <w:rPr>
                <w:rFonts w:ascii="Calibri Light" w:hAnsi="Calibri Light" w:cs="Calibri Light"/>
              </w:rPr>
              <w:t>ТС-9</w:t>
            </w:r>
          </w:p>
        </w:tc>
        <w:tc>
          <w:tcPr>
            <w:tcW w:w="114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BAF8CDB" w14:textId="77777777" w:rsidR="002D63C6" w:rsidRPr="00ED3C32" w:rsidRDefault="00000000" w:rsidP="001D390A">
            <w:pPr>
              <w:rPr>
                <w:rFonts w:ascii="Calibri Light" w:hAnsi="Calibri Light" w:cs="Calibri Light"/>
              </w:rPr>
            </w:pPr>
            <w:r>
              <w:rPr>
                <w:rFonts w:ascii="Calibri Light" w:hAnsi="Calibri Light" w:cs="Calibri Light"/>
              </w:rPr>
              <w:t>-</w:t>
            </w:r>
          </w:p>
        </w:tc>
        <w:tc>
          <w:tcPr>
            <w:tcW w:w="2014"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8BB878D" w14:textId="77777777" w:rsidR="002D63C6" w:rsidRPr="00590441" w:rsidRDefault="00000000" w:rsidP="001D390A">
            <w:pPr>
              <w:rPr>
                <w:rFonts w:ascii="Calibri Light" w:hAnsi="Calibri Light" w:cs="Calibri Light"/>
                <w:lang w:val="ru-RU"/>
              </w:rPr>
            </w:pPr>
            <w:r>
              <w:rPr>
                <w:rFonts w:ascii="Calibri Light" w:hAnsi="Calibri Light" w:cs="Calibri Light"/>
                <w:lang w:val="ru-RU"/>
              </w:rPr>
              <w:t>Сотрудник не выбран в списке</w:t>
            </w:r>
          </w:p>
        </w:tc>
        <w:tc>
          <w:tcPr>
            <w:tcW w:w="262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D4BE578" w14:textId="77777777" w:rsidR="002D63C6" w:rsidRPr="00590441" w:rsidRDefault="00000000" w:rsidP="001D390A">
            <w:pPr>
              <w:rPr>
                <w:rFonts w:ascii="Calibri Light" w:hAnsi="Calibri Light" w:cs="Calibri Light"/>
                <w:lang w:val="ru-RU"/>
              </w:rPr>
            </w:pPr>
            <w:r>
              <w:rPr>
                <w:rFonts w:ascii="Calibri Light" w:hAnsi="Calibri Light" w:cs="Calibri Light"/>
                <w:lang w:val="ru-RU"/>
              </w:rPr>
              <w:t>Нажать «Сохранить табель», не выбрав сотрудника</w:t>
            </w:r>
          </w:p>
        </w:tc>
        <w:tc>
          <w:tcPr>
            <w:tcW w:w="2813"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3AEFDBF" w14:textId="77777777" w:rsidR="002D63C6" w:rsidRPr="00590441" w:rsidRDefault="00000000" w:rsidP="001D390A">
            <w:pPr>
              <w:rPr>
                <w:rFonts w:ascii="Calibri Light" w:hAnsi="Calibri Light" w:cs="Calibri Light"/>
                <w:lang w:val="ru-RU"/>
              </w:rPr>
            </w:pPr>
            <w:r>
              <w:rPr>
                <w:rFonts w:ascii="Calibri Light" w:hAnsi="Calibri Light" w:cs="Calibri Light"/>
                <w:lang w:val="ru-RU"/>
              </w:rPr>
              <w:t>Появляется предупреждение «Выберите сотрудника из списка»</w:t>
            </w:r>
          </w:p>
        </w:tc>
      </w:tr>
    </w:tbl>
    <w:p w14:paraId="71E991B5" w14:textId="77777777" w:rsidR="002D63C6" w:rsidRPr="00590441" w:rsidRDefault="002D63C6" w:rsidP="00ED3C32">
      <w:pPr>
        <w:rPr>
          <w:rFonts w:ascii="Calibri Light" w:hAnsi="Calibri Light" w:cs="Calibri Light"/>
          <w:lang w:val="ru-RU"/>
        </w:rPr>
      </w:pPr>
    </w:p>
    <w:p w14:paraId="2887BC53" w14:textId="77777777" w:rsidR="002D63C6" w:rsidRPr="00ED3C32" w:rsidRDefault="00000000" w:rsidP="00ED3C32">
      <w:pPr>
        <w:rPr>
          <w:rFonts w:ascii="Calibri Light" w:hAnsi="Calibri Light" w:cs="Calibri Light"/>
        </w:rPr>
      </w:pPr>
      <w:r>
        <w:rPr>
          <w:rFonts w:ascii="Calibri Light" w:hAnsi="Calibri Light" w:cs="Calibri Light"/>
        </w:rPr>
        <w:t>6.4. Расчёт и сохранение заработной платы</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00"/>
        <w:gridCol w:w="2100"/>
        <w:gridCol w:w="2780"/>
        <w:gridCol w:w="2880"/>
      </w:tblGrid>
      <w:tr w:rsidR="00ED3C32" w:rsidRPr="00ED3C32" w14:paraId="299426AE" w14:textId="77777777" w:rsidTr="001D390A">
        <w:trPr>
          <w:tblHeader/>
        </w:trPr>
        <w:tc>
          <w:tcPr>
            <w:tcW w:w="8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vAlign w:val="center"/>
          </w:tcPr>
          <w:p w14:paraId="7A508175" w14:textId="77777777" w:rsidR="002D63C6" w:rsidRPr="00ED3C32" w:rsidRDefault="00000000" w:rsidP="001D390A">
            <w:pPr>
              <w:rPr>
                <w:rFonts w:ascii="Calibri Light" w:hAnsi="Calibri Light" w:cs="Calibri Light"/>
              </w:rPr>
            </w:pPr>
            <w:r>
              <w:rPr>
                <w:rFonts w:ascii="Calibri Light" w:hAnsi="Calibri Light" w:cs="Calibri Light"/>
                <w:b/>
                <w:bCs/>
              </w:rPr>
              <w:t>№</w:t>
            </w:r>
          </w:p>
        </w:tc>
        <w:tc>
          <w:tcPr>
            <w:tcW w:w="8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vAlign w:val="center"/>
          </w:tcPr>
          <w:p w14:paraId="7D836661" w14:textId="77777777" w:rsidR="002D63C6" w:rsidRPr="00ED3C32" w:rsidRDefault="00000000" w:rsidP="001D390A">
            <w:pPr>
              <w:rPr>
                <w:rFonts w:ascii="Calibri Light" w:hAnsi="Calibri Light" w:cs="Calibri Light"/>
              </w:rPr>
            </w:pPr>
            <w:r>
              <w:rPr>
                <w:rFonts w:ascii="Calibri Light" w:hAnsi="Calibri Light" w:cs="Calibri Light"/>
                <w:b/>
                <w:bCs/>
              </w:rPr>
              <w:t>ТТ</w:t>
            </w:r>
          </w:p>
        </w:tc>
        <w:tc>
          <w:tcPr>
            <w:tcW w:w="21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vAlign w:val="center"/>
          </w:tcPr>
          <w:p w14:paraId="34FB8143" w14:textId="77777777" w:rsidR="002D63C6" w:rsidRPr="00ED3C32" w:rsidRDefault="00000000" w:rsidP="001D390A">
            <w:pPr>
              <w:rPr>
                <w:rFonts w:ascii="Calibri Light" w:hAnsi="Calibri Light" w:cs="Calibri Light"/>
              </w:rPr>
            </w:pPr>
            <w:r>
              <w:rPr>
                <w:rFonts w:ascii="Calibri Light" w:hAnsi="Calibri Light" w:cs="Calibri Light"/>
                <w:b/>
                <w:bCs/>
              </w:rPr>
              <w:t>Входные данные</w:t>
            </w:r>
          </w:p>
        </w:tc>
        <w:tc>
          <w:tcPr>
            <w:tcW w:w="278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vAlign w:val="center"/>
          </w:tcPr>
          <w:p w14:paraId="2F9AC214" w14:textId="77777777" w:rsidR="002D63C6" w:rsidRPr="00ED3C32" w:rsidRDefault="00000000" w:rsidP="001D390A">
            <w:pPr>
              <w:rPr>
                <w:rFonts w:ascii="Calibri Light" w:hAnsi="Calibri Light" w:cs="Calibri Light"/>
              </w:rPr>
            </w:pPr>
            <w:r>
              <w:rPr>
                <w:rFonts w:ascii="Calibri Light" w:hAnsi="Calibri Light" w:cs="Calibri Light"/>
                <w:b/>
                <w:bCs/>
              </w:rPr>
              <w:t>Действия</w:t>
            </w:r>
          </w:p>
        </w:tc>
        <w:tc>
          <w:tcPr>
            <w:tcW w:w="288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vAlign w:val="center"/>
          </w:tcPr>
          <w:p w14:paraId="5F1451D4" w14:textId="77777777" w:rsidR="002D63C6" w:rsidRPr="00ED3C32" w:rsidRDefault="00000000" w:rsidP="001D390A">
            <w:pPr>
              <w:rPr>
                <w:rFonts w:ascii="Calibri Light" w:hAnsi="Calibri Light" w:cs="Calibri Light"/>
              </w:rPr>
            </w:pPr>
            <w:r>
              <w:rPr>
                <w:rFonts w:ascii="Calibri Light" w:hAnsi="Calibri Light" w:cs="Calibri Light"/>
                <w:b/>
                <w:bCs/>
              </w:rPr>
              <w:t>Ожидаемый результат</w:t>
            </w:r>
          </w:p>
        </w:tc>
      </w:tr>
      <w:tr w:rsidR="00ED3C32" w:rsidRPr="00B4687D" w14:paraId="381BF02D" w14:textId="77777777" w:rsidTr="001D390A">
        <w:tc>
          <w:tcPr>
            <w:tcW w:w="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39CB3EF" w14:textId="77777777" w:rsidR="002D63C6" w:rsidRPr="00ED3C32" w:rsidRDefault="00000000" w:rsidP="001D390A">
            <w:pPr>
              <w:rPr>
                <w:rFonts w:ascii="Calibri Light" w:hAnsi="Calibri Light" w:cs="Calibri Light"/>
              </w:rPr>
            </w:pPr>
            <w:r>
              <w:rPr>
                <w:rFonts w:ascii="Calibri Light" w:hAnsi="Calibri Light" w:cs="Calibri Light"/>
              </w:rPr>
              <w:t>ТС-10</w:t>
            </w:r>
          </w:p>
        </w:tc>
        <w:tc>
          <w:tcPr>
            <w:tcW w:w="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DAF9FAF" w14:textId="77777777" w:rsidR="002D63C6" w:rsidRPr="00ED3C32" w:rsidRDefault="00000000" w:rsidP="001D390A">
            <w:pPr>
              <w:rPr>
                <w:rFonts w:ascii="Calibri Light" w:hAnsi="Calibri Light" w:cs="Calibri Light"/>
              </w:rPr>
            </w:pPr>
            <w:r>
              <w:rPr>
                <w:rFonts w:ascii="Calibri Light" w:hAnsi="Calibri Light" w:cs="Calibri Light"/>
              </w:rPr>
              <w:t>ТТ-08</w:t>
            </w:r>
          </w:p>
        </w:tc>
        <w:tc>
          <w:tcPr>
            <w:tcW w:w="21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58DB777" w14:textId="77777777" w:rsidR="002D63C6" w:rsidRPr="00ED3C32" w:rsidRDefault="00000000" w:rsidP="001D390A">
            <w:pPr>
              <w:spacing w:after="60"/>
              <w:rPr>
                <w:rFonts w:ascii="Calibri Light" w:hAnsi="Calibri Light" w:cs="Calibri Light"/>
              </w:rPr>
            </w:pPr>
            <w:r>
              <w:rPr>
                <w:rFonts w:ascii="Calibri Light" w:hAnsi="Calibri Light" w:cs="Calibri Light"/>
              </w:rPr>
              <w:t>Оклад: 45000</w:t>
            </w:r>
          </w:p>
          <w:p w14:paraId="58C44797" w14:textId="77777777" w:rsidR="002D63C6" w:rsidRPr="00ED3C32" w:rsidRDefault="00000000" w:rsidP="001D390A">
            <w:pPr>
              <w:spacing w:after="60"/>
              <w:rPr>
                <w:rFonts w:ascii="Calibri Light" w:hAnsi="Calibri Light" w:cs="Calibri Light"/>
              </w:rPr>
            </w:pPr>
            <w:r>
              <w:rPr>
                <w:rFonts w:ascii="Calibri Light" w:hAnsi="Calibri Light" w:cs="Calibri Light"/>
              </w:rPr>
              <w:t>Норма: 21</w:t>
            </w:r>
          </w:p>
          <w:p w14:paraId="7CFB5354" w14:textId="77777777" w:rsidR="002D63C6" w:rsidRPr="00ED3C32" w:rsidRDefault="00000000" w:rsidP="001D390A">
            <w:pPr>
              <w:spacing w:after="60"/>
              <w:rPr>
                <w:rFonts w:ascii="Calibri Light" w:hAnsi="Calibri Light" w:cs="Calibri Light"/>
              </w:rPr>
            </w:pPr>
            <w:r>
              <w:rPr>
                <w:rFonts w:ascii="Calibri Light" w:hAnsi="Calibri Light" w:cs="Calibri Light"/>
              </w:rPr>
              <w:t>Отработано: 21</w:t>
            </w:r>
          </w:p>
          <w:p w14:paraId="50B8B7CC" w14:textId="77777777" w:rsidR="002D63C6" w:rsidRPr="00ED3C32" w:rsidRDefault="00000000" w:rsidP="001D390A">
            <w:pPr>
              <w:rPr>
                <w:rFonts w:ascii="Calibri Light" w:hAnsi="Calibri Light" w:cs="Calibri Light"/>
              </w:rPr>
            </w:pPr>
            <w:r>
              <w:rPr>
                <w:rFonts w:ascii="Calibri Light" w:hAnsi="Calibri Light" w:cs="Calibri Light"/>
              </w:rPr>
              <w:t>Премия: 0</w:t>
            </w:r>
          </w:p>
        </w:tc>
        <w:tc>
          <w:tcPr>
            <w:tcW w:w="27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96FF7BB" w14:textId="77777777" w:rsidR="002D63C6" w:rsidRPr="00590441" w:rsidRDefault="00000000" w:rsidP="001D390A">
            <w:pPr>
              <w:rPr>
                <w:rFonts w:ascii="Calibri Light" w:hAnsi="Calibri Light" w:cs="Calibri Light"/>
                <w:lang w:val="ru-RU"/>
              </w:rPr>
            </w:pPr>
            <w:r>
              <w:rPr>
                <w:rFonts w:ascii="Calibri Light" w:hAnsi="Calibri Light" w:cs="Calibri Light"/>
                <w:lang w:val="ru-RU"/>
              </w:rPr>
              <w:t>Выбрать сотрудника и период, для которого есть табель, нажать «Рассчитать»</w:t>
            </w:r>
          </w:p>
        </w:tc>
        <w:tc>
          <w:tcPr>
            <w:tcW w:w="28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77FACFB" w14:textId="77777777" w:rsidR="002D63C6" w:rsidRPr="00590441" w:rsidRDefault="00000000" w:rsidP="001D390A">
            <w:pPr>
              <w:rPr>
                <w:rFonts w:ascii="Calibri Light" w:hAnsi="Calibri Light" w:cs="Calibri Light"/>
                <w:lang w:val="ru-RU"/>
              </w:rPr>
            </w:pPr>
            <w:r>
              <w:rPr>
                <w:rFonts w:ascii="Calibri Light" w:hAnsi="Calibri Light" w:cs="Calibri Light"/>
                <w:lang w:val="ru-RU"/>
              </w:rPr>
              <w:t>Начислено = 45000.00 руб., НДФЛ = 5850.00 руб., профвзнос = 450.00 руб., к выплате = 38700.00 руб.</w:t>
            </w:r>
          </w:p>
        </w:tc>
      </w:tr>
      <w:tr w:rsidR="00ED3C32" w:rsidRPr="00B4687D" w14:paraId="6531348A" w14:textId="77777777" w:rsidTr="001D390A">
        <w:tc>
          <w:tcPr>
            <w:tcW w:w="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2D9C3C5" w14:textId="77777777" w:rsidR="002D63C6" w:rsidRPr="00ED3C32" w:rsidRDefault="00000000" w:rsidP="001D390A">
            <w:pPr>
              <w:rPr>
                <w:rFonts w:ascii="Calibri Light" w:hAnsi="Calibri Light" w:cs="Calibri Light"/>
              </w:rPr>
            </w:pPr>
            <w:r>
              <w:rPr>
                <w:rFonts w:ascii="Calibri Light" w:hAnsi="Calibri Light" w:cs="Calibri Light"/>
              </w:rPr>
              <w:t>ТС-11</w:t>
            </w:r>
          </w:p>
        </w:tc>
        <w:tc>
          <w:tcPr>
            <w:tcW w:w="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73812BE" w14:textId="77777777" w:rsidR="002D63C6" w:rsidRPr="00ED3C32" w:rsidRDefault="00000000" w:rsidP="001D390A">
            <w:pPr>
              <w:rPr>
                <w:rFonts w:ascii="Calibri Light" w:hAnsi="Calibri Light" w:cs="Calibri Light"/>
              </w:rPr>
            </w:pPr>
            <w:r>
              <w:rPr>
                <w:rFonts w:ascii="Calibri Light" w:hAnsi="Calibri Light" w:cs="Calibri Light"/>
              </w:rPr>
              <w:t>ТТ-08, ТТ-09</w:t>
            </w:r>
          </w:p>
        </w:tc>
        <w:tc>
          <w:tcPr>
            <w:tcW w:w="21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D33C303" w14:textId="77777777" w:rsidR="002D63C6" w:rsidRPr="00ED3C32" w:rsidRDefault="00000000" w:rsidP="001D390A">
            <w:pPr>
              <w:spacing w:after="60"/>
              <w:rPr>
                <w:rFonts w:ascii="Calibri Light" w:hAnsi="Calibri Light" w:cs="Calibri Light"/>
              </w:rPr>
            </w:pPr>
            <w:r>
              <w:rPr>
                <w:rFonts w:ascii="Calibri Light" w:hAnsi="Calibri Light" w:cs="Calibri Light"/>
              </w:rPr>
              <w:t>Оклад: 40000</w:t>
            </w:r>
          </w:p>
          <w:p w14:paraId="25CD2894" w14:textId="77777777" w:rsidR="002D63C6" w:rsidRPr="00ED3C32" w:rsidRDefault="00000000" w:rsidP="001D390A">
            <w:pPr>
              <w:spacing w:after="60"/>
              <w:rPr>
                <w:rFonts w:ascii="Calibri Light" w:hAnsi="Calibri Light" w:cs="Calibri Light"/>
              </w:rPr>
            </w:pPr>
            <w:r>
              <w:rPr>
                <w:rFonts w:ascii="Calibri Light" w:hAnsi="Calibri Light" w:cs="Calibri Light"/>
              </w:rPr>
              <w:t>Норма: 20</w:t>
            </w:r>
          </w:p>
          <w:p w14:paraId="4A9A6B1D" w14:textId="77777777" w:rsidR="002D63C6" w:rsidRPr="00ED3C32" w:rsidRDefault="00000000" w:rsidP="001D390A">
            <w:pPr>
              <w:spacing w:after="60"/>
              <w:rPr>
                <w:rFonts w:ascii="Calibri Light" w:hAnsi="Calibri Light" w:cs="Calibri Light"/>
              </w:rPr>
            </w:pPr>
            <w:r>
              <w:rPr>
                <w:rFonts w:ascii="Calibri Light" w:hAnsi="Calibri Light" w:cs="Calibri Light"/>
              </w:rPr>
              <w:t>Отработано: 10</w:t>
            </w:r>
          </w:p>
          <w:p w14:paraId="210C1DF7" w14:textId="77777777" w:rsidR="002D63C6" w:rsidRPr="00ED3C32" w:rsidRDefault="00000000" w:rsidP="001D390A">
            <w:pPr>
              <w:rPr>
                <w:rFonts w:ascii="Calibri Light" w:hAnsi="Calibri Light" w:cs="Calibri Light"/>
              </w:rPr>
            </w:pPr>
            <w:r>
              <w:rPr>
                <w:rFonts w:ascii="Calibri Light" w:hAnsi="Calibri Light" w:cs="Calibri Light"/>
              </w:rPr>
              <w:t>Премия: 5000</w:t>
            </w:r>
          </w:p>
        </w:tc>
        <w:tc>
          <w:tcPr>
            <w:tcW w:w="27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8E64BD1" w14:textId="77777777" w:rsidR="002D63C6" w:rsidRPr="00590441" w:rsidRDefault="00000000" w:rsidP="001D390A">
            <w:pPr>
              <w:rPr>
                <w:rFonts w:ascii="Calibri Light" w:hAnsi="Calibri Light" w:cs="Calibri Light"/>
                <w:lang w:val="ru-RU"/>
              </w:rPr>
            </w:pPr>
            <w:r>
              <w:rPr>
                <w:rFonts w:ascii="Calibri Light" w:hAnsi="Calibri Light" w:cs="Calibri Light"/>
                <w:lang w:val="ru-RU"/>
              </w:rPr>
              <w:t>Выполнить расчёт с неполной отработкой и премией</w:t>
            </w:r>
          </w:p>
        </w:tc>
        <w:tc>
          <w:tcPr>
            <w:tcW w:w="28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5F78EE1" w14:textId="77777777" w:rsidR="002D63C6" w:rsidRPr="00590441" w:rsidRDefault="00000000" w:rsidP="001D390A">
            <w:pPr>
              <w:rPr>
                <w:rFonts w:ascii="Calibri Light" w:hAnsi="Calibri Light" w:cs="Calibri Light"/>
                <w:lang w:val="ru-RU"/>
              </w:rPr>
            </w:pPr>
            <w:r>
              <w:rPr>
                <w:rFonts w:ascii="Calibri Light" w:hAnsi="Calibri Light" w:cs="Calibri Light"/>
                <w:lang w:val="ru-RU"/>
              </w:rPr>
              <w:t xml:space="preserve">Начислено = 20000.00 руб.; облагаемая сумма = 25000.00 руб.; НДФЛ = 3250.00 руб.; профвзнос = </w:t>
            </w:r>
          </w:p>
        </w:tc>
      </w:tr>
    </w:tbl>
    <w:p w14:paraId="2BB97411" w14:textId="77777777" w:rsidR="002D63C6" w:rsidRPr="00590441" w:rsidRDefault="002D63C6" w:rsidP="00ED3C32">
      <w:pPr>
        <w:rPr>
          <w:rFonts w:ascii="Calibri Light" w:hAnsi="Calibri Light" w:cs="Calibri Light"/>
          <w:lang w:val="ru-RU"/>
        </w:rPr>
      </w:pPr>
    </w:p>
    <w:p w14:paraId="04A6732A" w14:textId="77777777" w:rsidR="002D63C6" w:rsidRPr="00ED3C32" w:rsidRDefault="00000000" w:rsidP="00ED3C32">
      <w:pPr>
        <w:rPr>
          <w:rFonts w:ascii="Calibri Light" w:hAnsi="Calibri Light" w:cs="Calibri Light"/>
        </w:rPr>
      </w:pPr>
      <w:r>
        <w:rPr>
          <w:rFonts w:ascii="Calibri Light" w:hAnsi="Calibri Light" w:cs="Calibri Light"/>
        </w:rPr>
        <w:t>6.5. Формирование и экспорт отчёта</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00"/>
        <w:gridCol w:w="2100"/>
        <w:gridCol w:w="2780"/>
        <w:gridCol w:w="2880"/>
      </w:tblGrid>
      <w:tr w:rsidR="00ED3C32" w:rsidRPr="00ED3C32" w14:paraId="4FCD51BE" w14:textId="77777777" w:rsidTr="001D390A">
        <w:trPr>
          <w:tblHeader/>
        </w:trPr>
        <w:tc>
          <w:tcPr>
            <w:tcW w:w="8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vAlign w:val="center"/>
          </w:tcPr>
          <w:p w14:paraId="009CD493" w14:textId="77777777" w:rsidR="002D63C6" w:rsidRPr="00ED3C32" w:rsidRDefault="00000000" w:rsidP="001D390A">
            <w:pPr>
              <w:rPr>
                <w:rFonts w:ascii="Calibri Light" w:hAnsi="Calibri Light" w:cs="Calibri Light"/>
              </w:rPr>
            </w:pPr>
            <w:r>
              <w:rPr>
                <w:rFonts w:ascii="Calibri Light" w:hAnsi="Calibri Light" w:cs="Calibri Light"/>
                <w:b/>
                <w:bCs/>
              </w:rPr>
              <w:t>№</w:t>
            </w:r>
          </w:p>
        </w:tc>
        <w:tc>
          <w:tcPr>
            <w:tcW w:w="8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vAlign w:val="center"/>
          </w:tcPr>
          <w:p w14:paraId="1B93B55D" w14:textId="77777777" w:rsidR="002D63C6" w:rsidRPr="00ED3C32" w:rsidRDefault="00000000" w:rsidP="001D390A">
            <w:pPr>
              <w:rPr>
                <w:rFonts w:ascii="Calibri Light" w:hAnsi="Calibri Light" w:cs="Calibri Light"/>
              </w:rPr>
            </w:pPr>
            <w:r>
              <w:rPr>
                <w:rFonts w:ascii="Calibri Light" w:hAnsi="Calibri Light" w:cs="Calibri Light"/>
                <w:b/>
                <w:bCs/>
              </w:rPr>
              <w:t>ТТ</w:t>
            </w:r>
          </w:p>
        </w:tc>
        <w:tc>
          <w:tcPr>
            <w:tcW w:w="21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vAlign w:val="center"/>
          </w:tcPr>
          <w:p w14:paraId="0CA17FD7" w14:textId="77777777" w:rsidR="002D63C6" w:rsidRPr="00ED3C32" w:rsidRDefault="00000000" w:rsidP="001D390A">
            <w:pPr>
              <w:rPr>
                <w:rFonts w:ascii="Calibri Light" w:hAnsi="Calibri Light" w:cs="Calibri Light"/>
              </w:rPr>
            </w:pPr>
            <w:r>
              <w:rPr>
                <w:rFonts w:ascii="Calibri Light" w:hAnsi="Calibri Light" w:cs="Calibri Light"/>
                <w:b/>
                <w:bCs/>
              </w:rPr>
              <w:t>Входные данные</w:t>
            </w:r>
          </w:p>
        </w:tc>
        <w:tc>
          <w:tcPr>
            <w:tcW w:w="278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vAlign w:val="center"/>
          </w:tcPr>
          <w:p w14:paraId="2AB20BEC" w14:textId="77777777" w:rsidR="002D63C6" w:rsidRPr="00ED3C32" w:rsidRDefault="00000000" w:rsidP="001D390A">
            <w:pPr>
              <w:rPr>
                <w:rFonts w:ascii="Calibri Light" w:hAnsi="Calibri Light" w:cs="Calibri Light"/>
              </w:rPr>
            </w:pPr>
            <w:r>
              <w:rPr>
                <w:rFonts w:ascii="Calibri Light" w:hAnsi="Calibri Light" w:cs="Calibri Light"/>
                <w:b/>
                <w:bCs/>
              </w:rPr>
              <w:t>Действия</w:t>
            </w:r>
          </w:p>
        </w:tc>
        <w:tc>
          <w:tcPr>
            <w:tcW w:w="288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vAlign w:val="center"/>
          </w:tcPr>
          <w:p w14:paraId="0B803065" w14:textId="77777777" w:rsidR="002D63C6" w:rsidRPr="00ED3C32" w:rsidRDefault="00000000" w:rsidP="001D390A">
            <w:pPr>
              <w:rPr>
                <w:rFonts w:ascii="Calibri Light" w:hAnsi="Calibri Light" w:cs="Calibri Light"/>
              </w:rPr>
            </w:pPr>
            <w:r>
              <w:rPr>
                <w:rFonts w:ascii="Calibri Light" w:hAnsi="Calibri Light" w:cs="Calibri Light"/>
                <w:b/>
                <w:bCs/>
              </w:rPr>
              <w:t>Ожидаемый результат</w:t>
            </w:r>
          </w:p>
        </w:tc>
      </w:tr>
      <w:tr w:rsidR="00ED3C32" w:rsidRPr="00B4687D" w14:paraId="438F3611" w14:textId="77777777" w:rsidTr="001D390A">
        <w:tc>
          <w:tcPr>
            <w:tcW w:w="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2C5CD51" w14:textId="77777777" w:rsidR="002D63C6" w:rsidRPr="00ED3C32" w:rsidRDefault="00000000" w:rsidP="001D390A">
            <w:pPr>
              <w:rPr>
                <w:rFonts w:ascii="Calibri Light" w:hAnsi="Calibri Light" w:cs="Calibri Light"/>
              </w:rPr>
            </w:pPr>
            <w:r>
              <w:rPr>
                <w:rFonts w:ascii="Calibri Light" w:hAnsi="Calibri Light" w:cs="Calibri Light"/>
              </w:rPr>
              <w:t>ТС-12</w:t>
            </w:r>
          </w:p>
        </w:tc>
        <w:tc>
          <w:tcPr>
            <w:tcW w:w="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9624BC8" w14:textId="77777777" w:rsidR="002D63C6" w:rsidRPr="00ED3C32" w:rsidRDefault="00000000" w:rsidP="001D390A">
            <w:pPr>
              <w:rPr>
                <w:rFonts w:ascii="Calibri Light" w:hAnsi="Calibri Light" w:cs="Calibri Light"/>
              </w:rPr>
            </w:pPr>
            <w:r>
              <w:rPr>
                <w:rFonts w:ascii="Calibri Light" w:hAnsi="Calibri Light" w:cs="Calibri Light"/>
              </w:rPr>
              <w:t>ТТ-11</w:t>
            </w:r>
          </w:p>
        </w:tc>
        <w:tc>
          <w:tcPr>
            <w:tcW w:w="21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B0209B4" w14:textId="77777777" w:rsidR="002D63C6" w:rsidRPr="00590441" w:rsidRDefault="00000000" w:rsidP="001D390A">
            <w:pPr>
              <w:rPr>
                <w:rFonts w:ascii="Calibri Light" w:hAnsi="Calibri Light" w:cs="Calibri Light"/>
                <w:lang w:val="ru-RU"/>
              </w:rPr>
            </w:pPr>
            <w:r>
              <w:rPr>
                <w:rFonts w:ascii="Calibri Light" w:hAnsi="Calibri Light" w:cs="Calibri Light"/>
                <w:lang w:val="ru-RU"/>
              </w:rPr>
              <w:t xml:space="preserve">Период с сохранёнными начислениями по </w:t>
            </w:r>
            <w:r>
              <w:rPr>
                <w:rFonts w:ascii="Calibri Light" w:hAnsi="Calibri Light" w:cs="Calibri Light"/>
                <w:lang w:val="ru-RU"/>
              </w:rPr>
              <w:lastRenderedPageBreak/>
              <w:t>нескольким сотрудникам</w:t>
            </w:r>
          </w:p>
        </w:tc>
        <w:tc>
          <w:tcPr>
            <w:tcW w:w="27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83B1441" w14:textId="77777777" w:rsidR="002D63C6" w:rsidRPr="00590441" w:rsidRDefault="00000000" w:rsidP="001D390A">
            <w:pPr>
              <w:rPr>
                <w:rFonts w:ascii="Calibri Light" w:hAnsi="Calibri Light" w:cs="Calibri Light"/>
                <w:lang w:val="ru-RU"/>
              </w:rPr>
            </w:pPr>
            <w:r>
              <w:rPr>
                <w:rFonts w:ascii="Calibri Light" w:hAnsi="Calibri Light" w:cs="Calibri Light"/>
                <w:lang w:val="ru-RU"/>
              </w:rPr>
              <w:lastRenderedPageBreak/>
              <w:t>Выбрать период, нажать «Сформировать отчёт»</w:t>
            </w:r>
          </w:p>
        </w:tc>
        <w:tc>
          <w:tcPr>
            <w:tcW w:w="28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D8507F7" w14:textId="77777777" w:rsidR="002D63C6" w:rsidRPr="00590441" w:rsidRDefault="00000000" w:rsidP="001D390A">
            <w:pPr>
              <w:rPr>
                <w:rFonts w:ascii="Calibri Light" w:hAnsi="Calibri Light" w:cs="Calibri Light"/>
                <w:lang w:val="ru-RU"/>
              </w:rPr>
            </w:pPr>
            <w:r>
              <w:rPr>
                <w:rFonts w:ascii="Calibri Light" w:hAnsi="Calibri Light" w:cs="Calibri Light"/>
                <w:lang w:val="ru-RU"/>
              </w:rPr>
              <w:t xml:space="preserve">Таблица отчёта заполняется строками по каждому сотруднику, итоговая сумма </w:t>
            </w:r>
            <w:r>
              <w:rPr>
                <w:rFonts w:ascii="Calibri Light" w:hAnsi="Calibri Light" w:cs="Calibri Light"/>
                <w:lang w:val="ru-RU"/>
              </w:rPr>
              <w:lastRenderedPageBreak/>
              <w:t>по университету рассчитана верно (сумма столбца «К выплате»)</w:t>
            </w:r>
          </w:p>
        </w:tc>
      </w:tr>
      <w:tr w:rsidR="00ED3C32" w:rsidRPr="00B4687D" w14:paraId="6902F666" w14:textId="77777777" w:rsidTr="001D390A">
        <w:tc>
          <w:tcPr>
            <w:tcW w:w="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81A11E0" w14:textId="77777777" w:rsidR="002D63C6" w:rsidRPr="00ED3C32" w:rsidRDefault="00000000" w:rsidP="001D390A">
            <w:pPr>
              <w:rPr>
                <w:rFonts w:ascii="Calibri Light" w:hAnsi="Calibri Light" w:cs="Calibri Light"/>
              </w:rPr>
            </w:pPr>
            <w:r>
              <w:rPr>
                <w:rFonts w:ascii="Calibri Light" w:hAnsi="Calibri Light" w:cs="Calibri Light"/>
              </w:rPr>
              <w:lastRenderedPageBreak/>
              <w:t>ТС-13</w:t>
            </w:r>
          </w:p>
        </w:tc>
        <w:tc>
          <w:tcPr>
            <w:tcW w:w="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B2CA733" w14:textId="77777777" w:rsidR="002D63C6" w:rsidRPr="00ED3C32" w:rsidRDefault="00000000" w:rsidP="001D390A">
            <w:pPr>
              <w:rPr>
                <w:rFonts w:ascii="Calibri Light" w:hAnsi="Calibri Light" w:cs="Calibri Light"/>
              </w:rPr>
            </w:pPr>
            <w:r>
              <w:rPr>
                <w:rFonts w:ascii="Calibri Light" w:hAnsi="Calibri Light" w:cs="Calibri Light"/>
              </w:rPr>
              <w:t>ТТ-11</w:t>
            </w:r>
          </w:p>
        </w:tc>
        <w:tc>
          <w:tcPr>
            <w:tcW w:w="21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B172DCA" w14:textId="77777777" w:rsidR="002D63C6" w:rsidRPr="00ED3C32" w:rsidRDefault="00000000" w:rsidP="001D390A">
            <w:pPr>
              <w:rPr>
                <w:rFonts w:ascii="Calibri Light" w:hAnsi="Calibri Light" w:cs="Calibri Light"/>
              </w:rPr>
            </w:pPr>
            <w:r>
              <w:rPr>
                <w:rFonts w:ascii="Calibri Light" w:hAnsi="Calibri Light" w:cs="Calibri Light"/>
              </w:rPr>
              <w:t>Период без сохранённых начислений</w:t>
            </w:r>
          </w:p>
        </w:tc>
        <w:tc>
          <w:tcPr>
            <w:tcW w:w="27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3446531" w14:textId="77777777" w:rsidR="002D63C6" w:rsidRPr="00590441" w:rsidRDefault="00000000" w:rsidP="001D390A">
            <w:pPr>
              <w:rPr>
                <w:rFonts w:ascii="Calibri Light" w:hAnsi="Calibri Light" w:cs="Calibri Light"/>
                <w:lang w:val="ru-RU"/>
              </w:rPr>
            </w:pPr>
            <w:r>
              <w:rPr>
                <w:rFonts w:ascii="Calibri Light" w:hAnsi="Calibri Light" w:cs="Calibri Light"/>
                <w:lang w:val="ru-RU"/>
              </w:rPr>
              <w:t>Выбрать период, за который начислений ещё нет, нажать «Сформировать отчёт»</w:t>
            </w:r>
          </w:p>
        </w:tc>
        <w:tc>
          <w:tcPr>
            <w:tcW w:w="28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1EAD53A" w14:textId="77777777" w:rsidR="002D63C6" w:rsidRPr="00590441" w:rsidRDefault="00000000" w:rsidP="001D390A">
            <w:pPr>
              <w:rPr>
                <w:rFonts w:ascii="Calibri Light" w:hAnsi="Calibri Light" w:cs="Calibri Light"/>
                <w:lang w:val="ru-RU"/>
              </w:rPr>
            </w:pPr>
            <w:r>
              <w:rPr>
                <w:rFonts w:ascii="Calibri Light" w:hAnsi="Calibri Light" w:cs="Calibri Light"/>
                <w:lang w:val="ru-RU"/>
              </w:rPr>
              <w:t>Отображается информационное сообщение «За выбранный месяц начислений ещё не сохранено», таблица отчёта пустая</w:t>
            </w:r>
          </w:p>
        </w:tc>
      </w:tr>
    </w:tbl>
    <w:p w14:paraId="332FE69F" w14:textId="77777777" w:rsidR="00590441" w:rsidRPr="00B4687D" w:rsidRDefault="00590441" w:rsidP="00ED3C32">
      <w:pPr>
        <w:rPr>
          <w:rFonts w:ascii="Calibri Light" w:hAnsi="Calibri Light" w:cs="Calibri Light"/>
          <w:lang w:val="ru-RU"/>
        </w:rPr>
      </w:pPr>
      <w:bookmarkStart w:id="60" w:name="sec10_1067"/>
    </w:p>
    <w:p w14:paraId="4FA3B482" w14:textId="31B62180" w:rsidR="002D63C6" w:rsidRPr="00590441" w:rsidRDefault="00000000" w:rsidP="00ED3C32">
      <w:pPr>
        <w:rPr>
          <w:rFonts w:ascii="Calibri Light" w:hAnsi="Calibri Light" w:cs="Calibri Light"/>
          <w:lang w:val="ru-RU"/>
        </w:rPr>
      </w:pPr>
      <w:r>
        <w:rPr>
          <w:rFonts w:ascii="Calibri Light" w:hAnsi="Calibri Light" w:cs="Calibri Light"/>
        </w:rPr>
        <w:t>7. Тестовое окружение</w:t>
      </w:r>
      <w:bookmarkEnd w:id="6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D3C32" w:rsidRPr="00ED3C32" w14:paraId="539A0E9D" w14:textId="77777777" w:rsidTr="001D390A">
        <w:trPr>
          <w:tblHeader/>
        </w:trPr>
        <w:tc>
          <w:tcPr>
            <w:tcW w:w="30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vAlign w:val="center"/>
          </w:tcPr>
          <w:p w14:paraId="5650BB8A" w14:textId="77777777" w:rsidR="002D63C6" w:rsidRPr="00ED3C32" w:rsidRDefault="00000000" w:rsidP="001D390A">
            <w:pPr>
              <w:rPr>
                <w:rFonts w:ascii="Calibri Light" w:hAnsi="Calibri Light" w:cs="Calibri Light"/>
              </w:rPr>
            </w:pPr>
            <w:r>
              <w:rPr>
                <w:rFonts w:ascii="Calibri Light" w:hAnsi="Calibri Light" w:cs="Calibri Light"/>
                <w:b/>
                <w:bCs/>
              </w:rPr>
              <w:t>Параметр</w:t>
            </w:r>
          </w:p>
        </w:tc>
        <w:tc>
          <w:tcPr>
            <w:tcW w:w="636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vAlign w:val="center"/>
          </w:tcPr>
          <w:p w14:paraId="72376E94" w14:textId="77777777" w:rsidR="002D63C6" w:rsidRPr="00ED3C32" w:rsidRDefault="00000000" w:rsidP="001D390A">
            <w:pPr>
              <w:rPr>
                <w:rFonts w:ascii="Calibri Light" w:hAnsi="Calibri Light" w:cs="Calibri Light"/>
              </w:rPr>
            </w:pPr>
            <w:r>
              <w:rPr>
                <w:rFonts w:ascii="Calibri Light" w:hAnsi="Calibri Light" w:cs="Calibri Light"/>
                <w:b/>
                <w:bCs/>
              </w:rPr>
              <w:t>Значение</w:t>
            </w:r>
          </w:p>
        </w:tc>
      </w:tr>
      <w:tr w:rsidR="00ED3C32" w:rsidRPr="00B4687D" w14:paraId="5A49396F" w14:textId="77777777" w:rsidTr="001D390A">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82F77C6" w14:textId="77777777" w:rsidR="002D63C6" w:rsidRPr="00ED3C32" w:rsidRDefault="00000000" w:rsidP="001D390A">
            <w:pPr>
              <w:rPr>
                <w:rFonts w:ascii="Calibri Light" w:hAnsi="Calibri Light" w:cs="Calibri Light"/>
              </w:rPr>
            </w:pPr>
            <w:r>
              <w:rPr>
                <w:rFonts w:ascii="Calibri Light" w:hAnsi="Calibri Light" w:cs="Calibri Light"/>
              </w:rPr>
              <w:t>Операционная система</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012BF7F" w14:textId="77777777" w:rsidR="002D63C6" w:rsidRPr="00590441" w:rsidRDefault="00000000" w:rsidP="001D390A">
            <w:pPr>
              <w:rPr>
                <w:rFonts w:ascii="Calibri Light" w:hAnsi="Calibri Light" w:cs="Calibri Light"/>
                <w:lang w:val="ru-RU"/>
              </w:rPr>
            </w:pPr>
            <w:r>
              <w:rPr>
                <w:rFonts w:ascii="Calibri Light" w:hAnsi="Calibri Light" w:cs="Calibri Light"/>
              </w:rPr>
              <w:t>Windows</w:t>
            </w:r>
            <w:r>
              <w:rPr>
                <w:rFonts w:ascii="Calibri Light" w:hAnsi="Calibri Light" w:cs="Calibri Light"/>
                <w:lang w:val="ru-RU"/>
              </w:rPr>
              <w:t xml:space="preserve"> 10/11 (либо </w:t>
            </w:r>
            <w:r>
              <w:rPr>
                <w:rFonts w:ascii="Calibri Light" w:hAnsi="Calibri Light" w:cs="Calibri Light"/>
              </w:rPr>
              <w:t>Linux</w:t>
            </w:r>
            <w:r>
              <w:rPr>
                <w:rFonts w:ascii="Calibri Light" w:hAnsi="Calibri Light" w:cs="Calibri Light"/>
                <w:lang w:val="ru-RU"/>
              </w:rPr>
              <w:t xml:space="preserve"> с установленным </w:t>
            </w:r>
            <w:r>
              <w:rPr>
                <w:rFonts w:ascii="Calibri Light" w:hAnsi="Calibri Light" w:cs="Calibri Light"/>
              </w:rPr>
              <w:t>Qt</w:t>
            </w:r>
            <w:r>
              <w:rPr>
                <w:rFonts w:ascii="Calibri Light" w:hAnsi="Calibri Light" w:cs="Calibri Light"/>
                <w:lang w:val="ru-RU"/>
              </w:rPr>
              <w:t>)</w:t>
            </w:r>
          </w:p>
        </w:tc>
      </w:tr>
      <w:tr w:rsidR="00ED3C32" w:rsidRPr="00ED3C32" w14:paraId="6DA4A541" w14:textId="77777777" w:rsidTr="001D390A">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62D5069" w14:textId="77777777" w:rsidR="002D63C6" w:rsidRPr="00ED3C32" w:rsidRDefault="00000000" w:rsidP="001D390A">
            <w:pPr>
              <w:rPr>
                <w:rFonts w:ascii="Calibri Light" w:hAnsi="Calibri Light" w:cs="Calibri Light"/>
              </w:rPr>
            </w:pPr>
            <w:proofErr w:type="spellStart"/>
            <w:r>
              <w:rPr>
                <w:rFonts w:ascii="Calibri Light" w:hAnsi="Calibri Light" w:cs="Calibri Light"/>
              </w:rPr>
              <w:t>Среда</w:t>
            </w:r>
            <w:proofErr w:type="spellEnd"/>
            <w:r>
              <w:rPr>
                <w:rFonts w:ascii="Calibri Light" w:hAnsi="Calibri Light" w:cs="Calibri Light"/>
              </w:rPr>
              <w:t xml:space="preserve"> </w:t>
            </w:r>
            <w:proofErr w:type="spellStart"/>
            <w:r>
              <w:rPr>
                <w:rFonts w:ascii="Calibri Light" w:hAnsi="Calibri Light" w:cs="Calibri Light"/>
              </w:rPr>
              <w:t>разработки</w:t>
            </w:r>
            <w:proofErr w:type="spellEnd"/>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3729400" w14:textId="77777777" w:rsidR="002D63C6" w:rsidRPr="00ED3C32" w:rsidRDefault="00000000" w:rsidP="001D390A">
            <w:pPr>
              <w:rPr>
                <w:rFonts w:ascii="Calibri Light" w:hAnsi="Calibri Light" w:cs="Calibri Light"/>
              </w:rPr>
            </w:pPr>
            <w:r>
              <w:rPr>
                <w:rFonts w:ascii="Calibri Light" w:hAnsi="Calibri Light" w:cs="Calibri Light"/>
              </w:rPr>
              <w:t>Qt Creator</w:t>
            </w:r>
          </w:p>
        </w:tc>
      </w:tr>
      <w:tr w:rsidR="00ED3C32" w:rsidRPr="00ED3C32" w14:paraId="086F2CBF" w14:textId="77777777" w:rsidTr="001D390A">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064A5F9" w14:textId="77777777" w:rsidR="002D63C6" w:rsidRPr="00ED3C32" w:rsidRDefault="00000000" w:rsidP="001D390A">
            <w:pPr>
              <w:rPr>
                <w:rFonts w:ascii="Calibri Light" w:hAnsi="Calibri Light" w:cs="Calibri Light"/>
              </w:rPr>
            </w:pPr>
            <w:r>
              <w:rPr>
                <w:rFonts w:ascii="Calibri Light" w:hAnsi="Calibri Light" w:cs="Calibri Light"/>
              </w:rPr>
              <w:t>Фреймворк</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04028F0" w14:textId="77777777" w:rsidR="002D63C6" w:rsidRPr="00ED3C32" w:rsidRDefault="00000000" w:rsidP="001D390A">
            <w:pPr>
              <w:rPr>
                <w:rFonts w:ascii="Calibri Light" w:hAnsi="Calibri Light" w:cs="Calibri Light"/>
              </w:rPr>
            </w:pPr>
            <w:r>
              <w:rPr>
                <w:rFonts w:ascii="Calibri Light" w:hAnsi="Calibri Light" w:cs="Calibri Light"/>
              </w:rPr>
              <w:t>Qt (Widgets, SQL)</w:t>
            </w:r>
          </w:p>
        </w:tc>
      </w:tr>
      <w:tr w:rsidR="00ED3C32" w:rsidRPr="00ED3C32" w14:paraId="157F48E8" w14:textId="77777777" w:rsidTr="001D390A">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C145FA6" w14:textId="77777777" w:rsidR="002D63C6" w:rsidRPr="00ED3C32" w:rsidRDefault="00000000" w:rsidP="001D390A">
            <w:pPr>
              <w:rPr>
                <w:rFonts w:ascii="Calibri Light" w:hAnsi="Calibri Light" w:cs="Calibri Light"/>
              </w:rPr>
            </w:pPr>
            <w:r>
              <w:rPr>
                <w:rFonts w:ascii="Calibri Light" w:hAnsi="Calibri Light" w:cs="Calibri Light"/>
              </w:rPr>
              <w:t>СУБД</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4A628FD" w14:textId="77777777" w:rsidR="002D63C6" w:rsidRPr="00ED3C32" w:rsidRDefault="00000000" w:rsidP="001D390A">
            <w:pPr>
              <w:rPr>
                <w:rFonts w:ascii="Calibri Light" w:hAnsi="Calibri Light" w:cs="Calibri Light"/>
              </w:rPr>
            </w:pPr>
            <w:r>
              <w:rPr>
                <w:rFonts w:ascii="Calibri Light" w:hAnsi="Calibri Light" w:cs="Calibri Light"/>
              </w:rPr>
              <w:t xml:space="preserve">SQLite </w:t>
            </w:r>
          </w:p>
        </w:tc>
      </w:tr>
      <w:tr w:rsidR="00ED3C32" w:rsidRPr="00ED3C32" w14:paraId="26C3CEA6" w14:textId="77777777" w:rsidTr="001D390A">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F1C9B56" w14:textId="77777777" w:rsidR="002D63C6" w:rsidRPr="00ED3C32" w:rsidRDefault="00000000" w:rsidP="001D390A">
            <w:pPr>
              <w:rPr>
                <w:rFonts w:ascii="Calibri Light" w:hAnsi="Calibri Light" w:cs="Calibri Light"/>
              </w:rPr>
            </w:pPr>
            <w:r>
              <w:rPr>
                <w:rFonts w:ascii="Calibri Light" w:hAnsi="Calibri Light" w:cs="Calibri Light"/>
              </w:rPr>
              <w:t>Файл базы данных</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7800EC8" w14:textId="77777777" w:rsidR="002D63C6" w:rsidRPr="00ED3C32" w:rsidRDefault="00000000" w:rsidP="001D390A">
            <w:pPr>
              <w:rPr>
                <w:rFonts w:ascii="Calibri Light" w:hAnsi="Calibri Light" w:cs="Calibri Light"/>
              </w:rPr>
            </w:pPr>
            <w:r>
              <w:rPr>
                <w:rFonts w:ascii="Calibri Light" w:hAnsi="Calibri Light" w:cs="Calibri Light"/>
              </w:rPr>
              <w:t>university_payroll.db</w:t>
            </w:r>
          </w:p>
        </w:tc>
      </w:tr>
    </w:tbl>
    <w:p w14:paraId="3AE5F1FE" w14:textId="77777777" w:rsidR="007E7925" w:rsidRDefault="007E7925" w:rsidP="00ED3C32">
      <w:pPr>
        <w:rPr>
          <w:rFonts w:ascii="Calibri Light" w:hAnsi="Calibri Light" w:cs="Calibri Light"/>
          <w:sz w:val="24"/>
          <w:szCs w:val="24"/>
        </w:rPr>
      </w:pPr>
      <w:bookmarkStart w:id="61" w:name="sec10_1068"/>
    </w:p>
    <w:p w14:paraId="52F94BDB" w14:textId="58DD3FD0" w:rsidR="002D63C6" w:rsidRPr="00590441" w:rsidRDefault="00000000" w:rsidP="00ED3C32">
      <w:pPr>
        <w:rPr>
          <w:rFonts w:ascii="Calibri Light" w:hAnsi="Calibri Light" w:cs="Calibri Light"/>
          <w:sz w:val="24"/>
          <w:szCs w:val="24"/>
          <w:lang w:val="ru-RU"/>
        </w:rPr>
      </w:pPr>
      <w:r>
        <w:rPr>
          <w:rFonts w:ascii="Calibri Light" w:hAnsi="Calibri Light" w:cs="Calibri Light"/>
          <w:sz w:val="24"/>
          <w:szCs w:val="24"/>
          <w:lang w:val="ru-RU"/>
        </w:rPr>
        <w:t>8. Выводы</w:t>
      </w:r>
      <w:bookmarkEnd w:id="61"/>
    </w:p>
    <w:p w14:paraId="40DFF75C" w14:textId="77777777" w:rsidR="002D63C6" w:rsidRPr="00590441" w:rsidRDefault="00000000" w:rsidP="00ED3C32">
      <w:pPr>
        <w:spacing w:after="160"/>
        <w:rPr>
          <w:rFonts w:ascii="Calibri Light" w:hAnsi="Calibri Light" w:cs="Calibri Light"/>
          <w:sz w:val="24"/>
          <w:szCs w:val="24"/>
          <w:lang w:val="ru-RU"/>
        </w:rPr>
      </w:pPr>
      <w:r>
        <w:rPr>
          <w:rFonts w:ascii="Calibri Light" w:hAnsi="Calibri Light" w:cs="Calibri Light"/>
          <w:sz w:val="24"/>
          <w:szCs w:val="24"/>
          <w:lang w:val="ru-RU"/>
        </w:rPr>
        <w:t>В рамках практического занятия разработан комплект сопроводительной документации по тестированию информационной системы учёта заработной платы сотрудников университета: определён объект и цели тестирования, сформулированы тест-требования по всем ключевым функциям приложения, описан сценарий системного тестирования, разработаны спецификации тестовых случаев с входными данными и ожидаемыми результатами, а также подготовлен шаблон журнала тестирования для фиксации результатов фактического прогона тестов.</w:t>
      </w:r>
    </w:p>
    <w:p w14:paraId="6B21665A" w14:textId="77777777" w:rsidR="002D63C6" w:rsidRPr="00590441" w:rsidRDefault="002D63C6">
      <w:pPr>
        <w:rPr>
          <w:rFonts w:ascii="Calibri Light" w:hAnsi="Calibri Light" w:cs="Calibri Light"/>
          <w:lang w:val="ru-RU"/>
        </w:rPr>
      </w:pPr>
    </w:p>
    <w:p w14:paraId="7B60740B" w14:textId="77777777" w:rsidR="0023367C" w:rsidRPr="00590441" w:rsidRDefault="00000000">
      <w:pPr>
        <w:rPr>
          <w:lang w:val="ru-RU"/>
        </w:rPr>
      </w:pPr>
      <w:r>
        <w:rPr>
          <w:lang w:val="ru-RU"/>
        </w:rPr>
        <w:br w:type="page"/>
      </w:r>
    </w:p>
    <w:p w14:paraId="3E50B2D2" w14:textId="77777777" w:rsidR="0023367C" w:rsidRPr="00590441" w:rsidRDefault="00000000">
      <w:pPr>
        <w:pBdr>
          <w:bottom w:val="single" w:sz="8" w:space="4" w:color="2E75B6"/>
        </w:pBdr>
        <w:spacing w:before="120" w:after="360"/>
        <w:jc w:val="center"/>
        <w:rPr>
          <w:lang w:val="ru-RU"/>
        </w:rPr>
      </w:pPr>
      <w:bookmarkStart w:id="62" w:name="work11"/>
      <w:r>
        <w:rPr>
          <w:rFonts w:ascii="Times New Roman" w:hAnsi="Times New Roman"/>
          <w:b/>
          <w:sz w:val="32"/>
          <w:lang w:val="ru-RU"/>
        </w:rPr>
        <w:lastRenderedPageBreak/>
        <w:t>Технический паспорт программного продукта</w:t>
      </w:r>
      <w:bookmarkEnd w:id="62"/>
    </w:p>
    <w:p w14:paraId="38E900A0" w14:textId="77777777" w:rsidR="002D63C6" w:rsidRPr="00590441" w:rsidRDefault="00000000" w:rsidP="00FD5A57">
      <w:pPr>
        <w:spacing w:after="100"/>
        <w:rPr>
          <w:rFonts w:ascii="Calibri Light" w:hAnsi="Calibri Light" w:cs="Calibri Light"/>
          <w:sz w:val="32"/>
          <w:szCs w:val="32"/>
          <w:lang w:val="ru-RU"/>
        </w:rPr>
      </w:pPr>
      <w:r>
        <w:rPr>
          <w:rFonts w:ascii="Calibri Light" w:hAnsi="Calibri Light" w:cs="Calibri Light"/>
          <w:b/>
          <w:bCs/>
          <w:sz w:val="32"/>
          <w:szCs w:val="32"/>
          <w:lang w:val="ru-RU"/>
        </w:rPr>
        <w:t>Технический паспорт программного продукта</w:t>
      </w:r>
    </w:p>
    <w:p w14:paraId="5DC9C7E6" w14:textId="77777777" w:rsidR="002D63C6" w:rsidRPr="00590441" w:rsidRDefault="00000000" w:rsidP="00FD5A57">
      <w:pPr>
        <w:spacing w:after="100"/>
        <w:rPr>
          <w:rFonts w:ascii="Calibri Light" w:hAnsi="Calibri Light" w:cs="Calibri Light"/>
          <w:sz w:val="28"/>
          <w:szCs w:val="28"/>
          <w:lang w:val="ru-RU"/>
        </w:rPr>
      </w:pPr>
      <w:r>
        <w:rPr>
          <w:rFonts w:ascii="Calibri Light" w:hAnsi="Calibri Light" w:cs="Calibri Light"/>
          <w:i/>
          <w:iCs/>
          <w:sz w:val="28"/>
          <w:szCs w:val="28"/>
          <w:lang w:val="ru-RU"/>
        </w:rPr>
        <w:t>Технический паспорт ИС «Учёт заработной платы сотрудников в университете</w:t>
      </w:r>
    </w:p>
    <w:p w14:paraId="2106B13A" w14:textId="77777777" w:rsidR="002D63C6" w:rsidRPr="00590441" w:rsidRDefault="002D63C6" w:rsidP="00FD5A57">
      <w:pPr>
        <w:rPr>
          <w:rFonts w:ascii="Calibri Light" w:hAnsi="Calibri Light" w:cs="Calibri Light"/>
          <w:lang w:val="ru-RU"/>
        </w:rPr>
      </w:pPr>
    </w:p>
    <w:p w14:paraId="18C9BC6A" w14:textId="77777777" w:rsidR="002D63C6" w:rsidRPr="00590441" w:rsidRDefault="00000000" w:rsidP="00FD5A57">
      <w:pPr>
        <w:rPr>
          <w:rFonts w:ascii="Calibri Light" w:hAnsi="Calibri Light" w:cs="Calibri Light"/>
          <w:lang w:val="ru-RU"/>
        </w:rPr>
      </w:pPr>
      <w:bookmarkStart w:id="63" w:name="sec11_1070"/>
      <w:r>
        <w:rPr>
          <w:rFonts w:ascii="Calibri Light" w:hAnsi="Calibri Light" w:cs="Calibri Light"/>
          <w:lang w:val="ru-RU"/>
        </w:rPr>
        <w:t>1. Общие сведения о программном продукте</w:t>
      </w:r>
      <w:bookmarkEnd w:id="63"/>
    </w:p>
    <w:p w14:paraId="0E4DE6C8" w14:textId="77777777" w:rsidR="002D63C6" w:rsidRPr="00590441" w:rsidRDefault="00000000" w:rsidP="00FD5A57">
      <w:pPr>
        <w:spacing w:after="160"/>
        <w:rPr>
          <w:rFonts w:ascii="Calibri Light" w:hAnsi="Calibri Light" w:cs="Calibri Light"/>
          <w:sz w:val="26"/>
          <w:szCs w:val="26"/>
          <w:lang w:val="ru-RU"/>
        </w:rPr>
      </w:pPr>
      <w:r>
        <w:rPr>
          <w:rFonts w:ascii="Calibri Light" w:hAnsi="Calibri Light" w:cs="Calibri Light"/>
          <w:sz w:val="26"/>
          <w:szCs w:val="26"/>
          <w:lang w:val="ru-RU"/>
        </w:rPr>
        <w:t>1.1. Информационная система «Учёт заработной платы сотрудников в университете» (ИС «Учёт заработной платы»).</w:t>
      </w:r>
    </w:p>
    <w:p w14:paraId="5D9B49F1" w14:textId="77777777" w:rsidR="002D63C6" w:rsidRPr="00F567BC" w:rsidRDefault="00000000" w:rsidP="00FD5A57">
      <w:pPr>
        <w:spacing w:after="160"/>
        <w:rPr>
          <w:rFonts w:ascii="Calibri Light" w:hAnsi="Calibri Light" w:cs="Calibri Light"/>
          <w:sz w:val="26"/>
          <w:szCs w:val="26"/>
        </w:rPr>
      </w:pPr>
      <w:r>
        <w:rPr>
          <w:rFonts w:ascii="Calibri Light" w:hAnsi="Calibri Light" w:cs="Calibri Light"/>
          <w:sz w:val="26"/>
          <w:szCs w:val="26"/>
          <w:lang w:val="ru-RU"/>
        </w:rPr>
        <w:t xml:space="preserve">1.2. ИС «Учёт заработной платы» представляет собой программный продукт, предназначенный для автоматизации учёта сотрудников университета, ведения табеля учёта рабочего времени и расчёта заработной платы. </w:t>
      </w:r>
      <w:r>
        <w:rPr>
          <w:rFonts w:ascii="Calibri Light" w:hAnsi="Calibri Light" w:cs="Calibri Light"/>
          <w:sz w:val="26"/>
          <w:szCs w:val="26"/>
        </w:rPr>
        <w:t>В его задачи входят:</w:t>
      </w:r>
    </w:p>
    <w:p w14:paraId="297080BD" w14:textId="77777777" w:rsidR="002D63C6" w:rsidRPr="00590441" w:rsidRDefault="00000000" w:rsidP="00FD5A57">
      <w:pPr>
        <w:numPr>
          <w:ilvl w:val="0"/>
          <w:numId w:val="1"/>
        </w:numPr>
        <w:spacing w:after="80"/>
        <w:rPr>
          <w:rFonts w:ascii="Calibri Light" w:hAnsi="Calibri Light" w:cs="Calibri Light"/>
          <w:sz w:val="26"/>
          <w:szCs w:val="26"/>
          <w:lang w:val="ru-RU"/>
        </w:rPr>
      </w:pPr>
      <w:r>
        <w:rPr>
          <w:rFonts w:ascii="Calibri Light" w:hAnsi="Calibri Light" w:cs="Calibri Light"/>
          <w:sz w:val="26"/>
          <w:szCs w:val="26"/>
          <w:lang w:val="ru-RU"/>
        </w:rPr>
        <w:t>ведение единой базы данных сотрудников университета с указанием должности, кафедры (подразделения) и оклада;</w:t>
      </w:r>
    </w:p>
    <w:p w14:paraId="5C07927F" w14:textId="77777777" w:rsidR="002D63C6" w:rsidRPr="00590441" w:rsidRDefault="00000000" w:rsidP="00FD5A57">
      <w:pPr>
        <w:numPr>
          <w:ilvl w:val="0"/>
          <w:numId w:val="1"/>
        </w:numPr>
        <w:spacing w:after="80"/>
        <w:rPr>
          <w:rFonts w:ascii="Calibri Light" w:hAnsi="Calibri Light" w:cs="Calibri Light"/>
          <w:sz w:val="26"/>
          <w:szCs w:val="26"/>
          <w:lang w:val="ru-RU"/>
        </w:rPr>
      </w:pPr>
      <w:r>
        <w:rPr>
          <w:rFonts w:ascii="Calibri Light" w:hAnsi="Calibri Light" w:cs="Calibri Light"/>
          <w:sz w:val="26"/>
          <w:szCs w:val="26"/>
          <w:lang w:val="ru-RU"/>
        </w:rPr>
        <w:t>учёт отработанного времени сотрудников в разрезе расчётных периодов (месяцев) на основании табеля рабочего времени;</w:t>
      </w:r>
    </w:p>
    <w:p w14:paraId="298C090D" w14:textId="77777777" w:rsidR="002D63C6" w:rsidRPr="00590441" w:rsidRDefault="00000000" w:rsidP="00FD5A57">
      <w:pPr>
        <w:numPr>
          <w:ilvl w:val="0"/>
          <w:numId w:val="1"/>
        </w:numPr>
        <w:spacing w:after="80"/>
        <w:rPr>
          <w:rFonts w:ascii="Calibri Light" w:hAnsi="Calibri Light" w:cs="Calibri Light"/>
          <w:sz w:val="26"/>
          <w:szCs w:val="26"/>
          <w:lang w:val="ru-RU"/>
        </w:rPr>
      </w:pPr>
      <w:r>
        <w:rPr>
          <w:rFonts w:ascii="Calibri Light" w:hAnsi="Calibri Light" w:cs="Calibri Light"/>
          <w:sz w:val="26"/>
          <w:szCs w:val="26"/>
          <w:lang w:val="ru-RU"/>
        </w:rPr>
        <w:t>автоматизированный расчёт начисленной заработной платы пропорционально отработанным дням, с учётом премиальных выплат;</w:t>
      </w:r>
    </w:p>
    <w:p w14:paraId="7C43F54F" w14:textId="77777777" w:rsidR="002D63C6" w:rsidRPr="00590441" w:rsidRDefault="00000000" w:rsidP="00FD5A57">
      <w:pPr>
        <w:numPr>
          <w:ilvl w:val="0"/>
          <w:numId w:val="1"/>
        </w:numPr>
        <w:spacing w:after="80"/>
        <w:rPr>
          <w:rFonts w:ascii="Calibri Light" w:hAnsi="Calibri Light" w:cs="Calibri Light"/>
          <w:sz w:val="26"/>
          <w:szCs w:val="26"/>
          <w:lang w:val="ru-RU"/>
        </w:rPr>
      </w:pPr>
      <w:r>
        <w:rPr>
          <w:rFonts w:ascii="Calibri Light" w:hAnsi="Calibri Light" w:cs="Calibri Light"/>
          <w:sz w:val="26"/>
          <w:szCs w:val="26"/>
          <w:lang w:val="ru-RU"/>
        </w:rPr>
        <w:t>сохранение и хранение истории начислений заработной платы по каждому сотруднику за каждый расчётный период;</w:t>
      </w:r>
    </w:p>
    <w:p w14:paraId="5626E3BD" w14:textId="77777777" w:rsidR="002D63C6" w:rsidRPr="00590441" w:rsidRDefault="00000000" w:rsidP="00FD5A57">
      <w:pPr>
        <w:numPr>
          <w:ilvl w:val="0"/>
          <w:numId w:val="1"/>
        </w:numPr>
        <w:spacing w:after="80"/>
        <w:rPr>
          <w:rFonts w:ascii="Calibri Light" w:hAnsi="Calibri Light" w:cs="Calibri Light"/>
          <w:sz w:val="26"/>
          <w:szCs w:val="26"/>
          <w:lang w:val="ru-RU"/>
        </w:rPr>
      </w:pPr>
      <w:r>
        <w:rPr>
          <w:rFonts w:ascii="Calibri Light" w:hAnsi="Calibri Light" w:cs="Calibri Light"/>
          <w:sz w:val="26"/>
          <w:szCs w:val="26"/>
          <w:lang w:val="ru-RU"/>
        </w:rPr>
        <w:t xml:space="preserve">экспорт сформированного отчёта в файл формата </w:t>
      </w:r>
      <w:r>
        <w:rPr>
          <w:rFonts w:ascii="Calibri Light" w:hAnsi="Calibri Light" w:cs="Calibri Light"/>
          <w:sz w:val="26"/>
          <w:szCs w:val="26"/>
        </w:rPr>
        <w:t>CSV</w:t>
      </w:r>
      <w:r>
        <w:rPr>
          <w:rFonts w:ascii="Calibri Light" w:hAnsi="Calibri Light" w:cs="Calibri Light"/>
          <w:sz w:val="26"/>
          <w:szCs w:val="26"/>
          <w:lang w:val="ru-RU"/>
        </w:rPr>
        <w:t xml:space="preserve"> для дальнейшей обработки во внешних программах (например, в </w:t>
      </w:r>
      <w:r>
        <w:rPr>
          <w:rFonts w:ascii="Calibri Light" w:hAnsi="Calibri Light" w:cs="Calibri Light"/>
          <w:sz w:val="26"/>
          <w:szCs w:val="26"/>
        </w:rPr>
        <w:t>Excel</w:t>
      </w:r>
      <w:r>
        <w:rPr>
          <w:rFonts w:ascii="Calibri Light" w:hAnsi="Calibri Light" w:cs="Calibri Light"/>
          <w:sz w:val="26"/>
          <w:szCs w:val="26"/>
          <w:lang w:val="ru-RU"/>
        </w:rPr>
        <w:t>);</w:t>
      </w:r>
    </w:p>
    <w:p w14:paraId="3CA222FB" w14:textId="77777777" w:rsidR="00590441" w:rsidRPr="00B4687D" w:rsidRDefault="00590441" w:rsidP="00FD5A57">
      <w:pPr>
        <w:rPr>
          <w:rFonts w:ascii="Calibri Light" w:hAnsi="Calibri Light" w:cs="Calibri Light"/>
          <w:lang w:val="ru-RU"/>
        </w:rPr>
      </w:pPr>
      <w:bookmarkStart w:id="64" w:name="sec11_1071"/>
    </w:p>
    <w:p w14:paraId="23F8616F" w14:textId="77777777" w:rsidR="00590441" w:rsidRPr="00B4687D" w:rsidRDefault="00590441" w:rsidP="00FD5A57">
      <w:pPr>
        <w:rPr>
          <w:rFonts w:ascii="Calibri Light" w:hAnsi="Calibri Light" w:cs="Calibri Light"/>
          <w:lang w:val="ru-RU"/>
        </w:rPr>
      </w:pPr>
    </w:p>
    <w:p w14:paraId="5042C3E8" w14:textId="77777777" w:rsidR="00590441" w:rsidRPr="00B4687D" w:rsidRDefault="00590441" w:rsidP="00FD5A57">
      <w:pPr>
        <w:rPr>
          <w:rFonts w:ascii="Calibri Light" w:hAnsi="Calibri Light" w:cs="Calibri Light"/>
          <w:lang w:val="ru-RU"/>
        </w:rPr>
      </w:pPr>
    </w:p>
    <w:p w14:paraId="57BE1D3C" w14:textId="77777777" w:rsidR="00590441" w:rsidRPr="00B4687D" w:rsidRDefault="00590441" w:rsidP="00FD5A57">
      <w:pPr>
        <w:rPr>
          <w:rFonts w:ascii="Calibri Light" w:hAnsi="Calibri Light" w:cs="Calibri Light"/>
          <w:lang w:val="ru-RU"/>
        </w:rPr>
      </w:pPr>
    </w:p>
    <w:p w14:paraId="14EDE4E5" w14:textId="77777777" w:rsidR="00590441" w:rsidRPr="00B4687D" w:rsidRDefault="00590441" w:rsidP="00FD5A57">
      <w:pPr>
        <w:rPr>
          <w:rFonts w:ascii="Calibri Light" w:hAnsi="Calibri Light" w:cs="Calibri Light"/>
          <w:lang w:val="ru-RU"/>
        </w:rPr>
      </w:pPr>
    </w:p>
    <w:p w14:paraId="24366F8B" w14:textId="77777777" w:rsidR="00590441" w:rsidRPr="00B4687D" w:rsidRDefault="00590441" w:rsidP="00FD5A57">
      <w:pPr>
        <w:rPr>
          <w:rFonts w:ascii="Calibri Light" w:hAnsi="Calibri Light" w:cs="Calibri Light"/>
          <w:lang w:val="ru-RU"/>
        </w:rPr>
      </w:pPr>
    </w:p>
    <w:p w14:paraId="6125A81A" w14:textId="77777777" w:rsidR="00590441" w:rsidRPr="00B4687D" w:rsidRDefault="00590441" w:rsidP="00FD5A57">
      <w:pPr>
        <w:rPr>
          <w:rFonts w:ascii="Calibri Light" w:hAnsi="Calibri Light" w:cs="Calibri Light"/>
          <w:lang w:val="ru-RU"/>
        </w:rPr>
      </w:pPr>
    </w:p>
    <w:p w14:paraId="581D2D52" w14:textId="77777777" w:rsidR="00590441" w:rsidRPr="00B4687D" w:rsidRDefault="00590441" w:rsidP="00FD5A57">
      <w:pPr>
        <w:rPr>
          <w:rFonts w:ascii="Calibri Light" w:hAnsi="Calibri Light" w:cs="Calibri Light"/>
          <w:lang w:val="ru-RU"/>
        </w:rPr>
      </w:pPr>
    </w:p>
    <w:p w14:paraId="7B29B7B1" w14:textId="77777777" w:rsidR="00590441" w:rsidRPr="00B4687D" w:rsidRDefault="00590441" w:rsidP="00FD5A57">
      <w:pPr>
        <w:rPr>
          <w:rFonts w:ascii="Calibri Light" w:hAnsi="Calibri Light" w:cs="Calibri Light"/>
          <w:lang w:val="ru-RU"/>
        </w:rPr>
      </w:pPr>
    </w:p>
    <w:p w14:paraId="5D081CF5" w14:textId="77777777" w:rsidR="00590441" w:rsidRPr="00B4687D" w:rsidRDefault="00590441" w:rsidP="00FD5A57">
      <w:pPr>
        <w:rPr>
          <w:rFonts w:ascii="Calibri Light" w:hAnsi="Calibri Light" w:cs="Calibri Light"/>
          <w:lang w:val="ru-RU"/>
        </w:rPr>
      </w:pPr>
    </w:p>
    <w:p w14:paraId="4F8AD6D7" w14:textId="0A78F2D2" w:rsidR="002D63C6" w:rsidRPr="00590441" w:rsidRDefault="00000000" w:rsidP="00FD5A57">
      <w:pPr>
        <w:rPr>
          <w:rFonts w:ascii="Calibri Light" w:hAnsi="Calibri Light" w:cs="Calibri Light"/>
          <w:sz w:val="26"/>
          <w:szCs w:val="26"/>
          <w:lang w:val="ru-RU"/>
        </w:rPr>
      </w:pPr>
      <w:r>
        <w:rPr>
          <w:rFonts w:ascii="Calibri Light" w:hAnsi="Calibri Light" w:cs="Calibri Light"/>
          <w:lang w:val="ru-RU"/>
        </w:rPr>
        <w:lastRenderedPageBreak/>
        <w:t>2. Перечень модулей и слоёв, входящих в состав программного продукта</w:t>
      </w:r>
      <w:bookmarkEnd w:id="64"/>
    </w:p>
    <w:p w14:paraId="1C60D50B" w14:textId="77777777" w:rsidR="002D63C6" w:rsidRPr="00F567BC" w:rsidRDefault="00000000" w:rsidP="00FD5A57">
      <w:pPr>
        <w:spacing w:after="160"/>
        <w:rPr>
          <w:rFonts w:ascii="Calibri Light" w:hAnsi="Calibri Light" w:cs="Calibri Light"/>
          <w:sz w:val="26"/>
          <w:szCs w:val="26"/>
        </w:rPr>
      </w:pPr>
      <w:r>
        <w:rPr>
          <w:rFonts w:ascii="Calibri Light" w:hAnsi="Calibri Light" w:cs="Calibri Light"/>
          <w:sz w:val="26"/>
          <w:szCs w:val="26"/>
        </w:rPr>
        <w:t>Модули программного продукта:</w:t>
      </w:r>
    </w:p>
    <w:p w14:paraId="49D9BFCB" w14:textId="77777777" w:rsidR="002D63C6" w:rsidRPr="00F567BC" w:rsidRDefault="00000000" w:rsidP="00FD5A57">
      <w:pPr>
        <w:numPr>
          <w:ilvl w:val="0"/>
          <w:numId w:val="1"/>
        </w:numPr>
        <w:spacing w:after="80"/>
        <w:rPr>
          <w:rFonts w:ascii="Calibri Light" w:hAnsi="Calibri Light" w:cs="Calibri Light"/>
          <w:sz w:val="26"/>
          <w:szCs w:val="26"/>
        </w:rPr>
      </w:pPr>
      <w:r>
        <w:rPr>
          <w:rFonts w:ascii="Calibri Light" w:hAnsi="Calibri Light" w:cs="Calibri Light"/>
          <w:sz w:val="26"/>
          <w:szCs w:val="26"/>
        </w:rPr>
        <w:t>Авторизация;</w:t>
      </w:r>
    </w:p>
    <w:p w14:paraId="419F9C72" w14:textId="77777777" w:rsidR="002D63C6" w:rsidRPr="00F567BC" w:rsidRDefault="00000000" w:rsidP="00FD5A57">
      <w:pPr>
        <w:numPr>
          <w:ilvl w:val="0"/>
          <w:numId w:val="1"/>
        </w:numPr>
        <w:spacing w:after="80"/>
        <w:rPr>
          <w:rFonts w:ascii="Calibri Light" w:hAnsi="Calibri Light" w:cs="Calibri Light"/>
          <w:sz w:val="26"/>
          <w:szCs w:val="26"/>
        </w:rPr>
      </w:pPr>
      <w:r>
        <w:rPr>
          <w:rFonts w:ascii="Calibri Light" w:hAnsi="Calibri Light" w:cs="Calibri Light"/>
          <w:sz w:val="26"/>
          <w:szCs w:val="26"/>
        </w:rPr>
        <w:t>Сотрудники;</w:t>
      </w:r>
    </w:p>
    <w:p w14:paraId="2341A91E" w14:textId="77777777" w:rsidR="002D63C6" w:rsidRPr="00F567BC" w:rsidRDefault="00000000" w:rsidP="00FD5A57">
      <w:pPr>
        <w:numPr>
          <w:ilvl w:val="0"/>
          <w:numId w:val="1"/>
        </w:numPr>
        <w:spacing w:after="80"/>
        <w:rPr>
          <w:rFonts w:ascii="Calibri Light" w:hAnsi="Calibri Light" w:cs="Calibri Light"/>
          <w:sz w:val="26"/>
          <w:szCs w:val="26"/>
        </w:rPr>
      </w:pPr>
      <w:r>
        <w:rPr>
          <w:rFonts w:ascii="Calibri Light" w:hAnsi="Calibri Light" w:cs="Calibri Light"/>
          <w:sz w:val="26"/>
          <w:szCs w:val="26"/>
        </w:rPr>
        <w:t>Табель учёта рабочего времени;</w:t>
      </w:r>
    </w:p>
    <w:p w14:paraId="2901A65D" w14:textId="77777777" w:rsidR="002D63C6" w:rsidRPr="00F567BC" w:rsidRDefault="00000000" w:rsidP="00FD5A57">
      <w:pPr>
        <w:numPr>
          <w:ilvl w:val="0"/>
          <w:numId w:val="1"/>
        </w:numPr>
        <w:spacing w:after="80"/>
        <w:rPr>
          <w:rFonts w:ascii="Calibri Light" w:hAnsi="Calibri Light" w:cs="Calibri Light"/>
          <w:sz w:val="26"/>
          <w:szCs w:val="26"/>
        </w:rPr>
      </w:pPr>
      <w:r>
        <w:rPr>
          <w:rFonts w:ascii="Calibri Light" w:hAnsi="Calibri Light" w:cs="Calibri Light"/>
          <w:sz w:val="26"/>
          <w:szCs w:val="26"/>
        </w:rPr>
        <w:t>Расчёт заработной платы;</w:t>
      </w:r>
    </w:p>
    <w:p w14:paraId="6C766D58" w14:textId="6A5BEE0E" w:rsidR="00590441" w:rsidRDefault="00000000" w:rsidP="00590441">
      <w:pPr>
        <w:numPr>
          <w:ilvl w:val="0"/>
          <w:numId w:val="1"/>
        </w:numPr>
        <w:spacing w:after="80"/>
        <w:rPr>
          <w:rFonts w:ascii="Calibri Light" w:hAnsi="Calibri Light" w:cs="Calibri Light"/>
          <w:sz w:val="26"/>
          <w:szCs w:val="26"/>
        </w:rPr>
      </w:pPr>
      <w:r>
        <w:rPr>
          <w:rFonts w:ascii="Calibri Light" w:hAnsi="Calibri Light" w:cs="Calibri Light"/>
          <w:sz w:val="26"/>
          <w:szCs w:val="26"/>
        </w:rPr>
        <w:t>Отчёты и экспорт.</w:t>
      </w:r>
    </w:p>
    <w:p w14:paraId="1B51338E" w14:textId="77777777" w:rsidR="00590441" w:rsidRPr="00590441" w:rsidRDefault="00590441" w:rsidP="00590441">
      <w:pPr>
        <w:spacing w:after="80"/>
        <w:ind w:left="360"/>
        <w:rPr>
          <w:rFonts w:ascii="Calibri Light" w:hAnsi="Calibri Light" w:cs="Calibri Light"/>
          <w:sz w:val="26"/>
          <w:szCs w:val="26"/>
        </w:rPr>
      </w:pPr>
    </w:p>
    <w:p w14:paraId="2C790162" w14:textId="544EC207" w:rsidR="002D63C6" w:rsidRPr="00F567BC" w:rsidRDefault="00000000" w:rsidP="00FD5A57">
      <w:pPr>
        <w:spacing w:after="160"/>
        <w:rPr>
          <w:rFonts w:ascii="Calibri Light" w:hAnsi="Calibri Light" w:cs="Calibri Light"/>
          <w:sz w:val="26"/>
          <w:szCs w:val="26"/>
        </w:rPr>
      </w:pPr>
      <w:r>
        <w:rPr>
          <w:rFonts w:ascii="Calibri Light" w:hAnsi="Calibri Light" w:cs="Calibri Light"/>
          <w:sz w:val="26"/>
          <w:szCs w:val="26"/>
        </w:rPr>
        <w:t>Слои приложения:</w:t>
      </w:r>
    </w:p>
    <w:p w14:paraId="3936D907" w14:textId="77777777" w:rsidR="002D63C6" w:rsidRPr="00590441" w:rsidRDefault="00000000" w:rsidP="00FD5A57">
      <w:pPr>
        <w:numPr>
          <w:ilvl w:val="0"/>
          <w:numId w:val="1"/>
        </w:numPr>
        <w:spacing w:after="80"/>
        <w:rPr>
          <w:rFonts w:ascii="Calibri Light" w:hAnsi="Calibri Light" w:cs="Calibri Light"/>
          <w:sz w:val="26"/>
          <w:szCs w:val="26"/>
          <w:lang w:val="ru-RU"/>
        </w:rPr>
      </w:pPr>
      <w:r>
        <w:rPr>
          <w:rFonts w:ascii="Calibri Light" w:hAnsi="Calibri Light" w:cs="Calibri Light"/>
          <w:sz w:val="26"/>
          <w:szCs w:val="26"/>
          <w:lang w:val="ru-RU"/>
        </w:rPr>
        <w:t xml:space="preserve">Слой представления - диалоговые окна и главное окно приложения, реализованные средствами </w:t>
      </w:r>
      <w:r>
        <w:rPr>
          <w:rFonts w:ascii="Calibri Light" w:hAnsi="Calibri Light" w:cs="Calibri Light"/>
          <w:sz w:val="26"/>
          <w:szCs w:val="26"/>
        </w:rPr>
        <w:t>Qt</w:t>
      </w:r>
      <w:r>
        <w:rPr>
          <w:rFonts w:ascii="Calibri Light" w:hAnsi="Calibri Light" w:cs="Calibri Light"/>
          <w:sz w:val="26"/>
          <w:szCs w:val="26"/>
          <w:lang w:val="ru-RU"/>
        </w:rPr>
        <w:t xml:space="preserve"> </w:t>
      </w:r>
      <w:r>
        <w:rPr>
          <w:rFonts w:ascii="Calibri Light" w:hAnsi="Calibri Light" w:cs="Calibri Light"/>
          <w:sz w:val="26"/>
          <w:szCs w:val="26"/>
        </w:rPr>
        <w:t>Widgets</w:t>
      </w:r>
      <w:r>
        <w:rPr>
          <w:rFonts w:ascii="Calibri Light" w:hAnsi="Calibri Light" w:cs="Calibri Light"/>
          <w:sz w:val="26"/>
          <w:szCs w:val="26"/>
          <w:lang w:val="ru-RU"/>
        </w:rPr>
        <w:t xml:space="preserve"> и описанные в файлах *.</w:t>
      </w:r>
      <w:r>
        <w:rPr>
          <w:rFonts w:ascii="Calibri Light" w:hAnsi="Calibri Light" w:cs="Calibri Light"/>
          <w:sz w:val="26"/>
          <w:szCs w:val="26"/>
        </w:rPr>
        <w:t>ui</w:t>
      </w:r>
      <w:r>
        <w:rPr>
          <w:rFonts w:ascii="Calibri Light" w:hAnsi="Calibri Light" w:cs="Calibri Light"/>
          <w:sz w:val="26"/>
          <w:szCs w:val="26"/>
          <w:lang w:val="ru-RU"/>
        </w:rPr>
        <w:t xml:space="preserve"> (</w:t>
      </w:r>
      <w:r>
        <w:rPr>
          <w:rFonts w:ascii="Calibri Light" w:hAnsi="Calibri Light" w:cs="Calibri Light"/>
          <w:sz w:val="26"/>
          <w:szCs w:val="26"/>
        </w:rPr>
        <w:t>LoginDialog</w:t>
      </w:r>
      <w:r>
        <w:rPr>
          <w:rFonts w:ascii="Calibri Light" w:hAnsi="Calibri Light" w:cs="Calibri Light"/>
          <w:sz w:val="26"/>
          <w:szCs w:val="26"/>
          <w:lang w:val="ru-RU"/>
        </w:rPr>
        <w:t xml:space="preserve">, </w:t>
      </w:r>
      <w:r>
        <w:rPr>
          <w:rFonts w:ascii="Calibri Light" w:hAnsi="Calibri Light" w:cs="Calibri Light"/>
          <w:sz w:val="26"/>
          <w:szCs w:val="26"/>
        </w:rPr>
        <w:t>EmployeeDialog</w:t>
      </w:r>
      <w:r>
        <w:rPr>
          <w:rFonts w:ascii="Calibri Light" w:hAnsi="Calibri Light" w:cs="Calibri Light"/>
          <w:sz w:val="26"/>
          <w:szCs w:val="26"/>
          <w:lang w:val="ru-RU"/>
        </w:rPr>
        <w:t xml:space="preserve">, </w:t>
      </w:r>
      <w:r>
        <w:rPr>
          <w:rFonts w:ascii="Calibri Light" w:hAnsi="Calibri Light" w:cs="Calibri Light"/>
          <w:sz w:val="26"/>
          <w:szCs w:val="26"/>
        </w:rPr>
        <w:t>MainWindow</w:t>
      </w:r>
      <w:r>
        <w:rPr>
          <w:rFonts w:ascii="Calibri Light" w:hAnsi="Calibri Light" w:cs="Calibri Light"/>
          <w:sz w:val="26"/>
          <w:szCs w:val="26"/>
          <w:lang w:val="ru-RU"/>
        </w:rPr>
        <w:t>);</w:t>
      </w:r>
    </w:p>
    <w:p w14:paraId="0830C5E0" w14:textId="77777777" w:rsidR="002D63C6" w:rsidRPr="00590441" w:rsidRDefault="00000000" w:rsidP="00FD5A57">
      <w:pPr>
        <w:numPr>
          <w:ilvl w:val="0"/>
          <w:numId w:val="1"/>
        </w:numPr>
        <w:spacing w:after="80"/>
        <w:rPr>
          <w:rFonts w:ascii="Calibri Light" w:hAnsi="Calibri Light" w:cs="Calibri Light"/>
          <w:sz w:val="26"/>
          <w:szCs w:val="26"/>
          <w:lang w:val="ru-RU"/>
        </w:rPr>
      </w:pPr>
      <w:r>
        <w:rPr>
          <w:rFonts w:ascii="Calibri Light" w:hAnsi="Calibri Light" w:cs="Calibri Light"/>
          <w:sz w:val="26"/>
          <w:szCs w:val="26"/>
          <w:lang w:val="ru-RU"/>
        </w:rPr>
        <w:t>Прикладной слой (</w:t>
      </w:r>
      <w:r>
        <w:rPr>
          <w:rFonts w:ascii="Calibri Light" w:hAnsi="Calibri Light" w:cs="Calibri Light"/>
          <w:sz w:val="26"/>
          <w:szCs w:val="26"/>
        </w:rPr>
        <w:t>App</w:t>
      </w:r>
      <w:r>
        <w:rPr>
          <w:rFonts w:ascii="Calibri Light" w:hAnsi="Calibri Light" w:cs="Calibri Light"/>
          <w:sz w:val="26"/>
          <w:szCs w:val="26"/>
          <w:lang w:val="ru-RU"/>
        </w:rPr>
        <w:t xml:space="preserve"> </w:t>
      </w:r>
      <w:r>
        <w:rPr>
          <w:rFonts w:ascii="Calibri Light" w:hAnsi="Calibri Light" w:cs="Calibri Light"/>
          <w:sz w:val="26"/>
          <w:szCs w:val="26"/>
        </w:rPr>
        <w:t>Layer</w:t>
      </w:r>
      <w:r>
        <w:rPr>
          <w:rFonts w:ascii="Calibri Light" w:hAnsi="Calibri Light" w:cs="Calibri Light"/>
          <w:sz w:val="26"/>
          <w:szCs w:val="26"/>
          <w:lang w:val="ru-RU"/>
        </w:rPr>
        <w:t xml:space="preserve">) - логика обработки пользовательских действий, реализованная в классах </w:t>
      </w:r>
      <w:r>
        <w:rPr>
          <w:rFonts w:ascii="Calibri Light" w:hAnsi="Calibri Light" w:cs="Calibri Light"/>
          <w:sz w:val="26"/>
          <w:szCs w:val="26"/>
        </w:rPr>
        <w:t>LoginDialog</w:t>
      </w:r>
      <w:r>
        <w:rPr>
          <w:rFonts w:ascii="Calibri Light" w:hAnsi="Calibri Light" w:cs="Calibri Light"/>
          <w:sz w:val="26"/>
          <w:szCs w:val="26"/>
          <w:lang w:val="ru-RU"/>
        </w:rPr>
        <w:t xml:space="preserve">, </w:t>
      </w:r>
      <w:r>
        <w:rPr>
          <w:rFonts w:ascii="Calibri Light" w:hAnsi="Calibri Light" w:cs="Calibri Light"/>
          <w:sz w:val="26"/>
          <w:szCs w:val="26"/>
        </w:rPr>
        <w:t>EmployeeDialog</w:t>
      </w:r>
      <w:r>
        <w:rPr>
          <w:rFonts w:ascii="Calibri Light" w:hAnsi="Calibri Light" w:cs="Calibri Light"/>
          <w:sz w:val="26"/>
          <w:szCs w:val="26"/>
          <w:lang w:val="ru-RU"/>
        </w:rPr>
        <w:t xml:space="preserve">, </w:t>
      </w:r>
      <w:r>
        <w:rPr>
          <w:rFonts w:ascii="Calibri Light" w:hAnsi="Calibri Light" w:cs="Calibri Light"/>
          <w:sz w:val="26"/>
          <w:szCs w:val="26"/>
        </w:rPr>
        <w:t>MainWindow</w:t>
      </w:r>
      <w:r>
        <w:rPr>
          <w:rFonts w:ascii="Calibri Light" w:hAnsi="Calibri Light" w:cs="Calibri Light"/>
          <w:sz w:val="26"/>
          <w:szCs w:val="26"/>
          <w:lang w:val="ru-RU"/>
        </w:rPr>
        <w:t>;</w:t>
      </w:r>
    </w:p>
    <w:p w14:paraId="5223DE2B" w14:textId="77777777" w:rsidR="002D63C6" w:rsidRPr="00590441" w:rsidRDefault="00000000" w:rsidP="00FD5A57">
      <w:pPr>
        <w:numPr>
          <w:ilvl w:val="0"/>
          <w:numId w:val="1"/>
        </w:numPr>
        <w:spacing w:after="80"/>
        <w:rPr>
          <w:rFonts w:ascii="Calibri Light" w:hAnsi="Calibri Light" w:cs="Calibri Light"/>
          <w:sz w:val="26"/>
          <w:szCs w:val="26"/>
          <w:lang w:val="ru-RU"/>
        </w:rPr>
      </w:pPr>
      <w:r>
        <w:rPr>
          <w:rFonts w:ascii="Calibri Light" w:hAnsi="Calibri Light" w:cs="Calibri Light"/>
          <w:sz w:val="26"/>
          <w:szCs w:val="26"/>
          <w:lang w:val="ru-RU"/>
        </w:rPr>
        <w:t xml:space="preserve">Слой бизнес-логики - класс </w:t>
      </w:r>
      <w:r>
        <w:rPr>
          <w:rFonts w:ascii="Calibri Light" w:hAnsi="Calibri Light" w:cs="Calibri Light"/>
          <w:sz w:val="26"/>
          <w:szCs w:val="26"/>
        </w:rPr>
        <w:t>SalaryCalculator</w:t>
      </w:r>
      <w:r>
        <w:rPr>
          <w:rFonts w:ascii="Calibri Light" w:hAnsi="Calibri Light" w:cs="Calibri Light"/>
          <w:sz w:val="26"/>
          <w:szCs w:val="26"/>
          <w:lang w:val="ru-RU"/>
        </w:rPr>
        <w:t>, реализующий расчёт заработной платы по установленным формулам;</w:t>
      </w:r>
    </w:p>
    <w:p w14:paraId="450EEF83" w14:textId="77777777" w:rsidR="002D63C6" w:rsidRPr="00590441" w:rsidRDefault="00000000" w:rsidP="00FD5A57">
      <w:pPr>
        <w:numPr>
          <w:ilvl w:val="0"/>
          <w:numId w:val="1"/>
        </w:numPr>
        <w:spacing w:after="80"/>
        <w:rPr>
          <w:rFonts w:ascii="Calibri Light" w:hAnsi="Calibri Light" w:cs="Calibri Light"/>
          <w:sz w:val="26"/>
          <w:szCs w:val="26"/>
          <w:lang w:val="ru-RU"/>
        </w:rPr>
      </w:pPr>
      <w:r>
        <w:rPr>
          <w:rFonts w:ascii="Calibri Light" w:hAnsi="Calibri Light" w:cs="Calibri Light"/>
          <w:sz w:val="26"/>
          <w:szCs w:val="26"/>
          <w:lang w:val="ru-RU"/>
        </w:rPr>
        <w:t>Слой доступа к данным (</w:t>
      </w:r>
      <w:r>
        <w:rPr>
          <w:rFonts w:ascii="Calibri Light" w:hAnsi="Calibri Light" w:cs="Calibri Light"/>
          <w:sz w:val="26"/>
          <w:szCs w:val="26"/>
        </w:rPr>
        <w:t>Data</w:t>
      </w:r>
      <w:r>
        <w:rPr>
          <w:rFonts w:ascii="Calibri Light" w:hAnsi="Calibri Light" w:cs="Calibri Light"/>
          <w:sz w:val="26"/>
          <w:szCs w:val="26"/>
          <w:lang w:val="ru-RU"/>
        </w:rPr>
        <w:t xml:space="preserve"> </w:t>
      </w:r>
      <w:r>
        <w:rPr>
          <w:rFonts w:ascii="Calibri Light" w:hAnsi="Calibri Light" w:cs="Calibri Light"/>
          <w:sz w:val="26"/>
          <w:szCs w:val="26"/>
        </w:rPr>
        <w:t>Access</w:t>
      </w:r>
      <w:r>
        <w:rPr>
          <w:rFonts w:ascii="Calibri Light" w:hAnsi="Calibri Light" w:cs="Calibri Light"/>
          <w:sz w:val="26"/>
          <w:szCs w:val="26"/>
          <w:lang w:val="ru-RU"/>
        </w:rPr>
        <w:t xml:space="preserve"> </w:t>
      </w:r>
      <w:r>
        <w:rPr>
          <w:rFonts w:ascii="Calibri Light" w:hAnsi="Calibri Light" w:cs="Calibri Light"/>
          <w:sz w:val="26"/>
          <w:szCs w:val="26"/>
        </w:rPr>
        <w:t>Layer</w:t>
      </w:r>
      <w:r>
        <w:rPr>
          <w:rFonts w:ascii="Calibri Light" w:hAnsi="Calibri Light" w:cs="Calibri Light"/>
          <w:sz w:val="26"/>
          <w:szCs w:val="26"/>
          <w:lang w:val="ru-RU"/>
        </w:rPr>
        <w:t xml:space="preserve">) - класс </w:t>
      </w:r>
      <w:r>
        <w:rPr>
          <w:rFonts w:ascii="Calibri Light" w:hAnsi="Calibri Light" w:cs="Calibri Light"/>
          <w:sz w:val="26"/>
          <w:szCs w:val="26"/>
        </w:rPr>
        <w:t>DatabaseManager</w:t>
      </w:r>
      <w:r>
        <w:rPr>
          <w:rFonts w:ascii="Calibri Light" w:hAnsi="Calibri Light" w:cs="Calibri Light"/>
          <w:sz w:val="26"/>
          <w:szCs w:val="26"/>
          <w:lang w:val="ru-RU"/>
        </w:rPr>
        <w:t xml:space="preserve"> инкапсулирующий всё взаимодействие с базой данных;</w:t>
      </w:r>
    </w:p>
    <w:p w14:paraId="690750E6" w14:textId="77777777" w:rsidR="002D63C6" w:rsidRPr="00590441" w:rsidRDefault="00000000" w:rsidP="00FD5A57">
      <w:pPr>
        <w:numPr>
          <w:ilvl w:val="0"/>
          <w:numId w:val="1"/>
        </w:numPr>
        <w:spacing w:after="80"/>
        <w:rPr>
          <w:rFonts w:ascii="Calibri Light" w:hAnsi="Calibri Light" w:cs="Calibri Light"/>
          <w:sz w:val="26"/>
          <w:szCs w:val="26"/>
          <w:lang w:val="ru-RU"/>
        </w:rPr>
      </w:pPr>
      <w:r>
        <w:rPr>
          <w:rFonts w:ascii="Calibri Light" w:hAnsi="Calibri Light" w:cs="Calibri Light"/>
          <w:sz w:val="26"/>
          <w:szCs w:val="26"/>
          <w:lang w:val="ru-RU"/>
        </w:rPr>
        <w:t>Слой хранения данных (</w:t>
      </w:r>
      <w:r>
        <w:rPr>
          <w:rFonts w:ascii="Calibri Light" w:hAnsi="Calibri Light" w:cs="Calibri Light"/>
          <w:sz w:val="26"/>
          <w:szCs w:val="26"/>
        </w:rPr>
        <w:t>Database</w:t>
      </w:r>
      <w:r>
        <w:rPr>
          <w:rFonts w:ascii="Calibri Light" w:hAnsi="Calibri Light" w:cs="Calibri Light"/>
          <w:sz w:val="26"/>
          <w:szCs w:val="26"/>
          <w:lang w:val="ru-RU"/>
        </w:rPr>
        <w:t xml:space="preserve">) - база данных </w:t>
      </w:r>
      <w:r>
        <w:rPr>
          <w:rFonts w:ascii="Calibri Light" w:hAnsi="Calibri Light" w:cs="Calibri Light"/>
          <w:sz w:val="26"/>
          <w:szCs w:val="26"/>
        </w:rPr>
        <w:t>SQLite</w:t>
      </w:r>
      <w:r>
        <w:rPr>
          <w:rFonts w:ascii="Calibri Light" w:hAnsi="Calibri Light" w:cs="Calibri Light"/>
          <w:sz w:val="26"/>
          <w:szCs w:val="26"/>
          <w:lang w:val="ru-RU"/>
        </w:rPr>
        <w:t xml:space="preserve"> (файл </w:t>
      </w:r>
      <w:r>
        <w:rPr>
          <w:rFonts w:ascii="Calibri Light" w:hAnsi="Calibri Light" w:cs="Calibri Light"/>
          <w:sz w:val="26"/>
          <w:szCs w:val="26"/>
        </w:rPr>
        <w:t>university</w:t>
      </w:r>
      <w:r>
        <w:rPr>
          <w:rFonts w:ascii="Calibri Light" w:hAnsi="Calibri Light" w:cs="Calibri Light"/>
          <w:sz w:val="26"/>
          <w:szCs w:val="26"/>
          <w:lang w:val="ru-RU"/>
        </w:rPr>
        <w:t>_</w:t>
      </w:r>
      <w:r>
        <w:rPr>
          <w:rFonts w:ascii="Calibri Light" w:hAnsi="Calibri Light" w:cs="Calibri Light"/>
          <w:sz w:val="26"/>
          <w:szCs w:val="26"/>
        </w:rPr>
        <w:t>payroll</w:t>
      </w:r>
      <w:r>
        <w:rPr>
          <w:rFonts w:ascii="Calibri Light" w:hAnsi="Calibri Light" w:cs="Calibri Light"/>
          <w:sz w:val="26"/>
          <w:szCs w:val="26"/>
          <w:lang w:val="ru-RU"/>
        </w:rPr>
        <w:t>.</w:t>
      </w:r>
      <w:r>
        <w:rPr>
          <w:rFonts w:ascii="Calibri Light" w:hAnsi="Calibri Light" w:cs="Calibri Light"/>
          <w:sz w:val="26"/>
          <w:szCs w:val="26"/>
        </w:rPr>
        <w:t>db</w:t>
      </w:r>
      <w:r>
        <w:rPr>
          <w:rFonts w:ascii="Calibri Light" w:hAnsi="Calibri Light" w:cs="Calibri Light"/>
          <w:sz w:val="26"/>
          <w:szCs w:val="26"/>
          <w:lang w:val="ru-RU"/>
        </w:rPr>
        <w:t xml:space="preserve">), содержащая таблицы </w:t>
      </w:r>
      <w:r>
        <w:rPr>
          <w:rFonts w:ascii="Calibri Light" w:hAnsi="Calibri Light" w:cs="Calibri Light"/>
          <w:sz w:val="26"/>
          <w:szCs w:val="26"/>
        </w:rPr>
        <w:t>Employees</w:t>
      </w:r>
      <w:r>
        <w:rPr>
          <w:rFonts w:ascii="Calibri Light" w:hAnsi="Calibri Light" w:cs="Calibri Light"/>
          <w:sz w:val="26"/>
          <w:szCs w:val="26"/>
          <w:lang w:val="ru-RU"/>
        </w:rPr>
        <w:t xml:space="preserve">, </w:t>
      </w:r>
      <w:r>
        <w:rPr>
          <w:rFonts w:ascii="Calibri Light" w:hAnsi="Calibri Light" w:cs="Calibri Light"/>
          <w:sz w:val="26"/>
          <w:szCs w:val="26"/>
        </w:rPr>
        <w:t>Timesheets</w:t>
      </w:r>
      <w:r>
        <w:rPr>
          <w:rFonts w:ascii="Calibri Light" w:hAnsi="Calibri Light" w:cs="Calibri Light"/>
          <w:sz w:val="26"/>
          <w:szCs w:val="26"/>
          <w:lang w:val="ru-RU"/>
        </w:rPr>
        <w:t xml:space="preserve">, </w:t>
      </w:r>
      <w:r>
        <w:rPr>
          <w:rFonts w:ascii="Calibri Light" w:hAnsi="Calibri Light" w:cs="Calibri Light"/>
          <w:sz w:val="26"/>
          <w:szCs w:val="26"/>
        </w:rPr>
        <w:t>SalaryRecords</w:t>
      </w:r>
      <w:r>
        <w:rPr>
          <w:rFonts w:ascii="Calibri Light" w:hAnsi="Calibri Light" w:cs="Calibri Light"/>
          <w:sz w:val="26"/>
          <w:szCs w:val="26"/>
          <w:lang w:val="ru-RU"/>
        </w:rPr>
        <w:t>;</w:t>
      </w:r>
    </w:p>
    <w:p w14:paraId="58B77F5D" w14:textId="77777777" w:rsidR="002D63C6" w:rsidRPr="00F567BC" w:rsidRDefault="00000000" w:rsidP="00F567BC">
      <w:pPr>
        <w:numPr>
          <w:ilvl w:val="0"/>
          <w:numId w:val="1"/>
        </w:numPr>
        <w:spacing w:after="80"/>
        <w:rPr>
          <w:rFonts w:ascii="Calibri Light" w:hAnsi="Calibri Light" w:cs="Calibri Light"/>
          <w:sz w:val="26"/>
          <w:szCs w:val="26"/>
        </w:rPr>
      </w:pPr>
      <w:r>
        <w:rPr>
          <w:rFonts w:ascii="Calibri Light" w:hAnsi="Calibri Light" w:cs="Calibri Light"/>
          <w:sz w:val="26"/>
          <w:szCs w:val="26"/>
        </w:rPr>
        <w:t xml:space="preserve">Слой моделей данных (Models) - структуры Employee, Timesheet, SalaryRecord </w:t>
      </w:r>
    </w:p>
    <w:p w14:paraId="129DFDA3" w14:textId="77777777" w:rsidR="002D63C6" w:rsidRPr="00F567BC" w:rsidRDefault="00000000" w:rsidP="00FD5A57">
      <w:pPr>
        <w:rPr>
          <w:rFonts w:ascii="Calibri Light" w:hAnsi="Calibri Light" w:cs="Calibri Light"/>
        </w:rPr>
      </w:pPr>
      <w:r>
        <w:rPr>
          <w:rFonts w:ascii="Calibri Light" w:hAnsi="Calibri Light" w:cs="Calibri Light"/>
        </w:rPr>
        <w:br w:type="page"/>
      </w:r>
    </w:p>
    <w:p w14:paraId="52180A70" w14:textId="77777777" w:rsidR="002D63C6" w:rsidRPr="00590441" w:rsidRDefault="00000000" w:rsidP="00FD5A57">
      <w:pPr>
        <w:rPr>
          <w:rFonts w:ascii="Calibri Light" w:hAnsi="Calibri Light" w:cs="Calibri Light"/>
          <w:lang w:val="ru-RU"/>
        </w:rPr>
      </w:pPr>
      <w:bookmarkStart w:id="65" w:name="sec11_1072"/>
      <w:r>
        <w:rPr>
          <w:rFonts w:ascii="Calibri Light" w:hAnsi="Calibri Light" w:cs="Calibri Light"/>
          <w:lang w:val="ru-RU"/>
        </w:rPr>
        <w:lastRenderedPageBreak/>
        <w:t>3. Функциональные возможности модулей и слоёв</w:t>
      </w:r>
      <w:bookmarkEnd w:id="65"/>
    </w:p>
    <w:p w14:paraId="7F555BAD" w14:textId="77777777" w:rsidR="002D63C6" w:rsidRPr="00590441" w:rsidRDefault="00000000" w:rsidP="00FD5A57">
      <w:pPr>
        <w:rPr>
          <w:rFonts w:ascii="Calibri Light" w:hAnsi="Calibri Light" w:cs="Calibri Light"/>
          <w:lang w:val="ru-RU"/>
        </w:rPr>
      </w:pPr>
      <w:r>
        <w:rPr>
          <w:rFonts w:ascii="Calibri Light" w:hAnsi="Calibri Light" w:cs="Calibri Light"/>
          <w:lang w:val="ru-RU"/>
        </w:rPr>
        <w:t>Модуль «Авторизация»</w:t>
      </w:r>
    </w:p>
    <w:p w14:paraId="08AAF8C2" w14:textId="77777777" w:rsidR="002D63C6" w:rsidRPr="00F567BC" w:rsidRDefault="00000000" w:rsidP="00FD5A57">
      <w:pPr>
        <w:spacing w:after="160"/>
        <w:rPr>
          <w:rFonts w:ascii="Calibri Light" w:hAnsi="Calibri Light" w:cs="Calibri Light"/>
        </w:rPr>
      </w:pPr>
      <w:r>
        <w:rPr>
          <w:rFonts w:ascii="Calibri Light" w:hAnsi="Calibri Light" w:cs="Calibri Light"/>
          <w:lang w:val="ru-RU"/>
        </w:rPr>
        <w:t xml:space="preserve">Модуль «Авторизация» предназначен для разграничения доступа к системе. </w:t>
      </w:r>
      <w:r>
        <w:rPr>
          <w:rFonts w:ascii="Calibri Light" w:hAnsi="Calibri Light" w:cs="Calibri Light"/>
        </w:rPr>
        <w:t>Он реализован в классе LoginDialog и решает следующие задачи:</w:t>
      </w:r>
    </w:p>
    <w:p w14:paraId="2215D629" w14:textId="77777777" w:rsidR="002D63C6" w:rsidRPr="00590441" w:rsidRDefault="00000000" w:rsidP="00FD5A57">
      <w:pPr>
        <w:numPr>
          <w:ilvl w:val="0"/>
          <w:numId w:val="1"/>
        </w:numPr>
        <w:spacing w:after="80"/>
        <w:rPr>
          <w:rFonts w:ascii="Calibri Light" w:hAnsi="Calibri Light" w:cs="Calibri Light"/>
          <w:lang w:val="ru-RU"/>
        </w:rPr>
      </w:pPr>
      <w:r>
        <w:rPr>
          <w:rFonts w:ascii="Calibri Light" w:hAnsi="Calibri Light" w:cs="Calibri Light"/>
          <w:lang w:val="ru-RU"/>
        </w:rPr>
        <w:t>проверку введённых пользователем логина и пароля на соответствие учётным данным, заданным в конфигурации приложения;</w:t>
      </w:r>
    </w:p>
    <w:p w14:paraId="3AC5B8C3" w14:textId="77777777" w:rsidR="002D63C6" w:rsidRPr="00590441" w:rsidRDefault="00000000" w:rsidP="00FD5A57">
      <w:pPr>
        <w:numPr>
          <w:ilvl w:val="0"/>
          <w:numId w:val="1"/>
        </w:numPr>
        <w:spacing w:after="80"/>
        <w:rPr>
          <w:rFonts w:ascii="Calibri Light" w:hAnsi="Calibri Light" w:cs="Calibri Light"/>
          <w:lang w:val="ru-RU"/>
        </w:rPr>
      </w:pPr>
      <w:r>
        <w:rPr>
          <w:rFonts w:ascii="Calibri Light" w:hAnsi="Calibri Light" w:cs="Calibri Light"/>
          <w:lang w:val="ru-RU"/>
        </w:rPr>
        <w:t>блокировку доступа к главному окну приложения при вводе неверных учётных данных с выводом соответствующего сообщения об ошибке;</w:t>
      </w:r>
    </w:p>
    <w:p w14:paraId="4E4DF0D3" w14:textId="77777777" w:rsidR="002D63C6" w:rsidRPr="00590441" w:rsidRDefault="00000000" w:rsidP="00FD5A57">
      <w:pPr>
        <w:numPr>
          <w:ilvl w:val="0"/>
          <w:numId w:val="1"/>
        </w:numPr>
        <w:spacing w:after="80"/>
        <w:rPr>
          <w:rFonts w:ascii="Calibri Light" w:hAnsi="Calibri Light" w:cs="Calibri Light"/>
          <w:lang w:val="ru-RU"/>
        </w:rPr>
      </w:pPr>
      <w:r>
        <w:rPr>
          <w:rFonts w:ascii="Calibri Light" w:hAnsi="Calibri Light" w:cs="Calibri Light"/>
          <w:lang w:val="ru-RU"/>
        </w:rPr>
        <w:t>повторный ввод пароля без необходимости повторного ввода логина при ошибке аутентификации.</w:t>
      </w:r>
    </w:p>
    <w:p w14:paraId="1F1C9C48" w14:textId="77777777" w:rsidR="002D63C6" w:rsidRPr="00B4687D" w:rsidRDefault="00000000" w:rsidP="00FD5A57">
      <w:pPr>
        <w:spacing w:after="160"/>
        <w:rPr>
          <w:rFonts w:ascii="Calibri Light" w:hAnsi="Calibri Light" w:cs="Calibri Light"/>
          <w:lang w:val="ru-RU"/>
        </w:rPr>
      </w:pPr>
      <w:r>
        <w:rPr>
          <w:rFonts w:ascii="Calibri Light" w:hAnsi="Calibri Light" w:cs="Calibri Light"/>
          <w:lang w:val="ru-RU"/>
        </w:rPr>
        <w:t xml:space="preserve">Окно входа имеет фиксированный размер и открывается первым при запуске приложения - до открытия базы данных и главного окна (см. </w:t>
      </w:r>
      <w:r>
        <w:rPr>
          <w:rFonts w:ascii="Calibri Light" w:hAnsi="Calibri Light" w:cs="Calibri Light"/>
        </w:rPr>
        <w:t>main</w:t>
      </w:r>
      <w:r>
        <w:rPr>
          <w:rFonts w:ascii="Calibri Light" w:hAnsi="Calibri Light" w:cs="Calibri Light"/>
          <w:lang w:val="ru-RU"/>
        </w:rPr>
        <w:t>.</w:t>
      </w:r>
      <w:proofErr w:type="spellStart"/>
      <w:r>
        <w:rPr>
          <w:rFonts w:ascii="Calibri Light" w:hAnsi="Calibri Light" w:cs="Calibri Light"/>
        </w:rPr>
        <w:t>cpp</w:t>
      </w:r>
      <w:proofErr w:type="spellEnd"/>
      <w:r>
        <w:rPr>
          <w:rFonts w:ascii="Calibri Light" w:hAnsi="Calibri Light" w:cs="Calibri Light"/>
          <w:lang w:val="ru-RU"/>
        </w:rPr>
        <w:t>).</w:t>
      </w:r>
    </w:p>
    <w:p w14:paraId="5BFA02C0" w14:textId="77777777" w:rsidR="007E7925" w:rsidRPr="00B4687D" w:rsidRDefault="007E7925" w:rsidP="00FD5A57">
      <w:pPr>
        <w:spacing w:after="160"/>
        <w:rPr>
          <w:rFonts w:ascii="Calibri Light" w:hAnsi="Calibri Light" w:cs="Calibri Light"/>
          <w:lang w:val="ru-RU"/>
        </w:rPr>
      </w:pPr>
    </w:p>
    <w:p w14:paraId="27A43087" w14:textId="77777777" w:rsidR="002D63C6" w:rsidRPr="00F567BC" w:rsidRDefault="00000000" w:rsidP="00FD5A57">
      <w:pPr>
        <w:spacing w:after="160"/>
        <w:rPr>
          <w:rFonts w:ascii="Calibri Light" w:hAnsi="Calibri Light" w:cs="Calibri Light"/>
        </w:rPr>
      </w:pPr>
      <w:r>
        <w:rPr>
          <w:rFonts w:ascii="Calibri Light" w:hAnsi="Calibri Light" w:cs="Calibri Light"/>
          <w:lang w:val="ru-RU"/>
        </w:rPr>
        <w:t xml:space="preserve">                                   </w:t>
      </w:r>
      <w:r>
        <w:rPr>
          <w:rFonts w:ascii="Calibri Light" w:hAnsi="Calibri Light" w:cs="Calibri Light"/>
          <w:noProof/>
        </w:rPr>
        <w:drawing>
          <wp:inline distT="0" distB="0" distL="0" distR="0" wp14:anchorId="4B584D0F" wp14:editId="40E0F8FA">
            <wp:extent cx="3638550" cy="4427528"/>
            <wp:effectExtent l="0" t="0" r="0" b="0"/>
            <wp:docPr id="3185518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48062" cy="4439103"/>
                    </a:xfrm>
                    <a:prstGeom prst="rect">
                      <a:avLst/>
                    </a:prstGeom>
                    <a:noFill/>
                    <a:ln>
                      <a:noFill/>
                    </a:ln>
                  </pic:spPr>
                </pic:pic>
              </a:graphicData>
            </a:graphic>
          </wp:inline>
        </w:drawing>
      </w:r>
    </w:p>
    <w:p w14:paraId="60E671A0" w14:textId="77777777" w:rsidR="002D63C6" w:rsidRPr="00590441" w:rsidRDefault="00000000" w:rsidP="00FD5A57">
      <w:pPr>
        <w:spacing w:before="80" w:after="240"/>
        <w:jc w:val="center"/>
        <w:rPr>
          <w:rFonts w:ascii="Calibri Light" w:hAnsi="Calibri Light" w:cs="Calibri Light"/>
          <w:lang w:val="ru-RU"/>
        </w:rPr>
      </w:pPr>
      <w:r>
        <w:rPr>
          <w:rFonts w:ascii="Calibri Light" w:hAnsi="Calibri Light" w:cs="Calibri Light"/>
          <w:i/>
          <w:iCs/>
          <w:sz w:val="20"/>
          <w:szCs w:val="20"/>
          <w:lang w:val="ru-RU"/>
        </w:rPr>
        <w:t>Рис. 1 - окно авторизации (</w:t>
      </w:r>
      <w:r>
        <w:rPr>
          <w:rFonts w:ascii="Calibri Light" w:hAnsi="Calibri Light" w:cs="Calibri Light"/>
          <w:i/>
          <w:iCs/>
          <w:sz w:val="20"/>
          <w:szCs w:val="20"/>
        </w:rPr>
        <w:t>LoginDialog</w:t>
      </w:r>
      <w:r>
        <w:rPr>
          <w:rFonts w:ascii="Calibri Light" w:hAnsi="Calibri Light" w:cs="Calibri Light"/>
          <w:i/>
          <w:iCs/>
          <w:sz w:val="20"/>
          <w:szCs w:val="20"/>
          <w:lang w:val="ru-RU"/>
        </w:rPr>
        <w:t>)</w:t>
      </w:r>
    </w:p>
    <w:p w14:paraId="76F4303F" w14:textId="77777777" w:rsidR="00590441" w:rsidRPr="00B4687D" w:rsidRDefault="00590441" w:rsidP="00FD5A57">
      <w:pPr>
        <w:rPr>
          <w:rFonts w:ascii="Calibri Light" w:hAnsi="Calibri Light" w:cs="Calibri Light"/>
          <w:lang w:val="ru-RU"/>
        </w:rPr>
      </w:pPr>
    </w:p>
    <w:p w14:paraId="4097CA2C" w14:textId="77777777" w:rsidR="00590441" w:rsidRPr="00B4687D" w:rsidRDefault="00590441" w:rsidP="00FD5A57">
      <w:pPr>
        <w:rPr>
          <w:rFonts w:ascii="Calibri Light" w:hAnsi="Calibri Light" w:cs="Calibri Light"/>
          <w:lang w:val="ru-RU"/>
        </w:rPr>
      </w:pPr>
    </w:p>
    <w:p w14:paraId="53A51C8E" w14:textId="77777777" w:rsidR="00590441" w:rsidRPr="00B4687D" w:rsidRDefault="00590441" w:rsidP="00FD5A57">
      <w:pPr>
        <w:rPr>
          <w:rFonts w:ascii="Calibri Light" w:hAnsi="Calibri Light" w:cs="Calibri Light"/>
          <w:lang w:val="ru-RU"/>
        </w:rPr>
      </w:pPr>
    </w:p>
    <w:p w14:paraId="7C4B10B1" w14:textId="77777777" w:rsidR="00590441" w:rsidRPr="00B4687D" w:rsidRDefault="00590441" w:rsidP="00FD5A57">
      <w:pPr>
        <w:rPr>
          <w:rFonts w:ascii="Calibri Light" w:hAnsi="Calibri Light" w:cs="Calibri Light"/>
          <w:lang w:val="ru-RU"/>
        </w:rPr>
      </w:pPr>
    </w:p>
    <w:p w14:paraId="03A1E504" w14:textId="004543EA" w:rsidR="002D63C6" w:rsidRPr="00590441" w:rsidRDefault="00000000" w:rsidP="00FD5A57">
      <w:pPr>
        <w:rPr>
          <w:rFonts w:ascii="Calibri Light" w:hAnsi="Calibri Light" w:cs="Calibri Light"/>
          <w:lang w:val="ru-RU"/>
        </w:rPr>
      </w:pPr>
      <w:r>
        <w:rPr>
          <w:rFonts w:ascii="Calibri Light" w:hAnsi="Calibri Light" w:cs="Calibri Light"/>
          <w:lang w:val="ru-RU"/>
        </w:rPr>
        <w:t>Модуль «Сотрудники»</w:t>
      </w:r>
    </w:p>
    <w:p w14:paraId="74DB6E6A" w14:textId="77777777" w:rsidR="002D63C6" w:rsidRPr="00590441" w:rsidRDefault="00000000" w:rsidP="00FD5A57">
      <w:pPr>
        <w:spacing w:after="160"/>
        <w:rPr>
          <w:rFonts w:ascii="Calibri Light" w:hAnsi="Calibri Light" w:cs="Calibri Light"/>
          <w:lang w:val="ru-RU"/>
        </w:rPr>
      </w:pPr>
      <w:r>
        <w:rPr>
          <w:rFonts w:ascii="Calibri Light" w:hAnsi="Calibri Light" w:cs="Calibri Light"/>
          <w:lang w:val="ru-RU"/>
        </w:rPr>
        <w:t xml:space="preserve">Модуль «Сотрудники» (реализован в классах </w:t>
      </w:r>
      <w:r>
        <w:rPr>
          <w:rFonts w:ascii="Calibri Light" w:hAnsi="Calibri Light" w:cs="Calibri Light"/>
        </w:rPr>
        <w:t>MainWindow</w:t>
      </w:r>
      <w:r>
        <w:rPr>
          <w:rFonts w:ascii="Calibri Light" w:hAnsi="Calibri Light" w:cs="Calibri Light"/>
          <w:lang w:val="ru-RU"/>
        </w:rPr>
        <w:t xml:space="preserve"> и </w:t>
      </w:r>
      <w:r>
        <w:rPr>
          <w:rFonts w:ascii="Calibri Light" w:hAnsi="Calibri Light" w:cs="Calibri Light"/>
        </w:rPr>
        <w:t>EmployeeDialog</w:t>
      </w:r>
      <w:r>
        <w:rPr>
          <w:rFonts w:ascii="Calibri Light" w:hAnsi="Calibri Light" w:cs="Calibri Light"/>
          <w:lang w:val="ru-RU"/>
        </w:rPr>
        <w:t>) предоставляет возможность ведения справочника сотрудников университета и решает следующие задачи:</w:t>
      </w:r>
    </w:p>
    <w:p w14:paraId="2127DFE8" w14:textId="77777777" w:rsidR="002D63C6" w:rsidRPr="00590441" w:rsidRDefault="00000000" w:rsidP="00FD5A57">
      <w:pPr>
        <w:numPr>
          <w:ilvl w:val="0"/>
          <w:numId w:val="1"/>
        </w:numPr>
        <w:spacing w:after="80"/>
        <w:rPr>
          <w:rFonts w:ascii="Calibri Light" w:hAnsi="Calibri Light" w:cs="Calibri Light"/>
          <w:lang w:val="ru-RU"/>
        </w:rPr>
      </w:pPr>
      <w:r>
        <w:rPr>
          <w:rFonts w:ascii="Calibri Light" w:hAnsi="Calibri Light" w:cs="Calibri Light"/>
          <w:lang w:val="ru-RU"/>
        </w:rPr>
        <w:t>добавление нового сотрудника с указанием ФИО, должности, кафедры и оклада, с проверкой обязательности заполнения ФИО и положительного значения оклада;</w:t>
      </w:r>
    </w:p>
    <w:p w14:paraId="11C58374" w14:textId="77777777" w:rsidR="002D63C6" w:rsidRPr="00590441" w:rsidRDefault="00000000" w:rsidP="00FD5A57">
      <w:pPr>
        <w:numPr>
          <w:ilvl w:val="0"/>
          <w:numId w:val="1"/>
        </w:numPr>
        <w:spacing w:after="80"/>
        <w:rPr>
          <w:rFonts w:ascii="Calibri Light" w:hAnsi="Calibri Light" w:cs="Calibri Light"/>
          <w:lang w:val="ru-RU"/>
        </w:rPr>
      </w:pPr>
      <w:r>
        <w:rPr>
          <w:rFonts w:ascii="Calibri Light" w:hAnsi="Calibri Light" w:cs="Calibri Light"/>
          <w:lang w:val="ru-RU"/>
        </w:rPr>
        <w:t>просмотр списка всех сотрудников в табличной форме с возможностью сортировки по столбцам;</w:t>
      </w:r>
    </w:p>
    <w:p w14:paraId="6150A725" w14:textId="77777777" w:rsidR="002D63C6" w:rsidRPr="00590441" w:rsidRDefault="00000000" w:rsidP="00FD5A57">
      <w:pPr>
        <w:numPr>
          <w:ilvl w:val="0"/>
          <w:numId w:val="1"/>
        </w:numPr>
        <w:spacing w:after="80"/>
        <w:rPr>
          <w:rFonts w:ascii="Calibri Light" w:hAnsi="Calibri Light" w:cs="Calibri Light"/>
          <w:lang w:val="ru-RU"/>
        </w:rPr>
      </w:pPr>
      <w:r>
        <w:rPr>
          <w:rFonts w:ascii="Calibri Light" w:hAnsi="Calibri Light" w:cs="Calibri Light"/>
          <w:lang w:val="ru-RU"/>
        </w:rPr>
        <w:t>редактирование данных уже существующего сотрудника;</w:t>
      </w:r>
    </w:p>
    <w:p w14:paraId="6E292482" w14:textId="77777777" w:rsidR="002D63C6" w:rsidRPr="00590441" w:rsidRDefault="00000000" w:rsidP="00FD5A57">
      <w:pPr>
        <w:numPr>
          <w:ilvl w:val="0"/>
          <w:numId w:val="1"/>
        </w:numPr>
        <w:spacing w:after="80"/>
        <w:rPr>
          <w:rFonts w:ascii="Calibri Light" w:hAnsi="Calibri Light" w:cs="Calibri Light"/>
          <w:lang w:val="ru-RU"/>
        </w:rPr>
      </w:pPr>
      <w:r>
        <w:rPr>
          <w:rFonts w:ascii="Calibri Light" w:hAnsi="Calibri Light" w:cs="Calibri Light"/>
          <w:lang w:val="ru-RU"/>
        </w:rPr>
        <w:t>удаление сотрудника с автоматическим каскадным удалением связанных с ним записей табеля и начислений заработной платы, после подтверждения операции пользователем;</w:t>
      </w:r>
    </w:p>
    <w:p w14:paraId="3B6A88E9" w14:textId="77777777" w:rsidR="002D63C6" w:rsidRPr="00590441" w:rsidRDefault="00000000" w:rsidP="00FD5A57">
      <w:pPr>
        <w:numPr>
          <w:ilvl w:val="0"/>
          <w:numId w:val="1"/>
        </w:numPr>
        <w:spacing w:after="80"/>
        <w:rPr>
          <w:rFonts w:ascii="Calibri Light" w:hAnsi="Calibri Light" w:cs="Calibri Light"/>
          <w:lang w:val="ru-RU"/>
        </w:rPr>
      </w:pPr>
      <w:r>
        <w:rPr>
          <w:rFonts w:ascii="Calibri Light" w:hAnsi="Calibri Light" w:cs="Calibri Light"/>
          <w:lang w:val="ru-RU"/>
        </w:rPr>
        <w:t>поиск сотрудников по части фамилии, имени или отчества в режиме реального времени (по мере набора текста).</w:t>
      </w:r>
    </w:p>
    <w:p w14:paraId="01132BE3" w14:textId="77777777" w:rsidR="002D63C6" w:rsidRPr="00590441" w:rsidRDefault="002D63C6" w:rsidP="00FD5A57">
      <w:pPr>
        <w:spacing w:after="80"/>
        <w:rPr>
          <w:rFonts w:ascii="Calibri Light" w:hAnsi="Calibri Light" w:cs="Calibri Light"/>
          <w:lang w:val="ru-RU"/>
        </w:rPr>
      </w:pPr>
    </w:p>
    <w:p w14:paraId="578763C1" w14:textId="77777777" w:rsidR="002D63C6" w:rsidRPr="00F567BC" w:rsidRDefault="00000000" w:rsidP="00FD5A57">
      <w:pPr>
        <w:spacing w:after="80"/>
        <w:rPr>
          <w:rFonts w:ascii="Calibri Light" w:hAnsi="Calibri Light" w:cs="Calibri Light"/>
        </w:rPr>
      </w:pPr>
      <w:r>
        <w:rPr>
          <w:rFonts w:ascii="Calibri Light" w:hAnsi="Calibri Light" w:cs="Calibri Light"/>
          <w:noProof/>
        </w:rPr>
        <w:drawing>
          <wp:inline distT="0" distB="0" distL="0" distR="0" wp14:anchorId="3D7579AF" wp14:editId="1923A929">
            <wp:extent cx="5943600" cy="3952875"/>
            <wp:effectExtent l="0" t="0" r="0" b="9525"/>
            <wp:docPr id="2072497769"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952875"/>
                    </a:xfrm>
                    <a:prstGeom prst="rect">
                      <a:avLst/>
                    </a:prstGeom>
                    <a:noFill/>
                    <a:ln>
                      <a:noFill/>
                    </a:ln>
                  </pic:spPr>
                </pic:pic>
              </a:graphicData>
            </a:graphic>
          </wp:inline>
        </w:drawing>
      </w:r>
    </w:p>
    <w:p w14:paraId="000AB71D" w14:textId="77777777" w:rsidR="002D63C6" w:rsidRPr="00590441" w:rsidRDefault="00000000" w:rsidP="00FD5A57">
      <w:pPr>
        <w:spacing w:before="80" w:after="240"/>
        <w:jc w:val="center"/>
        <w:rPr>
          <w:rFonts w:ascii="Calibri Light" w:hAnsi="Calibri Light" w:cs="Calibri Light"/>
          <w:i/>
          <w:iCs/>
          <w:sz w:val="20"/>
          <w:szCs w:val="20"/>
          <w:lang w:val="ru-RU"/>
        </w:rPr>
      </w:pPr>
      <w:r>
        <w:rPr>
          <w:rFonts w:ascii="Calibri Light" w:hAnsi="Calibri Light" w:cs="Calibri Light"/>
          <w:i/>
          <w:iCs/>
          <w:sz w:val="20"/>
          <w:szCs w:val="20"/>
          <w:lang w:val="ru-RU"/>
        </w:rPr>
        <w:t>Рис. 2 - главное окно, вкладка «Сотрудники»</w:t>
      </w:r>
    </w:p>
    <w:p w14:paraId="361F83DD" w14:textId="77777777" w:rsidR="002D63C6" w:rsidRPr="00590441" w:rsidRDefault="002D63C6" w:rsidP="00FD5A57">
      <w:pPr>
        <w:spacing w:before="80" w:after="240"/>
        <w:jc w:val="center"/>
        <w:rPr>
          <w:rFonts w:ascii="Calibri Light" w:hAnsi="Calibri Light" w:cs="Calibri Light"/>
          <w:i/>
          <w:iCs/>
          <w:sz w:val="20"/>
          <w:szCs w:val="20"/>
          <w:lang w:val="ru-RU"/>
        </w:rPr>
      </w:pPr>
    </w:p>
    <w:p w14:paraId="72129531" w14:textId="77777777" w:rsidR="002D63C6" w:rsidRPr="00590441" w:rsidRDefault="002D63C6" w:rsidP="00FD5A57">
      <w:pPr>
        <w:spacing w:before="80" w:after="240"/>
        <w:jc w:val="center"/>
        <w:rPr>
          <w:rFonts w:ascii="Calibri Light" w:hAnsi="Calibri Light" w:cs="Calibri Light"/>
          <w:lang w:val="ru-RU"/>
        </w:rPr>
      </w:pPr>
    </w:p>
    <w:p w14:paraId="4DF27375" w14:textId="77777777" w:rsidR="002D63C6" w:rsidRPr="00F567BC" w:rsidRDefault="00000000" w:rsidP="00FD5A57">
      <w:pPr>
        <w:spacing w:before="80" w:after="240"/>
        <w:jc w:val="center"/>
        <w:rPr>
          <w:rFonts w:ascii="Calibri Light" w:hAnsi="Calibri Light" w:cs="Calibri Light"/>
        </w:rPr>
      </w:pPr>
      <w:r>
        <w:rPr>
          <w:rFonts w:ascii="Calibri Light" w:hAnsi="Calibri Light" w:cs="Calibri Light"/>
          <w:noProof/>
        </w:rPr>
        <w:lastRenderedPageBreak/>
        <w:drawing>
          <wp:inline distT="0" distB="0" distL="0" distR="0" wp14:anchorId="7AF569A6" wp14:editId="0B23E60C">
            <wp:extent cx="3409950" cy="1800225"/>
            <wp:effectExtent l="0" t="0" r="0" b="9525"/>
            <wp:docPr id="1595817577"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09950" cy="1800225"/>
                    </a:xfrm>
                    <a:prstGeom prst="rect">
                      <a:avLst/>
                    </a:prstGeom>
                    <a:noFill/>
                    <a:ln>
                      <a:noFill/>
                    </a:ln>
                  </pic:spPr>
                </pic:pic>
              </a:graphicData>
            </a:graphic>
          </wp:inline>
        </w:drawing>
      </w:r>
    </w:p>
    <w:p w14:paraId="694436AE" w14:textId="77777777" w:rsidR="002D63C6" w:rsidRPr="00590441" w:rsidRDefault="00000000" w:rsidP="00FD5A57">
      <w:pPr>
        <w:spacing w:before="80" w:after="240"/>
        <w:jc w:val="center"/>
        <w:rPr>
          <w:rFonts w:ascii="Calibri Light" w:hAnsi="Calibri Light" w:cs="Calibri Light"/>
          <w:lang w:val="ru-RU"/>
        </w:rPr>
      </w:pPr>
      <w:r>
        <w:rPr>
          <w:rFonts w:ascii="Calibri Light" w:hAnsi="Calibri Light" w:cs="Calibri Light"/>
          <w:i/>
          <w:iCs/>
          <w:sz w:val="20"/>
          <w:szCs w:val="20"/>
          <w:lang w:val="ru-RU"/>
        </w:rPr>
        <w:t>Рис. 3 - диалог добавления/редактирования сотрудника (</w:t>
      </w:r>
      <w:r>
        <w:rPr>
          <w:rFonts w:ascii="Calibri Light" w:hAnsi="Calibri Light" w:cs="Calibri Light"/>
          <w:i/>
          <w:iCs/>
          <w:sz w:val="20"/>
          <w:szCs w:val="20"/>
        </w:rPr>
        <w:t>EmployeeDialog</w:t>
      </w:r>
      <w:r>
        <w:rPr>
          <w:rFonts w:ascii="Calibri Light" w:hAnsi="Calibri Light" w:cs="Calibri Light"/>
          <w:i/>
          <w:iCs/>
          <w:sz w:val="20"/>
          <w:szCs w:val="20"/>
          <w:lang w:val="ru-RU"/>
        </w:rPr>
        <w:t>)</w:t>
      </w:r>
    </w:p>
    <w:p w14:paraId="78F28F9E" w14:textId="77777777" w:rsidR="002D63C6" w:rsidRPr="00590441" w:rsidRDefault="00000000" w:rsidP="00FD5A57">
      <w:pPr>
        <w:rPr>
          <w:rFonts w:ascii="Calibri Light" w:hAnsi="Calibri Light" w:cs="Calibri Light"/>
          <w:lang w:val="ru-RU"/>
        </w:rPr>
      </w:pPr>
      <w:r>
        <w:rPr>
          <w:rFonts w:ascii="Calibri Light" w:hAnsi="Calibri Light" w:cs="Calibri Light"/>
          <w:lang w:val="ru-RU"/>
        </w:rPr>
        <w:t>Модуль «Табель учёта рабочего времени»</w:t>
      </w:r>
    </w:p>
    <w:p w14:paraId="0C7C9B82" w14:textId="77777777" w:rsidR="002D63C6" w:rsidRPr="00590441" w:rsidRDefault="00000000" w:rsidP="00FD5A57">
      <w:pPr>
        <w:spacing w:after="160"/>
        <w:rPr>
          <w:rFonts w:ascii="Calibri Light" w:hAnsi="Calibri Light" w:cs="Calibri Light"/>
          <w:lang w:val="ru-RU"/>
        </w:rPr>
      </w:pPr>
      <w:r>
        <w:rPr>
          <w:rFonts w:ascii="Calibri Light" w:hAnsi="Calibri Light" w:cs="Calibri Light"/>
          <w:lang w:val="ru-RU"/>
        </w:rPr>
        <w:t>Модуль «Табель» предназначен для фиксации отработанного сотрудником времени за расчётный период и решает следующие задачи:</w:t>
      </w:r>
    </w:p>
    <w:p w14:paraId="23668E7D" w14:textId="77777777" w:rsidR="002D63C6" w:rsidRPr="00590441" w:rsidRDefault="00000000" w:rsidP="00FD5A57">
      <w:pPr>
        <w:numPr>
          <w:ilvl w:val="0"/>
          <w:numId w:val="1"/>
        </w:numPr>
        <w:spacing w:after="80"/>
        <w:rPr>
          <w:rFonts w:ascii="Calibri Light" w:hAnsi="Calibri Light" w:cs="Calibri Light"/>
          <w:lang w:val="ru-RU"/>
        </w:rPr>
      </w:pPr>
      <w:r>
        <w:rPr>
          <w:rFonts w:ascii="Calibri Light" w:hAnsi="Calibri Light" w:cs="Calibri Light"/>
          <w:lang w:val="ru-RU"/>
        </w:rPr>
        <w:t>ввод количества отработанных дней и нормы рабочих дней за период;</w:t>
      </w:r>
    </w:p>
    <w:p w14:paraId="30751718" w14:textId="77777777" w:rsidR="002D63C6" w:rsidRPr="00590441" w:rsidRDefault="00000000" w:rsidP="00FD5A57">
      <w:pPr>
        <w:numPr>
          <w:ilvl w:val="0"/>
          <w:numId w:val="1"/>
        </w:numPr>
        <w:spacing w:after="80"/>
        <w:rPr>
          <w:rFonts w:ascii="Calibri Light" w:hAnsi="Calibri Light" w:cs="Calibri Light"/>
          <w:lang w:val="ru-RU"/>
        </w:rPr>
      </w:pPr>
      <w:r>
        <w:rPr>
          <w:rFonts w:ascii="Calibri Light" w:hAnsi="Calibri Light" w:cs="Calibri Light"/>
          <w:lang w:val="ru-RU"/>
        </w:rPr>
        <w:t>контроль корректности введённых данных - запрет сохранения табеля, в котором количество отработанных дней превышает норму;</w:t>
      </w:r>
    </w:p>
    <w:p w14:paraId="3B5BAAE1" w14:textId="10A4D7A7" w:rsidR="007E7925" w:rsidRPr="007E7925" w:rsidRDefault="00000000" w:rsidP="007E7925">
      <w:pPr>
        <w:numPr>
          <w:ilvl w:val="0"/>
          <w:numId w:val="1"/>
        </w:numPr>
        <w:spacing w:after="80"/>
        <w:rPr>
          <w:rFonts w:ascii="Calibri Light" w:hAnsi="Calibri Light" w:cs="Calibri Light"/>
          <w:lang w:val="ru-RU"/>
        </w:rPr>
      </w:pPr>
      <w:r>
        <w:rPr>
          <w:rFonts w:ascii="Calibri Light" w:hAnsi="Calibri Light" w:cs="Calibri Light"/>
          <w:lang w:val="ru-RU"/>
        </w:rPr>
        <w:t>сохранение табеля с автоматическим обновлением уже существующей записи за тот же период (без создания дубликатов), что обеспечивается ограничением уникальности на уровне базы данных (</w:t>
      </w:r>
      <w:r>
        <w:rPr>
          <w:rFonts w:ascii="Calibri Light" w:hAnsi="Calibri Light" w:cs="Calibri Light"/>
        </w:rPr>
        <w:t>employee</w:t>
      </w:r>
      <w:r>
        <w:rPr>
          <w:rFonts w:ascii="Calibri Light" w:hAnsi="Calibri Light" w:cs="Calibri Light"/>
          <w:lang w:val="ru-RU"/>
        </w:rPr>
        <w:t>_</w:t>
      </w:r>
      <w:r>
        <w:rPr>
          <w:rFonts w:ascii="Calibri Light" w:hAnsi="Calibri Light" w:cs="Calibri Light"/>
        </w:rPr>
        <w:t>id</w:t>
      </w:r>
      <w:r>
        <w:rPr>
          <w:rFonts w:ascii="Calibri Light" w:hAnsi="Calibri Light" w:cs="Calibri Light"/>
          <w:lang w:val="ru-RU"/>
        </w:rPr>
        <w:t xml:space="preserve">, </w:t>
      </w:r>
      <w:r>
        <w:rPr>
          <w:rFonts w:ascii="Calibri Light" w:hAnsi="Calibri Light" w:cs="Calibri Light"/>
        </w:rPr>
        <w:t>period</w:t>
      </w:r>
      <w:r>
        <w:rPr>
          <w:rFonts w:ascii="Calibri Light" w:hAnsi="Calibri Light" w:cs="Calibri Light"/>
          <w:lang w:val="ru-RU"/>
        </w:rPr>
        <w:t>).</w:t>
      </w:r>
    </w:p>
    <w:p w14:paraId="3DB607AF" w14:textId="77777777" w:rsidR="007E7925" w:rsidRPr="007E7925" w:rsidRDefault="007E7925" w:rsidP="007E7925">
      <w:pPr>
        <w:spacing w:after="80"/>
        <w:ind w:left="360"/>
        <w:rPr>
          <w:rFonts w:ascii="Calibri Light" w:hAnsi="Calibri Light" w:cs="Calibri Light"/>
          <w:lang w:val="ru-RU"/>
        </w:rPr>
      </w:pPr>
    </w:p>
    <w:p w14:paraId="07847D8A" w14:textId="77777777" w:rsidR="002D63C6" w:rsidRPr="00F567BC" w:rsidRDefault="00000000" w:rsidP="00F567BC">
      <w:pPr>
        <w:spacing w:after="80"/>
        <w:rPr>
          <w:rFonts w:ascii="Calibri Light" w:hAnsi="Calibri Light" w:cs="Calibri Light"/>
        </w:rPr>
      </w:pPr>
      <w:r>
        <w:rPr>
          <w:rFonts w:ascii="Calibri Light" w:hAnsi="Calibri Light" w:cs="Calibri Light"/>
          <w:noProof/>
        </w:rPr>
        <w:drawing>
          <wp:inline distT="0" distB="0" distL="0" distR="0" wp14:anchorId="56C1FCCD" wp14:editId="67436D0E">
            <wp:extent cx="5934075" cy="3971925"/>
            <wp:effectExtent l="0" t="0" r="9525" b="9525"/>
            <wp:docPr id="912479495"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4075" cy="3971925"/>
                    </a:xfrm>
                    <a:prstGeom prst="rect">
                      <a:avLst/>
                    </a:prstGeom>
                    <a:noFill/>
                    <a:ln>
                      <a:noFill/>
                    </a:ln>
                  </pic:spPr>
                </pic:pic>
              </a:graphicData>
            </a:graphic>
          </wp:inline>
        </w:drawing>
      </w:r>
    </w:p>
    <w:p w14:paraId="00D0CD4F" w14:textId="77777777" w:rsidR="002D63C6" w:rsidRPr="00590441" w:rsidRDefault="00000000" w:rsidP="00FD5A57">
      <w:pPr>
        <w:spacing w:before="80" w:after="240"/>
        <w:jc w:val="center"/>
        <w:rPr>
          <w:rFonts w:ascii="Calibri Light" w:hAnsi="Calibri Light" w:cs="Calibri Light"/>
          <w:lang w:val="ru-RU"/>
        </w:rPr>
      </w:pPr>
      <w:r>
        <w:rPr>
          <w:rFonts w:ascii="Calibri Light" w:hAnsi="Calibri Light" w:cs="Calibri Light"/>
          <w:i/>
          <w:iCs/>
          <w:sz w:val="20"/>
          <w:szCs w:val="20"/>
          <w:lang w:val="ru-RU"/>
        </w:rPr>
        <w:t>Рис. 4 - главное окно, вкладка «Табель»</w:t>
      </w:r>
    </w:p>
    <w:p w14:paraId="46002B5D" w14:textId="77777777" w:rsidR="00590441" w:rsidRPr="00B4687D" w:rsidRDefault="00590441" w:rsidP="00FD5A57">
      <w:pPr>
        <w:rPr>
          <w:rFonts w:ascii="Calibri Light" w:hAnsi="Calibri Light" w:cs="Calibri Light"/>
          <w:lang w:val="ru-RU"/>
        </w:rPr>
      </w:pPr>
    </w:p>
    <w:p w14:paraId="65610FB0" w14:textId="66CC4857" w:rsidR="002D63C6" w:rsidRPr="00590441" w:rsidRDefault="00000000" w:rsidP="00FD5A57">
      <w:pPr>
        <w:rPr>
          <w:rFonts w:ascii="Calibri Light" w:hAnsi="Calibri Light" w:cs="Calibri Light"/>
          <w:lang w:val="ru-RU"/>
        </w:rPr>
      </w:pPr>
      <w:r>
        <w:rPr>
          <w:rFonts w:ascii="Calibri Light" w:hAnsi="Calibri Light" w:cs="Calibri Light"/>
          <w:lang w:val="ru-RU"/>
        </w:rPr>
        <w:t>Модуль Расчёт заработной платы</w:t>
      </w:r>
    </w:p>
    <w:p w14:paraId="57A3B16C" w14:textId="77777777" w:rsidR="002D63C6" w:rsidRPr="00590441" w:rsidRDefault="00000000" w:rsidP="00FD5A57">
      <w:pPr>
        <w:spacing w:after="160"/>
        <w:rPr>
          <w:rFonts w:ascii="Calibri Light" w:hAnsi="Calibri Light" w:cs="Calibri Light"/>
          <w:lang w:val="ru-RU"/>
        </w:rPr>
      </w:pPr>
      <w:r>
        <w:rPr>
          <w:rFonts w:ascii="Calibri Light" w:hAnsi="Calibri Light" w:cs="Calibri Light"/>
          <w:lang w:val="ru-RU"/>
        </w:rPr>
        <w:t xml:space="preserve">Модуль Расчёт заработной платы (реализован совместно классами </w:t>
      </w:r>
      <w:r>
        <w:rPr>
          <w:rFonts w:ascii="Calibri Light" w:hAnsi="Calibri Light" w:cs="Calibri Light"/>
        </w:rPr>
        <w:t>MainWindow</w:t>
      </w:r>
      <w:r>
        <w:rPr>
          <w:rFonts w:ascii="Calibri Light" w:hAnsi="Calibri Light" w:cs="Calibri Light"/>
          <w:lang w:val="ru-RU"/>
        </w:rPr>
        <w:t xml:space="preserve"> и </w:t>
      </w:r>
      <w:r>
        <w:rPr>
          <w:rFonts w:ascii="Calibri Light" w:hAnsi="Calibri Light" w:cs="Calibri Light"/>
        </w:rPr>
        <w:t>SalaryCalculator</w:t>
      </w:r>
      <w:r>
        <w:rPr>
          <w:rFonts w:ascii="Calibri Light" w:hAnsi="Calibri Light" w:cs="Calibri Light"/>
          <w:lang w:val="ru-RU"/>
        </w:rPr>
        <w:t>) производит автоматический расчёт начисления с учётом данных табеля и решает следующие задачи:</w:t>
      </w:r>
    </w:p>
    <w:p w14:paraId="3DDA6369" w14:textId="77777777" w:rsidR="002D63C6" w:rsidRPr="00590441" w:rsidRDefault="00000000" w:rsidP="00FD5A57">
      <w:pPr>
        <w:numPr>
          <w:ilvl w:val="0"/>
          <w:numId w:val="1"/>
        </w:numPr>
        <w:spacing w:after="80"/>
        <w:rPr>
          <w:rFonts w:ascii="Calibri Light" w:hAnsi="Calibri Light" w:cs="Calibri Light"/>
          <w:lang w:val="ru-RU"/>
        </w:rPr>
      </w:pPr>
      <w:r>
        <w:rPr>
          <w:rFonts w:ascii="Calibri Light" w:hAnsi="Calibri Light" w:cs="Calibri Light"/>
          <w:lang w:val="ru-RU"/>
        </w:rPr>
        <w:t>расчёт начисленной суммы по формуле: Начислено = (Оклад / Норма дней) × Отработанные дни;</w:t>
      </w:r>
    </w:p>
    <w:p w14:paraId="7E24918D" w14:textId="77777777" w:rsidR="002D63C6" w:rsidRPr="00590441" w:rsidRDefault="00000000" w:rsidP="00FD5A57">
      <w:pPr>
        <w:numPr>
          <w:ilvl w:val="0"/>
          <w:numId w:val="1"/>
        </w:numPr>
        <w:spacing w:after="80"/>
        <w:rPr>
          <w:rFonts w:ascii="Calibri Light" w:hAnsi="Calibri Light" w:cs="Calibri Light"/>
          <w:lang w:val="ru-RU"/>
        </w:rPr>
      </w:pPr>
      <w:r>
        <w:rPr>
          <w:rFonts w:ascii="Calibri Light" w:hAnsi="Calibri Light" w:cs="Calibri Light"/>
          <w:lang w:val="ru-RU"/>
        </w:rPr>
        <w:t>учёт дополнительной премии, вводимой пользователем вручную;</w:t>
      </w:r>
    </w:p>
    <w:p w14:paraId="5BF0C954" w14:textId="77777777" w:rsidR="002D63C6" w:rsidRPr="00590441" w:rsidRDefault="00000000" w:rsidP="00FD5A57">
      <w:pPr>
        <w:numPr>
          <w:ilvl w:val="0"/>
          <w:numId w:val="1"/>
        </w:numPr>
        <w:spacing w:after="80"/>
        <w:rPr>
          <w:rFonts w:ascii="Calibri Light" w:hAnsi="Calibri Light" w:cs="Calibri Light"/>
          <w:lang w:val="ru-RU"/>
        </w:rPr>
      </w:pPr>
      <w:r>
        <w:rPr>
          <w:rFonts w:ascii="Calibri Light" w:hAnsi="Calibri Light" w:cs="Calibri Light"/>
          <w:lang w:val="ru-RU"/>
        </w:rPr>
        <w:t>автоматический расчёт удержаний: НДФЛ - 13% от суммы (Начислено + Премия), профсоюзный взнос - 1% от той же суммы;</w:t>
      </w:r>
    </w:p>
    <w:p w14:paraId="3F688624" w14:textId="77777777" w:rsidR="002D63C6" w:rsidRPr="00590441" w:rsidRDefault="00000000" w:rsidP="00FD5A57">
      <w:pPr>
        <w:numPr>
          <w:ilvl w:val="0"/>
          <w:numId w:val="1"/>
        </w:numPr>
        <w:spacing w:after="80"/>
        <w:rPr>
          <w:rFonts w:ascii="Calibri Light" w:hAnsi="Calibri Light" w:cs="Calibri Light"/>
          <w:lang w:val="ru-RU"/>
        </w:rPr>
      </w:pPr>
      <w:r>
        <w:rPr>
          <w:rFonts w:ascii="Calibri Light" w:hAnsi="Calibri Light" w:cs="Calibri Light"/>
          <w:lang w:val="ru-RU"/>
        </w:rPr>
        <w:t>расчёт итоговой суммы к выплате как разности между начисленной суммой (с премией) и суммой удержаний;</w:t>
      </w:r>
    </w:p>
    <w:p w14:paraId="27EED8C3" w14:textId="77777777" w:rsidR="002D63C6" w:rsidRPr="00590441" w:rsidRDefault="00000000" w:rsidP="00FD5A57">
      <w:pPr>
        <w:numPr>
          <w:ilvl w:val="0"/>
          <w:numId w:val="1"/>
        </w:numPr>
        <w:spacing w:after="80"/>
        <w:rPr>
          <w:rFonts w:ascii="Calibri Light" w:hAnsi="Calibri Light" w:cs="Calibri Light"/>
          <w:lang w:val="ru-RU"/>
        </w:rPr>
      </w:pPr>
      <w:r>
        <w:rPr>
          <w:rFonts w:ascii="Calibri Light" w:hAnsi="Calibri Light" w:cs="Calibri Light"/>
          <w:lang w:val="ru-RU"/>
        </w:rPr>
        <w:t>проверку наличия сохранённого табеля сотрудника за выбранный период перед выполнением расчёта;</w:t>
      </w:r>
    </w:p>
    <w:p w14:paraId="10FE87D6" w14:textId="77777777" w:rsidR="002D63C6" w:rsidRPr="00590441" w:rsidRDefault="002D63C6" w:rsidP="00F567BC">
      <w:pPr>
        <w:spacing w:after="80"/>
        <w:rPr>
          <w:rFonts w:ascii="Calibri Light" w:hAnsi="Calibri Light" w:cs="Calibri Light"/>
          <w:lang w:val="ru-RU"/>
        </w:rPr>
      </w:pPr>
    </w:p>
    <w:p w14:paraId="0FADCBCD" w14:textId="77777777" w:rsidR="002D63C6" w:rsidRPr="00F567BC" w:rsidRDefault="00000000" w:rsidP="00F567BC">
      <w:pPr>
        <w:spacing w:after="80"/>
        <w:rPr>
          <w:rFonts w:ascii="Calibri Light" w:hAnsi="Calibri Light" w:cs="Calibri Light"/>
        </w:rPr>
      </w:pPr>
      <w:r>
        <w:rPr>
          <w:rFonts w:ascii="Calibri Light" w:hAnsi="Calibri Light" w:cs="Calibri Light"/>
          <w:noProof/>
        </w:rPr>
        <w:drawing>
          <wp:inline distT="0" distB="0" distL="0" distR="0" wp14:anchorId="7F09BA5D" wp14:editId="18F823CC">
            <wp:extent cx="5934075" cy="3962400"/>
            <wp:effectExtent l="0" t="0" r="9525" b="0"/>
            <wp:docPr id="1265712964"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4075" cy="3962400"/>
                    </a:xfrm>
                    <a:prstGeom prst="rect">
                      <a:avLst/>
                    </a:prstGeom>
                    <a:noFill/>
                    <a:ln>
                      <a:noFill/>
                    </a:ln>
                  </pic:spPr>
                </pic:pic>
              </a:graphicData>
            </a:graphic>
          </wp:inline>
        </w:drawing>
      </w:r>
    </w:p>
    <w:p w14:paraId="19702DA6" w14:textId="77777777" w:rsidR="002D63C6" w:rsidRPr="00590441" w:rsidRDefault="00000000" w:rsidP="00FD5A57">
      <w:pPr>
        <w:spacing w:before="80" w:after="240"/>
        <w:jc w:val="center"/>
        <w:rPr>
          <w:rFonts w:ascii="Calibri Light" w:hAnsi="Calibri Light" w:cs="Calibri Light"/>
          <w:lang w:val="ru-RU"/>
        </w:rPr>
      </w:pPr>
      <w:r>
        <w:rPr>
          <w:rFonts w:ascii="Calibri Light" w:hAnsi="Calibri Light" w:cs="Calibri Light"/>
          <w:i/>
          <w:iCs/>
          <w:sz w:val="20"/>
          <w:szCs w:val="20"/>
          <w:lang w:val="ru-RU"/>
        </w:rPr>
        <w:t>Рис. 5 - главное окно, вкладка «Расчёт зарплаты»</w:t>
      </w:r>
    </w:p>
    <w:p w14:paraId="4B20CA5C" w14:textId="77777777" w:rsidR="00590441" w:rsidRPr="00B4687D" w:rsidRDefault="00590441" w:rsidP="00FD5A57">
      <w:pPr>
        <w:rPr>
          <w:rFonts w:ascii="Calibri Light" w:hAnsi="Calibri Light" w:cs="Calibri Light"/>
          <w:lang w:val="ru-RU"/>
        </w:rPr>
      </w:pPr>
    </w:p>
    <w:p w14:paraId="4F35B441" w14:textId="77777777" w:rsidR="00590441" w:rsidRPr="00B4687D" w:rsidRDefault="00590441" w:rsidP="00FD5A57">
      <w:pPr>
        <w:rPr>
          <w:rFonts w:ascii="Calibri Light" w:hAnsi="Calibri Light" w:cs="Calibri Light"/>
          <w:lang w:val="ru-RU"/>
        </w:rPr>
      </w:pPr>
    </w:p>
    <w:p w14:paraId="6FD1228D" w14:textId="77777777" w:rsidR="00590441" w:rsidRPr="00B4687D" w:rsidRDefault="00590441" w:rsidP="00FD5A57">
      <w:pPr>
        <w:rPr>
          <w:rFonts w:ascii="Calibri Light" w:hAnsi="Calibri Light" w:cs="Calibri Light"/>
          <w:lang w:val="ru-RU"/>
        </w:rPr>
      </w:pPr>
    </w:p>
    <w:p w14:paraId="15696559" w14:textId="77777777" w:rsidR="00590441" w:rsidRPr="00B4687D" w:rsidRDefault="00590441" w:rsidP="00FD5A57">
      <w:pPr>
        <w:rPr>
          <w:rFonts w:ascii="Calibri Light" w:hAnsi="Calibri Light" w:cs="Calibri Light"/>
          <w:lang w:val="ru-RU"/>
        </w:rPr>
      </w:pPr>
    </w:p>
    <w:p w14:paraId="2F53ECFA" w14:textId="77777777" w:rsidR="00590441" w:rsidRPr="00B4687D" w:rsidRDefault="00590441" w:rsidP="00FD5A57">
      <w:pPr>
        <w:rPr>
          <w:rFonts w:ascii="Calibri Light" w:hAnsi="Calibri Light" w:cs="Calibri Light"/>
          <w:lang w:val="ru-RU"/>
        </w:rPr>
      </w:pPr>
    </w:p>
    <w:p w14:paraId="7F93F94A" w14:textId="1DF08611" w:rsidR="002D63C6" w:rsidRPr="00590441" w:rsidRDefault="00000000" w:rsidP="00FD5A57">
      <w:pPr>
        <w:rPr>
          <w:rFonts w:ascii="Calibri Light" w:hAnsi="Calibri Light" w:cs="Calibri Light"/>
          <w:lang w:val="ru-RU"/>
        </w:rPr>
      </w:pPr>
      <w:r>
        <w:rPr>
          <w:rFonts w:ascii="Calibri Light" w:hAnsi="Calibri Light" w:cs="Calibri Light"/>
          <w:lang w:val="ru-RU"/>
        </w:rPr>
        <w:t>Модуль «Отчёты и экспорт»</w:t>
      </w:r>
    </w:p>
    <w:p w14:paraId="6ACF90BA" w14:textId="77777777" w:rsidR="002D63C6" w:rsidRPr="00590441" w:rsidRDefault="00000000" w:rsidP="00FD5A57">
      <w:pPr>
        <w:spacing w:after="160"/>
        <w:rPr>
          <w:rFonts w:ascii="Calibri Light" w:hAnsi="Calibri Light" w:cs="Calibri Light"/>
          <w:lang w:val="ru-RU"/>
        </w:rPr>
      </w:pPr>
      <w:r>
        <w:rPr>
          <w:rFonts w:ascii="Calibri Light" w:hAnsi="Calibri Light" w:cs="Calibri Light"/>
          <w:lang w:val="ru-RU"/>
        </w:rPr>
        <w:t>Модуль «Отчёты» предназначен для формирования сводной отчётности по начисленной заработной плате и решает следующие задачи:</w:t>
      </w:r>
    </w:p>
    <w:p w14:paraId="37F031B9" w14:textId="77777777" w:rsidR="002D63C6" w:rsidRPr="00590441" w:rsidRDefault="00000000" w:rsidP="00FD5A57">
      <w:pPr>
        <w:numPr>
          <w:ilvl w:val="0"/>
          <w:numId w:val="1"/>
        </w:numPr>
        <w:spacing w:after="80"/>
        <w:rPr>
          <w:rFonts w:ascii="Calibri Light" w:hAnsi="Calibri Light" w:cs="Calibri Light"/>
          <w:lang w:val="ru-RU"/>
        </w:rPr>
      </w:pPr>
      <w:r>
        <w:rPr>
          <w:rFonts w:ascii="Calibri Light" w:hAnsi="Calibri Light" w:cs="Calibri Light"/>
          <w:lang w:val="ru-RU"/>
        </w:rPr>
        <w:t>формирование табличного отчёта по всем сохранённым начислениям заработной платы за выбранный расчётный период;</w:t>
      </w:r>
    </w:p>
    <w:p w14:paraId="14B04D51" w14:textId="77777777" w:rsidR="002D63C6" w:rsidRPr="00590441" w:rsidRDefault="00000000" w:rsidP="00FD5A57">
      <w:pPr>
        <w:numPr>
          <w:ilvl w:val="0"/>
          <w:numId w:val="1"/>
        </w:numPr>
        <w:spacing w:after="80"/>
        <w:rPr>
          <w:rFonts w:ascii="Calibri Light" w:hAnsi="Calibri Light" w:cs="Calibri Light"/>
          <w:lang w:val="ru-RU"/>
        </w:rPr>
      </w:pPr>
      <w:r>
        <w:rPr>
          <w:rFonts w:ascii="Calibri Light" w:hAnsi="Calibri Light" w:cs="Calibri Light"/>
          <w:lang w:val="ru-RU"/>
        </w:rPr>
        <w:t>отображение в отчёте по каждому сотруднику начисленной суммы, премии, НДФЛ, профсоюзного взноса и итоговой суммы к выплате;</w:t>
      </w:r>
    </w:p>
    <w:p w14:paraId="4A92DE5D" w14:textId="77777777" w:rsidR="002D63C6" w:rsidRPr="00590441" w:rsidRDefault="00000000" w:rsidP="00FD5A57">
      <w:pPr>
        <w:numPr>
          <w:ilvl w:val="0"/>
          <w:numId w:val="1"/>
        </w:numPr>
        <w:spacing w:after="80"/>
        <w:rPr>
          <w:rFonts w:ascii="Calibri Light" w:hAnsi="Calibri Light" w:cs="Calibri Light"/>
          <w:lang w:val="ru-RU"/>
        </w:rPr>
      </w:pPr>
      <w:r>
        <w:rPr>
          <w:rFonts w:ascii="Calibri Light" w:hAnsi="Calibri Light" w:cs="Calibri Light"/>
          <w:lang w:val="ru-RU"/>
        </w:rPr>
        <w:t>автоматический расчёт и отображение итоговой суммы выплат по университету за выбранный период;</w:t>
      </w:r>
    </w:p>
    <w:p w14:paraId="7F6969A0" w14:textId="77777777" w:rsidR="002D63C6" w:rsidRPr="00590441" w:rsidRDefault="00000000" w:rsidP="00FD5A57">
      <w:pPr>
        <w:numPr>
          <w:ilvl w:val="0"/>
          <w:numId w:val="1"/>
        </w:numPr>
        <w:spacing w:after="80"/>
        <w:rPr>
          <w:rFonts w:ascii="Calibri Light" w:hAnsi="Calibri Light" w:cs="Calibri Light"/>
          <w:lang w:val="ru-RU"/>
        </w:rPr>
      </w:pPr>
      <w:r>
        <w:rPr>
          <w:rFonts w:ascii="Calibri Light" w:hAnsi="Calibri Light" w:cs="Calibri Light"/>
          <w:lang w:val="ru-RU"/>
        </w:rPr>
        <w:t xml:space="preserve">экспорт сформированного отчёта в файл формата </w:t>
      </w:r>
      <w:r>
        <w:rPr>
          <w:rFonts w:ascii="Calibri Light" w:hAnsi="Calibri Light" w:cs="Calibri Light"/>
        </w:rPr>
        <w:t>CSV</w:t>
      </w:r>
    </w:p>
    <w:p w14:paraId="0A062926" w14:textId="77777777" w:rsidR="002D63C6" w:rsidRPr="00F567BC" w:rsidRDefault="00000000" w:rsidP="00F567BC">
      <w:pPr>
        <w:spacing w:after="80"/>
        <w:rPr>
          <w:rFonts w:ascii="Calibri Light" w:hAnsi="Calibri Light" w:cs="Calibri Light"/>
        </w:rPr>
      </w:pPr>
      <w:r>
        <w:rPr>
          <w:rFonts w:ascii="Calibri Light" w:hAnsi="Calibri Light" w:cs="Calibri Light"/>
          <w:noProof/>
        </w:rPr>
        <w:drawing>
          <wp:inline distT="0" distB="0" distL="0" distR="0" wp14:anchorId="5A723D71" wp14:editId="34E6F31E">
            <wp:extent cx="5934075" cy="3505200"/>
            <wp:effectExtent l="0" t="0" r="9525" b="0"/>
            <wp:docPr id="1247414956"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34075" cy="3505200"/>
                    </a:xfrm>
                    <a:prstGeom prst="rect">
                      <a:avLst/>
                    </a:prstGeom>
                    <a:noFill/>
                    <a:ln>
                      <a:noFill/>
                    </a:ln>
                  </pic:spPr>
                </pic:pic>
              </a:graphicData>
            </a:graphic>
          </wp:inline>
        </w:drawing>
      </w:r>
    </w:p>
    <w:p w14:paraId="29653A66" w14:textId="77777777" w:rsidR="002D63C6" w:rsidRPr="00590441" w:rsidRDefault="00000000" w:rsidP="00FD5A57">
      <w:pPr>
        <w:spacing w:before="80" w:after="240"/>
        <w:jc w:val="center"/>
        <w:rPr>
          <w:rFonts w:ascii="Calibri Light" w:hAnsi="Calibri Light" w:cs="Calibri Light"/>
          <w:lang w:val="ru-RU"/>
        </w:rPr>
      </w:pPr>
      <w:r>
        <w:rPr>
          <w:rFonts w:ascii="Calibri Light" w:hAnsi="Calibri Light" w:cs="Calibri Light"/>
          <w:i/>
          <w:iCs/>
          <w:sz w:val="20"/>
          <w:szCs w:val="20"/>
          <w:lang w:val="ru-RU"/>
        </w:rPr>
        <w:t>Рис. 6 - главное окно, вкладка «Отчёт»</w:t>
      </w:r>
    </w:p>
    <w:p w14:paraId="2B7E193F" w14:textId="77777777" w:rsidR="002D63C6" w:rsidRPr="00590441" w:rsidRDefault="00000000" w:rsidP="00FD5A57">
      <w:pPr>
        <w:rPr>
          <w:rFonts w:ascii="Calibri Light" w:hAnsi="Calibri Light" w:cs="Calibri Light"/>
          <w:lang w:val="ru-RU"/>
        </w:rPr>
      </w:pPr>
      <w:r>
        <w:rPr>
          <w:rFonts w:ascii="Calibri Light" w:hAnsi="Calibri Light" w:cs="Calibri Light"/>
          <w:lang w:val="ru-RU"/>
        </w:rPr>
        <w:br w:type="page"/>
      </w:r>
    </w:p>
    <w:p w14:paraId="1F9B5696" w14:textId="77777777" w:rsidR="002D63C6" w:rsidRPr="00590441" w:rsidRDefault="00000000" w:rsidP="00FD5A57">
      <w:pPr>
        <w:rPr>
          <w:rFonts w:ascii="Calibri Light" w:hAnsi="Calibri Light" w:cs="Calibri Light"/>
          <w:lang w:val="ru-RU"/>
        </w:rPr>
      </w:pPr>
      <w:bookmarkStart w:id="66" w:name="sec11_1073"/>
      <w:r>
        <w:rPr>
          <w:rFonts w:ascii="Calibri Light" w:hAnsi="Calibri Light" w:cs="Calibri Light"/>
          <w:lang w:val="ru-RU"/>
        </w:rPr>
        <w:lastRenderedPageBreak/>
        <w:t>4. Структура базы данных</w:t>
      </w:r>
      <w:bookmarkEnd w:id="66"/>
    </w:p>
    <w:p w14:paraId="25558406" w14:textId="77777777" w:rsidR="002D63C6" w:rsidRPr="00590441" w:rsidRDefault="00000000" w:rsidP="00FD5A57">
      <w:pPr>
        <w:spacing w:after="160"/>
        <w:rPr>
          <w:rFonts w:ascii="Calibri Light" w:hAnsi="Calibri Light" w:cs="Calibri Light"/>
          <w:lang w:val="ru-RU"/>
        </w:rPr>
      </w:pPr>
      <w:r>
        <w:rPr>
          <w:rFonts w:ascii="Calibri Light" w:hAnsi="Calibri Light" w:cs="Calibri Light"/>
          <w:lang w:val="ru-RU"/>
        </w:rPr>
        <w:t xml:space="preserve">Приложение использует локальную базу данных </w:t>
      </w:r>
      <w:r>
        <w:rPr>
          <w:rFonts w:ascii="Calibri Light" w:hAnsi="Calibri Light" w:cs="Calibri Light"/>
        </w:rPr>
        <w:t>SQLite</w:t>
      </w:r>
      <w:r>
        <w:rPr>
          <w:rFonts w:ascii="Calibri Light" w:hAnsi="Calibri Light" w:cs="Calibri Light"/>
          <w:lang w:val="ru-RU"/>
        </w:rPr>
        <w:t>, содержащую три основные таблицы.</w:t>
      </w:r>
    </w:p>
    <w:p w14:paraId="5CB69140" w14:textId="77777777" w:rsidR="002D63C6" w:rsidRPr="0035412D" w:rsidRDefault="00000000" w:rsidP="00FD5A57">
      <w:pPr>
        <w:rPr>
          <w:rFonts w:ascii="Calibri Light" w:hAnsi="Calibri Light" w:cs="Calibri Light"/>
        </w:rPr>
      </w:pPr>
      <w:r>
        <w:rPr>
          <w:rFonts w:ascii="Calibri Light" w:hAnsi="Calibri Light" w:cs="Calibri Light"/>
        </w:rPr>
        <w:t>Таблица Employees (Сотрудники)</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160"/>
      </w:tblGrid>
      <w:tr w:rsidR="00FD5A57" w:rsidRPr="00F567BC" w14:paraId="4B84EE91" w14:textId="77777777" w:rsidTr="00A161CA">
        <w:trPr>
          <w:tblHeader/>
        </w:trPr>
        <w:tc>
          <w:tcPr>
            <w:tcW w:w="24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vAlign w:val="center"/>
          </w:tcPr>
          <w:p w14:paraId="62EF317E" w14:textId="77777777" w:rsidR="002D63C6" w:rsidRPr="00F567BC" w:rsidRDefault="00000000" w:rsidP="00A161CA">
            <w:pPr>
              <w:rPr>
                <w:rFonts w:ascii="Calibri Light" w:hAnsi="Calibri Light" w:cs="Calibri Light"/>
              </w:rPr>
            </w:pPr>
            <w:r>
              <w:rPr>
                <w:rFonts w:ascii="Calibri Light" w:hAnsi="Calibri Light" w:cs="Calibri Light"/>
                <w:b/>
                <w:bCs/>
              </w:rPr>
              <w:t>Поле</w:t>
            </w:r>
          </w:p>
        </w:tc>
        <w:tc>
          <w:tcPr>
            <w:tcW w:w="18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vAlign w:val="center"/>
          </w:tcPr>
          <w:p w14:paraId="0D4AA889" w14:textId="77777777" w:rsidR="002D63C6" w:rsidRPr="00F567BC" w:rsidRDefault="00000000" w:rsidP="00A161CA">
            <w:pPr>
              <w:rPr>
                <w:rFonts w:ascii="Calibri Light" w:hAnsi="Calibri Light" w:cs="Calibri Light"/>
              </w:rPr>
            </w:pPr>
            <w:r>
              <w:rPr>
                <w:rFonts w:ascii="Calibri Light" w:hAnsi="Calibri Light" w:cs="Calibri Light"/>
                <w:b/>
                <w:bCs/>
              </w:rPr>
              <w:t>Тип</w:t>
            </w:r>
          </w:p>
        </w:tc>
        <w:tc>
          <w:tcPr>
            <w:tcW w:w="516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vAlign w:val="center"/>
          </w:tcPr>
          <w:p w14:paraId="0430499E" w14:textId="77777777" w:rsidR="002D63C6" w:rsidRPr="00F567BC" w:rsidRDefault="00000000" w:rsidP="00A161CA">
            <w:pPr>
              <w:rPr>
                <w:rFonts w:ascii="Calibri Light" w:hAnsi="Calibri Light" w:cs="Calibri Light"/>
              </w:rPr>
            </w:pPr>
            <w:r>
              <w:rPr>
                <w:rFonts w:ascii="Calibri Light" w:hAnsi="Calibri Light" w:cs="Calibri Light"/>
                <w:b/>
                <w:bCs/>
              </w:rPr>
              <w:t>Назначение</w:t>
            </w:r>
          </w:p>
        </w:tc>
      </w:tr>
      <w:tr w:rsidR="00FD5A57" w:rsidRPr="00F567BC" w14:paraId="6D32B160" w14:textId="77777777" w:rsidTr="00A161CA">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5C1050C" w14:textId="77777777" w:rsidR="002D63C6" w:rsidRPr="00F567BC" w:rsidRDefault="00000000" w:rsidP="00A161CA">
            <w:pPr>
              <w:rPr>
                <w:rFonts w:ascii="Calibri Light" w:hAnsi="Calibri Light" w:cs="Calibri Light"/>
              </w:rPr>
            </w:pPr>
            <w:r>
              <w:rPr>
                <w:rFonts w:ascii="Calibri Light" w:hAnsi="Calibri Light" w:cs="Calibri Light"/>
              </w:rPr>
              <w:t>id</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8EB6512" w14:textId="77777777" w:rsidR="002D63C6" w:rsidRPr="00F567BC" w:rsidRDefault="00000000" w:rsidP="00A161CA">
            <w:pPr>
              <w:rPr>
                <w:rFonts w:ascii="Calibri Light" w:hAnsi="Calibri Light" w:cs="Calibri Light"/>
              </w:rPr>
            </w:pPr>
            <w:r>
              <w:rPr>
                <w:rFonts w:ascii="Calibri Light" w:hAnsi="Calibri Light" w:cs="Calibri Light"/>
              </w:rPr>
              <w:t>INTEGER</w:t>
            </w:r>
          </w:p>
        </w:tc>
        <w:tc>
          <w:tcPr>
            <w:tcW w:w="51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9911080" w14:textId="77777777" w:rsidR="002D63C6" w:rsidRPr="00F567BC" w:rsidRDefault="00000000" w:rsidP="00A161CA">
            <w:pPr>
              <w:rPr>
                <w:rFonts w:ascii="Calibri Light" w:hAnsi="Calibri Light" w:cs="Calibri Light"/>
              </w:rPr>
            </w:pPr>
            <w:r>
              <w:rPr>
                <w:rFonts w:ascii="Calibri Light" w:hAnsi="Calibri Light" w:cs="Calibri Light"/>
              </w:rPr>
              <w:t xml:space="preserve">Уникальный идентификатор сотрудника </w:t>
            </w:r>
          </w:p>
        </w:tc>
      </w:tr>
      <w:tr w:rsidR="00FD5A57" w:rsidRPr="00F567BC" w14:paraId="00194AA2" w14:textId="77777777" w:rsidTr="00A161CA">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CCB9687" w14:textId="77777777" w:rsidR="002D63C6" w:rsidRPr="00F567BC" w:rsidRDefault="00000000" w:rsidP="00A161CA">
            <w:pPr>
              <w:rPr>
                <w:rFonts w:ascii="Calibri Light" w:hAnsi="Calibri Light" w:cs="Calibri Light"/>
              </w:rPr>
            </w:pPr>
            <w:r>
              <w:rPr>
                <w:rFonts w:ascii="Calibri Light" w:hAnsi="Calibri Light" w:cs="Calibri Light"/>
              </w:rPr>
              <w:t>full_name</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95A8D30" w14:textId="77777777" w:rsidR="002D63C6" w:rsidRPr="00F567BC" w:rsidRDefault="00000000" w:rsidP="00A161CA">
            <w:pPr>
              <w:rPr>
                <w:rFonts w:ascii="Calibri Light" w:hAnsi="Calibri Light" w:cs="Calibri Light"/>
              </w:rPr>
            </w:pPr>
            <w:r>
              <w:rPr>
                <w:rFonts w:ascii="Calibri Light" w:hAnsi="Calibri Light" w:cs="Calibri Light"/>
              </w:rPr>
              <w:t>TEXT</w:t>
            </w:r>
          </w:p>
        </w:tc>
        <w:tc>
          <w:tcPr>
            <w:tcW w:w="51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1E7439A" w14:textId="77777777" w:rsidR="002D63C6" w:rsidRPr="00F567BC" w:rsidRDefault="00000000" w:rsidP="00A161CA">
            <w:pPr>
              <w:rPr>
                <w:rFonts w:ascii="Calibri Light" w:hAnsi="Calibri Light" w:cs="Calibri Light"/>
              </w:rPr>
            </w:pPr>
            <w:r>
              <w:rPr>
                <w:rFonts w:ascii="Calibri Light" w:hAnsi="Calibri Light" w:cs="Calibri Light"/>
              </w:rPr>
              <w:t>Фамилия, имя, отчество сотрудника</w:t>
            </w:r>
          </w:p>
        </w:tc>
      </w:tr>
      <w:tr w:rsidR="00FD5A57" w:rsidRPr="00F567BC" w14:paraId="3C4F1D0A" w14:textId="77777777" w:rsidTr="00A161CA">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550DA9A" w14:textId="77777777" w:rsidR="002D63C6" w:rsidRPr="00F567BC" w:rsidRDefault="00000000" w:rsidP="00A161CA">
            <w:pPr>
              <w:rPr>
                <w:rFonts w:ascii="Calibri Light" w:hAnsi="Calibri Light" w:cs="Calibri Light"/>
              </w:rPr>
            </w:pPr>
            <w:r>
              <w:rPr>
                <w:rFonts w:ascii="Calibri Light" w:hAnsi="Calibri Light" w:cs="Calibri Light"/>
              </w:rPr>
              <w:t>position</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9DF3729" w14:textId="77777777" w:rsidR="002D63C6" w:rsidRPr="00F567BC" w:rsidRDefault="00000000" w:rsidP="00A161CA">
            <w:pPr>
              <w:rPr>
                <w:rFonts w:ascii="Calibri Light" w:hAnsi="Calibri Light" w:cs="Calibri Light"/>
              </w:rPr>
            </w:pPr>
            <w:r>
              <w:rPr>
                <w:rFonts w:ascii="Calibri Light" w:hAnsi="Calibri Light" w:cs="Calibri Light"/>
              </w:rPr>
              <w:t>TEXT</w:t>
            </w:r>
          </w:p>
        </w:tc>
        <w:tc>
          <w:tcPr>
            <w:tcW w:w="51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35418FB" w14:textId="77777777" w:rsidR="002D63C6" w:rsidRPr="00F567BC" w:rsidRDefault="00000000" w:rsidP="00A161CA">
            <w:pPr>
              <w:rPr>
                <w:rFonts w:ascii="Calibri Light" w:hAnsi="Calibri Light" w:cs="Calibri Light"/>
              </w:rPr>
            </w:pPr>
            <w:r>
              <w:rPr>
                <w:rFonts w:ascii="Calibri Light" w:hAnsi="Calibri Light" w:cs="Calibri Light"/>
              </w:rPr>
              <w:t>Должность сотрудника</w:t>
            </w:r>
          </w:p>
        </w:tc>
      </w:tr>
      <w:tr w:rsidR="00FD5A57" w:rsidRPr="00F567BC" w14:paraId="75DB3409" w14:textId="77777777" w:rsidTr="00A161CA">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219E9E4" w14:textId="77777777" w:rsidR="002D63C6" w:rsidRPr="00F567BC" w:rsidRDefault="00000000" w:rsidP="00A161CA">
            <w:pPr>
              <w:rPr>
                <w:rFonts w:ascii="Calibri Light" w:hAnsi="Calibri Light" w:cs="Calibri Light"/>
              </w:rPr>
            </w:pPr>
            <w:r>
              <w:rPr>
                <w:rFonts w:ascii="Calibri Light" w:hAnsi="Calibri Light" w:cs="Calibri Light"/>
              </w:rPr>
              <w:t>department</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72EA0D3" w14:textId="77777777" w:rsidR="002D63C6" w:rsidRPr="00F567BC" w:rsidRDefault="00000000" w:rsidP="00A161CA">
            <w:pPr>
              <w:rPr>
                <w:rFonts w:ascii="Calibri Light" w:hAnsi="Calibri Light" w:cs="Calibri Light"/>
              </w:rPr>
            </w:pPr>
            <w:r>
              <w:rPr>
                <w:rFonts w:ascii="Calibri Light" w:hAnsi="Calibri Light" w:cs="Calibri Light"/>
              </w:rPr>
              <w:t>TEXT</w:t>
            </w:r>
          </w:p>
        </w:tc>
        <w:tc>
          <w:tcPr>
            <w:tcW w:w="51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2DCA60D" w14:textId="77777777" w:rsidR="002D63C6" w:rsidRPr="00F567BC" w:rsidRDefault="00000000" w:rsidP="00A161CA">
            <w:pPr>
              <w:rPr>
                <w:rFonts w:ascii="Calibri Light" w:hAnsi="Calibri Light" w:cs="Calibri Light"/>
              </w:rPr>
            </w:pPr>
            <w:r>
              <w:rPr>
                <w:rFonts w:ascii="Calibri Light" w:hAnsi="Calibri Light" w:cs="Calibri Light"/>
              </w:rPr>
              <w:t>Кафедра / подразделение</w:t>
            </w:r>
          </w:p>
        </w:tc>
      </w:tr>
      <w:tr w:rsidR="00FD5A57" w:rsidRPr="00F567BC" w14:paraId="4412AB5F" w14:textId="77777777" w:rsidTr="00A161CA">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5682C03" w14:textId="77777777" w:rsidR="002D63C6" w:rsidRPr="00F567BC" w:rsidRDefault="00000000" w:rsidP="00A161CA">
            <w:pPr>
              <w:rPr>
                <w:rFonts w:ascii="Calibri Light" w:hAnsi="Calibri Light" w:cs="Calibri Light"/>
              </w:rPr>
            </w:pPr>
            <w:r>
              <w:rPr>
                <w:rFonts w:ascii="Calibri Light" w:hAnsi="Calibri Light" w:cs="Calibri Light"/>
              </w:rPr>
              <w:t>base_salary</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86D5AEA" w14:textId="77777777" w:rsidR="002D63C6" w:rsidRPr="00F567BC" w:rsidRDefault="00000000" w:rsidP="00A161CA">
            <w:pPr>
              <w:rPr>
                <w:rFonts w:ascii="Calibri Light" w:hAnsi="Calibri Light" w:cs="Calibri Light"/>
              </w:rPr>
            </w:pPr>
            <w:r>
              <w:rPr>
                <w:rFonts w:ascii="Calibri Light" w:hAnsi="Calibri Light" w:cs="Calibri Light"/>
              </w:rPr>
              <w:t>REAL</w:t>
            </w:r>
          </w:p>
        </w:tc>
        <w:tc>
          <w:tcPr>
            <w:tcW w:w="51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645852B" w14:textId="77777777" w:rsidR="002D63C6" w:rsidRPr="00F567BC" w:rsidRDefault="00000000" w:rsidP="00A161CA">
            <w:pPr>
              <w:rPr>
                <w:rFonts w:ascii="Calibri Light" w:hAnsi="Calibri Light" w:cs="Calibri Light"/>
              </w:rPr>
            </w:pPr>
            <w:r>
              <w:rPr>
                <w:rFonts w:ascii="Calibri Light" w:hAnsi="Calibri Light" w:cs="Calibri Light"/>
              </w:rPr>
              <w:t>Оклад сотрудника</w:t>
            </w:r>
          </w:p>
        </w:tc>
      </w:tr>
    </w:tbl>
    <w:p w14:paraId="1B4532CE" w14:textId="77777777" w:rsidR="002D63C6" w:rsidRPr="00F567BC" w:rsidRDefault="002D63C6" w:rsidP="00FD5A57">
      <w:pPr>
        <w:rPr>
          <w:rFonts w:ascii="Calibri Light" w:hAnsi="Calibri Light" w:cs="Calibri Light"/>
        </w:rPr>
      </w:pPr>
    </w:p>
    <w:p w14:paraId="48BAD3C4" w14:textId="77777777" w:rsidR="002D63C6" w:rsidRPr="0035412D" w:rsidRDefault="00000000" w:rsidP="00FD5A57">
      <w:pPr>
        <w:rPr>
          <w:rFonts w:ascii="Calibri Light" w:hAnsi="Calibri Light" w:cs="Calibri Light"/>
        </w:rPr>
      </w:pPr>
      <w:r>
        <w:rPr>
          <w:rFonts w:ascii="Calibri Light" w:hAnsi="Calibri Light" w:cs="Calibri Light"/>
        </w:rPr>
        <w:t>Таблица Timesheets (Табель)</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160"/>
      </w:tblGrid>
      <w:tr w:rsidR="00FD5A57" w:rsidRPr="00F567BC" w14:paraId="6F338E81" w14:textId="77777777" w:rsidTr="00A161CA">
        <w:trPr>
          <w:tblHeader/>
        </w:trPr>
        <w:tc>
          <w:tcPr>
            <w:tcW w:w="24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vAlign w:val="center"/>
          </w:tcPr>
          <w:p w14:paraId="425AD241" w14:textId="77777777" w:rsidR="002D63C6" w:rsidRPr="00F567BC" w:rsidRDefault="00000000" w:rsidP="00A161CA">
            <w:pPr>
              <w:rPr>
                <w:rFonts w:ascii="Calibri Light" w:hAnsi="Calibri Light" w:cs="Calibri Light"/>
              </w:rPr>
            </w:pPr>
            <w:r>
              <w:rPr>
                <w:rFonts w:ascii="Calibri Light" w:hAnsi="Calibri Light" w:cs="Calibri Light"/>
                <w:b/>
                <w:bCs/>
              </w:rPr>
              <w:t>Поле</w:t>
            </w:r>
          </w:p>
        </w:tc>
        <w:tc>
          <w:tcPr>
            <w:tcW w:w="18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vAlign w:val="center"/>
          </w:tcPr>
          <w:p w14:paraId="3140EF77" w14:textId="77777777" w:rsidR="002D63C6" w:rsidRPr="00F567BC" w:rsidRDefault="00000000" w:rsidP="00A161CA">
            <w:pPr>
              <w:rPr>
                <w:rFonts w:ascii="Calibri Light" w:hAnsi="Calibri Light" w:cs="Calibri Light"/>
              </w:rPr>
            </w:pPr>
            <w:r>
              <w:rPr>
                <w:rFonts w:ascii="Calibri Light" w:hAnsi="Calibri Light" w:cs="Calibri Light"/>
                <w:b/>
                <w:bCs/>
              </w:rPr>
              <w:t>Тип</w:t>
            </w:r>
          </w:p>
        </w:tc>
        <w:tc>
          <w:tcPr>
            <w:tcW w:w="516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vAlign w:val="center"/>
          </w:tcPr>
          <w:p w14:paraId="232F78A1" w14:textId="77777777" w:rsidR="002D63C6" w:rsidRPr="00F567BC" w:rsidRDefault="00000000" w:rsidP="00A161CA">
            <w:pPr>
              <w:rPr>
                <w:rFonts w:ascii="Calibri Light" w:hAnsi="Calibri Light" w:cs="Calibri Light"/>
              </w:rPr>
            </w:pPr>
            <w:r>
              <w:rPr>
                <w:rFonts w:ascii="Calibri Light" w:hAnsi="Calibri Light" w:cs="Calibri Light"/>
                <w:b/>
                <w:bCs/>
              </w:rPr>
              <w:t>Назначение</w:t>
            </w:r>
          </w:p>
        </w:tc>
      </w:tr>
      <w:tr w:rsidR="00FD5A57" w:rsidRPr="00F567BC" w14:paraId="1A0A135A" w14:textId="77777777" w:rsidTr="00A161CA">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7EED8C9" w14:textId="77777777" w:rsidR="002D63C6" w:rsidRPr="00F567BC" w:rsidRDefault="00000000" w:rsidP="00A161CA">
            <w:pPr>
              <w:rPr>
                <w:rFonts w:ascii="Calibri Light" w:hAnsi="Calibri Light" w:cs="Calibri Light"/>
              </w:rPr>
            </w:pPr>
            <w:r>
              <w:rPr>
                <w:rFonts w:ascii="Calibri Light" w:hAnsi="Calibri Light" w:cs="Calibri Light"/>
              </w:rPr>
              <w:t>id</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0FF5C7B" w14:textId="77777777" w:rsidR="002D63C6" w:rsidRPr="00F567BC" w:rsidRDefault="00000000" w:rsidP="00A161CA">
            <w:pPr>
              <w:rPr>
                <w:rFonts w:ascii="Calibri Light" w:hAnsi="Calibri Light" w:cs="Calibri Light"/>
              </w:rPr>
            </w:pPr>
            <w:r>
              <w:rPr>
                <w:rFonts w:ascii="Calibri Light" w:hAnsi="Calibri Light" w:cs="Calibri Light"/>
              </w:rPr>
              <w:t>INTEGER</w:t>
            </w:r>
          </w:p>
        </w:tc>
        <w:tc>
          <w:tcPr>
            <w:tcW w:w="51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F8B9CC6" w14:textId="77777777" w:rsidR="002D63C6" w:rsidRPr="00F567BC" w:rsidRDefault="00000000" w:rsidP="00A161CA">
            <w:pPr>
              <w:rPr>
                <w:rFonts w:ascii="Calibri Light" w:hAnsi="Calibri Light" w:cs="Calibri Light"/>
              </w:rPr>
            </w:pPr>
            <w:r>
              <w:rPr>
                <w:rFonts w:ascii="Calibri Light" w:hAnsi="Calibri Light" w:cs="Calibri Light"/>
              </w:rPr>
              <w:t xml:space="preserve">Уникальный идентификатор записи табеля </w:t>
            </w:r>
          </w:p>
        </w:tc>
      </w:tr>
      <w:tr w:rsidR="00FD5A57" w:rsidRPr="00B4687D" w14:paraId="0CB7A3B9" w14:textId="77777777" w:rsidTr="00A161CA">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F9518BF" w14:textId="77777777" w:rsidR="002D63C6" w:rsidRPr="00F567BC" w:rsidRDefault="00000000" w:rsidP="00A161CA">
            <w:pPr>
              <w:rPr>
                <w:rFonts w:ascii="Calibri Light" w:hAnsi="Calibri Light" w:cs="Calibri Light"/>
              </w:rPr>
            </w:pPr>
            <w:r>
              <w:rPr>
                <w:rFonts w:ascii="Calibri Light" w:hAnsi="Calibri Light" w:cs="Calibri Light"/>
              </w:rPr>
              <w:t>employee_id</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5E321F0" w14:textId="77777777" w:rsidR="002D63C6" w:rsidRPr="00F567BC" w:rsidRDefault="00000000" w:rsidP="00A161CA">
            <w:pPr>
              <w:rPr>
                <w:rFonts w:ascii="Calibri Light" w:hAnsi="Calibri Light" w:cs="Calibri Light"/>
              </w:rPr>
            </w:pPr>
            <w:r>
              <w:rPr>
                <w:rFonts w:ascii="Calibri Light" w:hAnsi="Calibri Light" w:cs="Calibri Light"/>
              </w:rPr>
              <w:t>INTEGER</w:t>
            </w:r>
          </w:p>
        </w:tc>
        <w:tc>
          <w:tcPr>
            <w:tcW w:w="51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599EA20" w14:textId="77777777" w:rsidR="002D63C6" w:rsidRPr="00590441" w:rsidRDefault="00000000" w:rsidP="00A161CA">
            <w:pPr>
              <w:rPr>
                <w:rFonts w:ascii="Calibri Light" w:hAnsi="Calibri Light" w:cs="Calibri Light"/>
                <w:lang w:val="ru-RU"/>
              </w:rPr>
            </w:pPr>
            <w:r>
              <w:rPr>
                <w:rFonts w:ascii="Calibri Light" w:hAnsi="Calibri Light" w:cs="Calibri Light"/>
                <w:lang w:val="ru-RU"/>
              </w:rPr>
              <w:t>Ссылка на сотрудника (</w:t>
            </w:r>
            <w:r>
              <w:rPr>
                <w:rFonts w:ascii="Calibri Light" w:hAnsi="Calibri Light" w:cs="Calibri Light"/>
              </w:rPr>
              <w:t>Employees</w:t>
            </w:r>
            <w:r>
              <w:rPr>
                <w:rFonts w:ascii="Calibri Light" w:hAnsi="Calibri Light" w:cs="Calibri Light"/>
                <w:lang w:val="ru-RU"/>
              </w:rPr>
              <w:t>.</w:t>
            </w:r>
            <w:r>
              <w:rPr>
                <w:rFonts w:ascii="Calibri Light" w:hAnsi="Calibri Light" w:cs="Calibri Light"/>
              </w:rPr>
              <w:t>id</w:t>
            </w:r>
            <w:r>
              <w:rPr>
                <w:rFonts w:ascii="Calibri Light" w:hAnsi="Calibri Light" w:cs="Calibri Light"/>
                <w:lang w:val="ru-RU"/>
              </w:rPr>
              <w:t>)</w:t>
            </w:r>
          </w:p>
        </w:tc>
      </w:tr>
      <w:tr w:rsidR="00FD5A57" w:rsidRPr="00B4687D" w14:paraId="6D9DB745" w14:textId="77777777" w:rsidTr="00A161CA">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C10985E" w14:textId="77777777" w:rsidR="002D63C6" w:rsidRPr="00F567BC" w:rsidRDefault="00000000" w:rsidP="00A161CA">
            <w:pPr>
              <w:rPr>
                <w:rFonts w:ascii="Calibri Light" w:hAnsi="Calibri Light" w:cs="Calibri Light"/>
              </w:rPr>
            </w:pPr>
            <w:r>
              <w:rPr>
                <w:rFonts w:ascii="Calibri Light" w:hAnsi="Calibri Light" w:cs="Calibri Light"/>
              </w:rPr>
              <w:t>period</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3B235C7" w14:textId="77777777" w:rsidR="002D63C6" w:rsidRPr="00F567BC" w:rsidRDefault="00000000" w:rsidP="00A161CA">
            <w:pPr>
              <w:rPr>
                <w:rFonts w:ascii="Calibri Light" w:hAnsi="Calibri Light" w:cs="Calibri Light"/>
              </w:rPr>
            </w:pPr>
            <w:r>
              <w:rPr>
                <w:rFonts w:ascii="Calibri Light" w:hAnsi="Calibri Light" w:cs="Calibri Light"/>
              </w:rPr>
              <w:t>TEXT</w:t>
            </w:r>
          </w:p>
        </w:tc>
        <w:tc>
          <w:tcPr>
            <w:tcW w:w="51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6C5CEDD" w14:textId="77777777" w:rsidR="002D63C6" w:rsidRPr="00590441" w:rsidRDefault="00000000" w:rsidP="00A161CA">
            <w:pPr>
              <w:rPr>
                <w:rFonts w:ascii="Calibri Light" w:hAnsi="Calibri Light" w:cs="Calibri Light"/>
                <w:lang w:val="ru-RU"/>
              </w:rPr>
            </w:pPr>
            <w:r>
              <w:rPr>
                <w:rFonts w:ascii="Calibri Light" w:hAnsi="Calibri Light" w:cs="Calibri Light"/>
                <w:lang w:val="ru-RU"/>
              </w:rPr>
              <w:t>Расчётный период в формате «ГГГГ-ММ»</w:t>
            </w:r>
          </w:p>
        </w:tc>
      </w:tr>
      <w:tr w:rsidR="00FD5A57" w:rsidRPr="00F567BC" w14:paraId="78BE492B" w14:textId="77777777" w:rsidTr="00A161CA">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68CBABD" w14:textId="77777777" w:rsidR="002D63C6" w:rsidRPr="00F567BC" w:rsidRDefault="00000000" w:rsidP="00A161CA">
            <w:pPr>
              <w:rPr>
                <w:rFonts w:ascii="Calibri Light" w:hAnsi="Calibri Light" w:cs="Calibri Light"/>
              </w:rPr>
            </w:pPr>
            <w:proofErr w:type="spellStart"/>
            <w:r>
              <w:rPr>
                <w:rFonts w:ascii="Calibri Light" w:hAnsi="Calibri Light" w:cs="Calibri Light"/>
              </w:rPr>
              <w:t>worked_days</w:t>
            </w:r>
            <w:proofErr w:type="spellEnd"/>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FE4DB6B" w14:textId="77777777" w:rsidR="002D63C6" w:rsidRPr="00F567BC" w:rsidRDefault="00000000" w:rsidP="00A161CA">
            <w:pPr>
              <w:rPr>
                <w:rFonts w:ascii="Calibri Light" w:hAnsi="Calibri Light" w:cs="Calibri Light"/>
              </w:rPr>
            </w:pPr>
            <w:r>
              <w:rPr>
                <w:rFonts w:ascii="Calibri Light" w:hAnsi="Calibri Light" w:cs="Calibri Light"/>
              </w:rPr>
              <w:t>INTEGER</w:t>
            </w:r>
          </w:p>
        </w:tc>
        <w:tc>
          <w:tcPr>
            <w:tcW w:w="51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9C29441" w14:textId="77777777" w:rsidR="002D63C6" w:rsidRPr="00F567BC" w:rsidRDefault="00000000" w:rsidP="00A161CA">
            <w:pPr>
              <w:rPr>
                <w:rFonts w:ascii="Calibri Light" w:hAnsi="Calibri Light" w:cs="Calibri Light"/>
              </w:rPr>
            </w:pPr>
            <w:r>
              <w:rPr>
                <w:rFonts w:ascii="Calibri Light" w:hAnsi="Calibri Light" w:cs="Calibri Light"/>
              </w:rPr>
              <w:t>Количество отработанных дней</w:t>
            </w:r>
          </w:p>
        </w:tc>
      </w:tr>
      <w:tr w:rsidR="00FD5A57" w:rsidRPr="00B4687D" w14:paraId="5E483225" w14:textId="77777777" w:rsidTr="00A161CA">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709E25E" w14:textId="77777777" w:rsidR="002D63C6" w:rsidRPr="00F567BC" w:rsidRDefault="00000000" w:rsidP="00A161CA">
            <w:pPr>
              <w:rPr>
                <w:rFonts w:ascii="Calibri Light" w:hAnsi="Calibri Light" w:cs="Calibri Light"/>
              </w:rPr>
            </w:pPr>
            <w:r>
              <w:rPr>
                <w:rFonts w:ascii="Calibri Light" w:hAnsi="Calibri Light" w:cs="Calibri Light"/>
              </w:rPr>
              <w:t>norm_days</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13E11C8" w14:textId="77777777" w:rsidR="002D63C6" w:rsidRPr="00F567BC" w:rsidRDefault="00000000" w:rsidP="00A161CA">
            <w:pPr>
              <w:rPr>
                <w:rFonts w:ascii="Calibri Light" w:hAnsi="Calibri Light" w:cs="Calibri Light"/>
              </w:rPr>
            </w:pPr>
            <w:r>
              <w:rPr>
                <w:rFonts w:ascii="Calibri Light" w:hAnsi="Calibri Light" w:cs="Calibri Light"/>
              </w:rPr>
              <w:t>INTEGER</w:t>
            </w:r>
          </w:p>
        </w:tc>
        <w:tc>
          <w:tcPr>
            <w:tcW w:w="51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53CF323" w14:textId="77777777" w:rsidR="002D63C6" w:rsidRPr="00590441" w:rsidRDefault="00000000" w:rsidP="00A161CA">
            <w:pPr>
              <w:rPr>
                <w:rFonts w:ascii="Calibri Light" w:hAnsi="Calibri Light" w:cs="Calibri Light"/>
                <w:lang w:val="ru-RU"/>
              </w:rPr>
            </w:pPr>
            <w:r>
              <w:rPr>
                <w:rFonts w:ascii="Calibri Light" w:hAnsi="Calibri Light" w:cs="Calibri Light"/>
                <w:lang w:val="ru-RU"/>
              </w:rPr>
              <w:t>Норма рабочих дней за период</w:t>
            </w:r>
          </w:p>
        </w:tc>
      </w:tr>
    </w:tbl>
    <w:p w14:paraId="12B8AAA2" w14:textId="77777777" w:rsidR="002D63C6" w:rsidRPr="00590441" w:rsidRDefault="002D63C6" w:rsidP="00FD5A57">
      <w:pPr>
        <w:rPr>
          <w:rFonts w:ascii="Calibri Light" w:hAnsi="Calibri Light" w:cs="Calibri Light"/>
          <w:lang w:val="ru-RU"/>
        </w:rPr>
      </w:pPr>
    </w:p>
    <w:p w14:paraId="5176BFA0" w14:textId="77777777" w:rsidR="002D63C6" w:rsidRPr="0035412D" w:rsidRDefault="00000000" w:rsidP="00FD5A57">
      <w:pPr>
        <w:rPr>
          <w:rFonts w:ascii="Calibri Light" w:hAnsi="Calibri Light" w:cs="Calibri Light"/>
        </w:rPr>
      </w:pPr>
      <w:r>
        <w:rPr>
          <w:rFonts w:ascii="Calibri Light" w:hAnsi="Calibri Light" w:cs="Calibri Light"/>
        </w:rPr>
        <w:t>Таблица SalaryRecords (Начисления)</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160"/>
      </w:tblGrid>
      <w:tr w:rsidR="00FD5A57" w:rsidRPr="00F567BC" w14:paraId="202EDF84" w14:textId="77777777" w:rsidTr="00A161CA">
        <w:trPr>
          <w:tblHeader/>
        </w:trPr>
        <w:tc>
          <w:tcPr>
            <w:tcW w:w="24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vAlign w:val="center"/>
          </w:tcPr>
          <w:p w14:paraId="53A22E7F" w14:textId="77777777" w:rsidR="002D63C6" w:rsidRPr="00F567BC" w:rsidRDefault="00000000" w:rsidP="00A161CA">
            <w:pPr>
              <w:rPr>
                <w:rFonts w:ascii="Calibri Light" w:hAnsi="Calibri Light" w:cs="Calibri Light"/>
              </w:rPr>
            </w:pPr>
            <w:r>
              <w:rPr>
                <w:rFonts w:ascii="Calibri Light" w:hAnsi="Calibri Light" w:cs="Calibri Light"/>
                <w:b/>
                <w:bCs/>
              </w:rPr>
              <w:t>Поле</w:t>
            </w:r>
          </w:p>
        </w:tc>
        <w:tc>
          <w:tcPr>
            <w:tcW w:w="18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vAlign w:val="center"/>
          </w:tcPr>
          <w:p w14:paraId="0FDEA205" w14:textId="77777777" w:rsidR="002D63C6" w:rsidRPr="00F567BC" w:rsidRDefault="00000000" w:rsidP="00A161CA">
            <w:pPr>
              <w:rPr>
                <w:rFonts w:ascii="Calibri Light" w:hAnsi="Calibri Light" w:cs="Calibri Light"/>
              </w:rPr>
            </w:pPr>
            <w:r>
              <w:rPr>
                <w:rFonts w:ascii="Calibri Light" w:hAnsi="Calibri Light" w:cs="Calibri Light"/>
                <w:b/>
                <w:bCs/>
              </w:rPr>
              <w:t>Тип</w:t>
            </w:r>
          </w:p>
        </w:tc>
        <w:tc>
          <w:tcPr>
            <w:tcW w:w="516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vAlign w:val="center"/>
          </w:tcPr>
          <w:p w14:paraId="6AFA5229" w14:textId="77777777" w:rsidR="002D63C6" w:rsidRPr="00F567BC" w:rsidRDefault="00000000" w:rsidP="00A161CA">
            <w:pPr>
              <w:rPr>
                <w:rFonts w:ascii="Calibri Light" w:hAnsi="Calibri Light" w:cs="Calibri Light"/>
              </w:rPr>
            </w:pPr>
            <w:r>
              <w:rPr>
                <w:rFonts w:ascii="Calibri Light" w:hAnsi="Calibri Light" w:cs="Calibri Light"/>
                <w:b/>
                <w:bCs/>
              </w:rPr>
              <w:t>Назначение</w:t>
            </w:r>
          </w:p>
        </w:tc>
      </w:tr>
      <w:tr w:rsidR="00FD5A57" w:rsidRPr="00B4687D" w14:paraId="3115E490" w14:textId="77777777" w:rsidTr="00A161CA">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1417EBB" w14:textId="77777777" w:rsidR="002D63C6" w:rsidRPr="00F567BC" w:rsidRDefault="00000000" w:rsidP="00A161CA">
            <w:pPr>
              <w:rPr>
                <w:rFonts w:ascii="Calibri Light" w:hAnsi="Calibri Light" w:cs="Calibri Light"/>
              </w:rPr>
            </w:pPr>
            <w:r>
              <w:rPr>
                <w:rFonts w:ascii="Calibri Light" w:hAnsi="Calibri Light" w:cs="Calibri Light"/>
              </w:rPr>
              <w:t>id</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8A7931F" w14:textId="77777777" w:rsidR="002D63C6" w:rsidRPr="00F567BC" w:rsidRDefault="00000000" w:rsidP="00A161CA">
            <w:pPr>
              <w:rPr>
                <w:rFonts w:ascii="Calibri Light" w:hAnsi="Calibri Light" w:cs="Calibri Light"/>
              </w:rPr>
            </w:pPr>
            <w:r>
              <w:rPr>
                <w:rFonts w:ascii="Calibri Light" w:hAnsi="Calibri Light" w:cs="Calibri Light"/>
              </w:rPr>
              <w:t>INTEGER</w:t>
            </w:r>
          </w:p>
        </w:tc>
        <w:tc>
          <w:tcPr>
            <w:tcW w:w="51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FC3AECE" w14:textId="77777777" w:rsidR="002D63C6" w:rsidRPr="00590441" w:rsidRDefault="00000000" w:rsidP="00A161CA">
            <w:pPr>
              <w:rPr>
                <w:rFonts w:ascii="Calibri Light" w:hAnsi="Calibri Light" w:cs="Calibri Light"/>
                <w:lang w:val="ru-RU"/>
              </w:rPr>
            </w:pPr>
            <w:r>
              <w:rPr>
                <w:rFonts w:ascii="Calibri Light" w:hAnsi="Calibri Light" w:cs="Calibri Light"/>
                <w:lang w:val="ru-RU"/>
              </w:rPr>
              <w:t>Уникальный идентификатор записи начисления (первичный ключ)</w:t>
            </w:r>
          </w:p>
        </w:tc>
      </w:tr>
      <w:tr w:rsidR="00FD5A57" w:rsidRPr="00B4687D" w14:paraId="6B92321F" w14:textId="77777777" w:rsidTr="00A161CA">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FEE25FB" w14:textId="77777777" w:rsidR="002D63C6" w:rsidRPr="00F567BC" w:rsidRDefault="00000000" w:rsidP="00A161CA">
            <w:pPr>
              <w:rPr>
                <w:rFonts w:ascii="Calibri Light" w:hAnsi="Calibri Light" w:cs="Calibri Light"/>
              </w:rPr>
            </w:pPr>
            <w:proofErr w:type="spellStart"/>
            <w:r>
              <w:rPr>
                <w:rFonts w:ascii="Calibri Light" w:hAnsi="Calibri Light" w:cs="Calibri Light"/>
              </w:rPr>
              <w:t>employee_id</w:t>
            </w:r>
            <w:proofErr w:type="spellEnd"/>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E33D477" w14:textId="77777777" w:rsidR="002D63C6" w:rsidRPr="00F567BC" w:rsidRDefault="00000000" w:rsidP="00A161CA">
            <w:pPr>
              <w:rPr>
                <w:rFonts w:ascii="Calibri Light" w:hAnsi="Calibri Light" w:cs="Calibri Light"/>
              </w:rPr>
            </w:pPr>
            <w:r>
              <w:rPr>
                <w:rFonts w:ascii="Calibri Light" w:hAnsi="Calibri Light" w:cs="Calibri Light"/>
              </w:rPr>
              <w:t>INTEGER</w:t>
            </w:r>
          </w:p>
        </w:tc>
        <w:tc>
          <w:tcPr>
            <w:tcW w:w="51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56AC19C" w14:textId="77777777" w:rsidR="002D63C6" w:rsidRPr="00590441" w:rsidRDefault="00000000" w:rsidP="00A161CA">
            <w:pPr>
              <w:rPr>
                <w:rFonts w:ascii="Calibri Light" w:hAnsi="Calibri Light" w:cs="Calibri Light"/>
                <w:lang w:val="ru-RU"/>
              </w:rPr>
            </w:pPr>
            <w:r>
              <w:rPr>
                <w:rFonts w:ascii="Calibri Light" w:hAnsi="Calibri Light" w:cs="Calibri Light"/>
                <w:lang w:val="ru-RU"/>
              </w:rPr>
              <w:t>Ссылка на сотрудника (</w:t>
            </w:r>
            <w:r>
              <w:rPr>
                <w:rFonts w:ascii="Calibri Light" w:hAnsi="Calibri Light" w:cs="Calibri Light"/>
              </w:rPr>
              <w:t>Employees</w:t>
            </w:r>
            <w:r>
              <w:rPr>
                <w:rFonts w:ascii="Calibri Light" w:hAnsi="Calibri Light" w:cs="Calibri Light"/>
                <w:lang w:val="ru-RU"/>
              </w:rPr>
              <w:t>.</w:t>
            </w:r>
            <w:r>
              <w:rPr>
                <w:rFonts w:ascii="Calibri Light" w:hAnsi="Calibri Light" w:cs="Calibri Light"/>
              </w:rPr>
              <w:t>id</w:t>
            </w:r>
            <w:r>
              <w:rPr>
                <w:rFonts w:ascii="Calibri Light" w:hAnsi="Calibri Light" w:cs="Calibri Light"/>
                <w:lang w:val="ru-RU"/>
              </w:rPr>
              <w:t>)</w:t>
            </w:r>
          </w:p>
        </w:tc>
      </w:tr>
      <w:tr w:rsidR="00FD5A57" w:rsidRPr="00B4687D" w14:paraId="50A61268" w14:textId="77777777" w:rsidTr="00A161CA">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299AECB" w14:textId="77777777" w:rsidR="002D63C6" w:rsidRPr="00F567BC" w:rsidRDefault="00000000" w:rsidP="00A161CA">
            <w:pPr>
              <w:rPr>
                <w:rFonts w:ascii="Calibri Light" w:hAnsi="Calibri Light" w:cs="Calibri Light"/>
              </w:rPr>
            </w:pPr>
            <w:r>
              <w:rPr>
                <w:rFonts w:ascii="Calibri Light" w:hAnsi="Calibri Light" w:cs="Calibri Light"/>
              </w:rPr>
              <w:lastRenderedPageBreak/>
              <w:t>period</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CD3925D" w14:textId="77777777" w:rsidR="002D63C6" w:rsidRPr="00F567BC" w:rsidRDefault="00000000" w:rsidP="00A161CA">
            <w:pPr>
              <w:rPr>
                <w:rFonts w:ascii="Calibri Light" w:hAnsi="Calibri Light" w:cs="Calibri Light"/>
              </w:rPr>
            </w:pPr>
            <w:r>
              <w:rPr>
                <w:rFonts w:ascii="Calibri Light" w:hAnsi="Calibri Light" w:cs="Calibri Light"/>
              </w:rPr>
              <w:t>TEXT</w:t>
            </w:r>
          </w:p>
        </w:tc>
        <w:tc>
          <w:tcPr>
            <w:tcW w:w="51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BA2D3DA" w14:textId="77777777" w:rsidR="002D63C6" w:rsidRPr="00590441" w:rsidRDefault="00000000" w:rsidP="00A161CA">
            <w:pPr>
              <w:rPr>
                <w:rFonts w:ascii="Calibri Light" w:hAnsi="Calibri Light" w:cs="Calibri Light"/>
                <w:lang w:val="ru-RU"/>
              </w:rPr>
            </w:pPr>
            <w:r>
              <w:rPr>
                <w:rFonts w:ascii="Calibri Light" w:hAnsi="Calibri Light" w:cs="Calibri Light"/>
                <w:lang w:val="ru-RU"/>
              </w:rPr>
              <w:t>Расчётный период в формате ГГГГ-ММ</w:t>
            </w:r>
          </w:p>
        </w:tc>
      </w:tr>
      <w:tr w:rsidR="00FD5A57" w:rsidRPr="00F567BC" w14:paraId="567628D9" w14:textId="77777777" w:rsidTr="00A161CA">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E1D132D" w14:textId="77777777" w:rsidR="002D63C6" w:rsidRPr="00F567BC" w:rsidRDefault="00000000" w:rsidP="00A161CA">
            <w:pPr>
              <w:rPr>
                <w:rFonts w:ascii="Calibri Light" w:hAnsi="Calibri Light" w:cs="Calibri Light"/>
              </w:rPr>
            </w:pPr>
            <w:r>
              <w:rPr>
                <w:rFonts w:ascii="Calibri Light" w:hAnsi="Calibri Light" w:cs="Calibri Light"/>
              </w:rPr>
              <w:t>accrued</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C754E56" w14:textId="77777777" w:rsidR="002D63C6" w:rsidRPr="00F567BC" w:rsidRDefault="00000000" w:rsidP="00A161CA">
            <w:pPr>
              <w:rPr>
                <w:rFonts w:ascii="Calibri Light" w:hAnsi="Calibri Light" w:cs="Calibri Light"/>
              </w:rPr>
            </w:pPr>
            <w:r>
              <w:rPr>
                <w:rFonts w:ascii="Calibri Light" w:hAnsi="Calibri Light" w:cs="Calibri Light"/>
              </w:rPr>
              <w:t>REAL</w:t>
            </w:r>
          </w:p>
        </w:tc>
        <w:tc>
          <w:tcPr>
            <w:tcW w:w="51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B4AFA6F" w14:textId="77777777" w:rsidR="002D63C6" w:rsidRPr="00F567BC" w:rsidRDefault="00000000" w:rsidP="00A161CA">
            <w:pPr>
              <w:rPr>
                <w:rFonts w:ascii="Calibri Light" w:hAnsi="Calibri Light" w:cs="Calibri Light"/>
              </w:rPr>
            </w:pPr>
            <w:r>
              <w:rPr>
                <w:rFonts w:ascii="Calibri Light" w:hAnsi="Calibri Light" w:cs="Calibri Light"/>
              </w:rPr>
              <w:t>Начисленная сумма по табелю</w:t>
            </w:r>
          </w:p>
        </w:tc>
      </w:tr>
      <w:tr w:rsidR="00FD5A57" w:rsidRPr="00F567BC" w14:paraId="35BA0F3A" w14:textId="77777777" w:rsidTr="00A161CA">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E09F356" w14:textId="77777777" w:rsidR="002D63C6" w:rsidRPr="00F567BC" w:rsidRDefault="00000000" w:rsidP="00A161CA">
            <w:pPr>
              <w:rPr>
                <w:rFonts w:ascii="Calibri Light" w:hAnsi="Calibri Light" w:cs="Calibri Light"/>
              </w:rPr>
            </w:pPr>
            <w:r>
              <w:rPr>
                <w:rFonts w:ascii="Calibri Light" w:hAnsi="Calibri Light" w:cs="Calibri Light"/>
              </w:rPr>
              <w:t>bonus</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EC8F04D" w14:textId="77777777" w:rsidR="002D63C6" w:rsidRPr="00F567BC" w:rsidRDefault="00000000" w:rsidP="00A161CA">
            <w:pPr>
              <w:rPr>
                <w:rFonts w:ascii="Calibri Light" w:hAnsi="Calibri Light" w:cs="Calibri Light"/>
              </w:rPr>
            </w:pPr>
            <w:r>
              <w:rPr>
                <w:rFonts w:ascii="Calibri Light" w:hAnsi="Calibri Light" w:cs="Calibri Light"/>
              </w:rPr>
              <w:t>REAL</w:t>
            </w:r>
          </w:p>
        </w:tc>
        <w:tc>
          <w:tcPr>
            <w:tcW w:w="51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DB78D71" w14:textId="77777777" w:rsidR="002D63C6" w:rsidRPr="00F567BC" w:rsidRDefault="00000000" w:rsidP="00A161CA">
            <w:pPr>
              <w:rPr>
                <w:rFonts w:ascii="Calibri Light" w:hAnsi="Calibri Light" w:cs="Calibri Light"/>
              </w:rPr>
            </w:pPr>
            <w:r>
              <w:rPr>
                <w:rFonts w:ascii="Calibri Light" w:hAnsi="Calibri Light" w:cs="Calibri Light"/>
              </w:rPr>
              <w:t>Премия</w:t>
            </w:r>
          </w:p>
        </w:tc>
      </w:tr>
      <w:tr w:rsidR="00FD5A57" w:rsidRPr="00F567BC" w14:paraId="0194A5BA" w14:textId="77777777" w:rsidTr="00A161CA">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DE7028E" w14:textId="77777777" w:rsidR="002D63C6" w:rsidRPr="00F567BC" w:rsidRDefault="00000000" w:rsidP="00A161CA">
            <w:pPr>
              <w:rPr>
                <w:rFonts w:ascii="Calibri Light" w:hAnsi="Calibri Light" w:cs="Calibri Light"/>
              </w:rPr>
            </w:pPr>
            <w:r>
              <w:rPr>
                <w:rFonts w:ascii="Calibri Light" w:hAnsi="Calibri Light" w:cs="Calibri Light"/>
              </w:rPr>
              <w:t>ndfl</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259DD4C" w14:textId="77777777" w:rsidR="002D63C6" w:rsidRPr="00F567BC" w:rsidRDefault="00000000" w:rsidP="00A161CA">
            <w:pPr>
              <w:rPr>
                <w:rFonts w:ascii="Calibri Light" w:hAnsi="Calibri Light" w:cs="Calibri Light"/>
              </w:rPr>
            </w:pPr>
            <w:r>
              <w:rPr>
                <w:rFonts w:ascii="Calibri Light" w:hAnsi="Calibri Light" w:cs="Calibri Light"/>
              </w:rPr>
              <w:t>REAL</w:t>
            </w:r>
          </w:p>
        </w:tc>
        <w:tc>
          <w:tcPr>
            <w:tcW w:w="51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C8B930A" w14:textId="77777777" w:rsidR="002D63C6" w:rsidRPr="00F567BC" w:rsidRDefault="00000000" w:rsidP="00A161CA">
            <w:pPr>
              <w:rPr>
                <w:rFonts w:ascii="Calibri Light" w:hAnsi="Calibri Light" w:cs="Calibri Light"/>
              </w:rPr>
            </w:pPr>
            <w:r>
              <w:rPr>
                <w:rFonts w:ascii="Calibri Light" w:hAnsi="Calibri Light" w:cs="Calibri Light"/>
              </w:rPr>
              <w:t>Сумма НДФЛ (13%)</w:t>
            </w:r>
          </w:p>
        </w:tc>
      </w:tr>
      <w:tr w:rsidR="00FD5A57" w:rsidRPr="00F567BC" w14:paraId="2B4195F7" w14:textId="77777777" w:rsidTr="00A161CA">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EA681CC" w14:textId="77777777" w:rsidR="002D63C6" w:rsidRPr="00F567BC" w:rsidRDefault="00000000" w:rsidP="00A161CA">
            <w:pPr>
              <w:rPr>
                <w:rFonts w:ascii="Calibri Light" w:hAnsi="Calibri Light" w:cs="Calibri Light"/>
              </w:rPr>
            </w:pPr>
            <w:r>
              <w:rPr>
                <w:rFonts w:ascii="Calibri Light" w:hAnsi="Calibri Light" w:cs="Calibri Light"/>
              </w:rPr>
              <w:t>union_fee</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4CE55EA" w14:textId="77777777" w:rsidR="002D63C6" w:rsidRPr="00F567BC" w:rsidRDefault="00000000" w:rsidP="00A161CA">
            <w:pPr>
              <w:rPr>
                <w:rFonts w:ascii="Calibri Light" w:hAnsi="Calibri Light" w:cs="Calibri Light"/>
              </w:rPr>
            </w:pPr>
            <w:r>
              <w:rPr>
                <w:rFonts w:ascii="Calibri Light" w:hAnsi="Calibri Light" w:cs="Calibri Light"/>
              </w:rPr>
              <w:t>REAL</w:t>
            </w:r>
          </w:p>
        </w:tc>
        <w:tc>
          <w:tcPr>
            <w:tcW w:w="51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AC2B90A" w14:textId="77777777" w:rsidR="002D63C6" w:rsidRPr="00F567BC" w:rsidRDefault="00000000" w:rsidP="00A161CA">
            <w:pPr>
              <w:rPr>
                <w:rFonts w:ascii="Calibri Light" w:hAnsi="Calibri Light" w:cs="Calibri Light"/>
              </w:rPr>
            </w:pPr>
            <w:r>
              <w:rPr>
                <w:rFonts w:ascii="Calibri Light" w:hAnsi="Calibri Light" w:cs="Calibri Light"/>
              </w:rPr>
              <w:t>Сумма профсоюзного взноса (1%)</w:t>
            </w:r>
          </w:p>
        </w:tc>
      </w:tr>
      <w:tr w:rsidR="00FD5A57" w:rsidRPr="00F567BC" w14:paraId="4BA06F62" w14:textId="77777777" w:rsidTr="00A161CA">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E22FCB3" w14:textId="77777777" w:rsidR="002D63C6" w:rsidRPr="00F567BC" w:rsidRDefault="00000000" w:rsidP="00A161CA">
            <w:pPr>
              <w:rPr>
                <w:rFonts w:ascii="Calibri Light" w:hAnsi="Calibri Light" w:cs="Calibri Light"/>
              </w:rPr>
            </w:pPr>
            <w:r>
              <w:rPr>
                <w:rFonts w:ascii="Calibri Light" w:hAnsi="Calibri Light" w:cs="Calibri Light"/>
              </w:rPr>
              <w:t>total_to_pay</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F451BF1" w14:textId="77777777" w:rsidR="002D63C6" w:rsidRPr="00F567BC" w:rsidRDefault="00000000" w:rsidP="00A161CA">
            <w:pPr>
              <w:rPr>
                <w:rFonts w:ascii="Calibri Light" w:hAnsi="Calibri Light" w:cs="Calibri Light"/>
              </w:rPr>
            </w:pPr>
            <w:r>
              <w:rPr>
                <w:rFonts w:ascii="Calibri Light" w:hAnsi="Calibri Light" w:cs="Calibri Light"/>
              </w:rPr>
              <w:t>REAL</w:t>
            </w:r>
          </w:p>
        </w:tc>
        <w:tc>
          <w:tcPr>
            <w:tcW w:w="51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94DE03D" w14:textId="77777777" w:rsidR="002D63C6" w:rsidRPr="00F567BC" w:rsidRDefault="00000000" w:rsidP="00A161CA">
            <w:pPr>
              <w:rPr>
                <w:rFonts w:ascii="Calibri Light" w:hAnsi="Calibri Light" w:cs="Calibri Light"/>
              </w:rPr>
            </w:pPr>
            <w:r>
              <w:rPr>
                <w:rFonts w:ascii="Calibri Light" w:hAnsi="Calibri Light" w:cs="Calibri Light"/>
              </w:rPr>
              <w:t>Итоговая сумма к выплате</w:t>
            </w:r>
          </w:p>
        </w:tc>
      </w:tr>
    </w:tbl>
    <w:p w14:paraId="64DDD9AB" w14:textId="77777777" w:rsidR="002D63C6" w:rsidRPr="00B4687D" w:rsidRDefault="00000000" w:rsidP="00FD5A57">
      <w:pPr>
        <w:spacing w:after="160"/>
        <w:rPr>
          <w:rFonts w:ascii="Calibri Light" w:hAnsi="Calibri Light" w:cs="Calibri Light"/>
          <w:lang w:val="ru-RU"/>
        </w:rPr>
      </w:pPr>
      <w:r>
        <w:rPr>
          <w:rFonts w:ascii="Calibri Light" w:hAnsi="Calibri Light" w:cs="Calibri Light"/>
          <w:lang w:val="ru-RU"/>
        </w:rPr>
        <w:t xml:space="preserve">Аналогично таблице </w:t>
      </w:r>
      <w:r>
        <w:rPr>
          <w:rFonts w:ascii="Calibri Light" w:hAnsi="Calibri Light" w:cs="Calibri Light"/>
        </w:rPr>
        <w:t>Timesheets</w:t>
      </w:r>
      <w:r>
        <w:rPr>
          <w:rFonts w:ascii="Calibri Light" w:hAnsi="Calibri Light" w:cs="Calibri Light"/>
          <w:lang w:val="ru-RU"/>
        </w:rPr>
        <w:t xml:space="preserve">, поля </w:t>
      </w:r>
      <w:r>
        <w:rPr>
          <w:rFonts w:ascii="Calibri Light" w:hAnsi="Calibri Light" w:cs="Calibri Light"/>
        </w:rPr>
        <w:t>employee</w:t>
      </w:r>
      <w:r>
        <w:rPr>
          <w:rFonts w:ascii="Calibri Light" w:hAnsi="Calibri Light" w:cs="Calibri Light"/>
          <w:lang w:val="ru-RU"/>
        </w:rPr>
        <w:t>_</w:t>
      </w:r>
      <w:r>
        <w:rPr>
          <w:rFonts w:ascii="Calibri Light" w:hAnsi="Calibri Light" w:cs="Calibri Light"/>
        </w:rPr>
        <w:t>id</w:t>
      </w:r>
      <w:r>
        <w:rPr>
          <w:rFonts w:ascii="Calibri Light" w:hAnsi="Calibri Light" w:cs="Calibri Light"/>
          <w:lang w:val="ru-RU"/>
        </w:rPr>
        <w:t xml:space="preserve"> и </w:t>
      </w:r>
      <w:r>
        <w:rPr>
          <w:rFonts w:ascii="Calibri Light" w:hAnsi="Calibri Light" w:cs="Calibri Light"/>
        </w:rPr>
        <w:t>period</w:t>
      </w:r>
      <w:r>
        <w:rPr>
          <w:rFonts w:ascii="Calibri Light" w:hAnsi="Calibri Light" w:cs="Calibri Light"/>
          <w:lang w:val="ru-RU"/>
        </w:rPr>
        <w:t xml:space="preserve"> образуют составное уникальное ограничение.</w:t>
      </w:r>
    </w:p>
    <w:p w14:paraId="533E7E88" w14:textId="77777777" w:rsidR="00590441" w:rsidRPr="00B4687D" w:rsidRDefault="00590441" w:rsidP="00FD5A57">
      <w:pPr>
        <w:spacing w:after="160"/>
        <w:rPr>
          <w:rFonts w:ascii="Calibri Light" w:hAnsi="Calibri Light" w:cs="Calibri Light"/>
          <w:lang w:val="ru-RU"/>
        </w:rPr>
      </w:pPr>
    </w:p>
    <w:p w14:paraId="10E7C0A5" w14:textId="7469D2A7" w:rsidR="002D63C6" w:rsidRPr="00590441" w:rsidRDefault="00000000" w:rsidP="00FD5A57">
      <w:pPr>
        <w:rPr>
          <w:rFonts w:ascii="Calibri Light" w:hAnsi="Calibri Light" w:cs="Calibri Light"/>
          <w:lang w:val="ru-RU"/>
        </w:rPr>
      </w:pPr>
      <w:bookmarkStart w:id="67" w:name="sec11_1074"/>
      <w:r>
        <w:rPr>
          <w:rFonts w:ascii="Calibri Light" w:hAnsi="Calibri Light" w:cs="Calibri Light"/>
          <w:lang w:val="ru-RU"/>
        </w:rPr>
        <w:t>5. Требования к аппаратно-программному обеспечению</w:t>
      </w:r>
      <w:bookmarkEnd w:id="67"/>
    </w:p>
    <w:p w14:paraId="25D63A4F" w14:textId="77777777" w:rsidR="002D63C6" w:rsidRPr="00590441" w:rsidRDefault="00000000" w:rsidP="00FD5A57">
      <w:pPr>
        <w:rPr>
          <w:rFonts w:ascii="Calibri Light" w:hAnsi="Calibri Light" w:cs="Calibri Light"/>
          <w:lang w:val="ru-RU"/>
        </w:rPr>
      </w:pPr>
      <w:r>
        <w:rPr>
          <w:rFonts w:ascii="Calibri Light" w:hAnsi="Calibri Light" w:cs="Calibri Light"/>
          <w:lang w:val="ru-RU"/>
        </w:rPr>
        <w:t>Требования к программному обеспечению</w:t>
      </w:r>
    </w:p>
    <w:p w14:paraId="26879D4D" w14:textId="77777777" w:rsidR="002D63C6" w:rsidRPr="00590441" w:rsidRDefault="00000000" w:rsidP="00FD5A57">
      <w:pPr>
        <w:numPr>
          <w:ilvl w:val="0"/>
          <w:numId w:val="1"/>
        </w:numPr>
        <w:spacing w:after="80"/>
        <w:rPr>
          <w:rFonts w:ascii="Calibri Light" w:hAnsi="Calibri Light" w:cs="Calibri Light"/>
          <w:lang w:val="ru-RU"/>
        </w:rPr>
      </w:pPr>
      <w:r>
        <w:rPr>
          <w:rFonts w:ascii="Calibri Light" w:hAnsi="Calibri Light" w:cs="Calibri Light"/>
          <w:lang w:val="ru-RU"/>
        </w:rPr>
        <w:t xml:space="preserve">минимальные: операционная система </w:t>
      </w:r>
      <w:r>
        <w:rPr>
          <w:rFonts w:ascii="Calibri Light" w:hAnsi="Calibri Light" w:cs="Calibri Light"/>
        </w:rPr>
        <w:t>Windows</w:t>
      </w:r>
      <w:r>
        <w:rPr>
          <w:rFonts w:ascii="Calibri Light" w:hAnsi="Calibri Light" w:cs="Calibri Light"/>
          <w:lang w:val="ru-RU"/>
        </w:rPr>
        <w:t xml:space="preserve"> 7 и выше либо </w:t>
      </w:r>
      <w:r>
        <w:rPr>
          <w:rFonts w:ascii="Calibri Light" w:hAnsi="Calibri Light" w:cs="Calibri Light"/>
        </w:rPr>
        <w:t>Linux</w:t>
      </w:r>
      <w:r>
        <w:rPr>
          <w:rFonts w:ascii="Calibri Light" w:hAnsi="Calibri Light" w:cs="Calibri Light"/>
          <w:lang w:val="ru-RU"/>
        </w:rPr>
        <w:t xml:space="preserve"> с графической подсистемой; наличие среды выполнения </w:t>
      </w:r>
      <w:r>
        <w:rPr>
          <w:rFonts w:ascii="Calibri Light" w:hAnsi="Calibri Light" w:cs="Calibri Light"/>
        </w:rPr>
        <w:t>Qt</w:t>
      </w:r>
      <w:r>
        <w:rPr>
          <w:rFonts w:ascii="Calibri Light" w:hAnsi="Calibri Light" w:cs="Calibri Light"/>
          <w:lang w:val="ru-RU"/>
        </w:rPr>
        <w:t xml:space="preserve"> версии 5.12 и выше; для хранения данных используется встраиваемая СУБД </w:t>
      </w:r>
      <w:r>
        <w:rPr>
          <w:rFonts w:ascii="Calibri Light" w:hAnsi="Calibri Light" w:cs="Calibri Light"/>
        </w:rPr>
        <w:t>SQLite</w:t>
      </w:r>
      <w:r>
        <w:rPr>
          <w:rFonts w:ascii="Calibri Light" w:hAnsi="Calibri Light" w:cs="Calibri Light"/>
          <w:lang w:val="ru-RU"/>
        </w:rPr>
        <w:t xml:space="preserve"> </w:t>
      </w:r>
    </w:p>
    <w:p w14:paraId="3BAA5A15" w14:textId="77777777" w:rsidR="002D63C6" w:rsidRPr="00590441" w:rsidRDefault="00000000" w:rsidP="00FD5A57">
      <w:pPr>
        <w:numPr>
          <w:ilvl w:val="0"/>
          <w:numId w:val="1"/>
        </w:numPr>
        <w:spacing w:after="80"/>
        <w:rPr>
          <w:rFonts w:ascii="Calibri Light" w:hAnsi="Calibri Light" w:cs="Calibri Light"/>
          <w:lang w:val="ru-RU"/>
        </w:rPr>
      </w:pPr>
      <w:r>
        <w:rPr>
          <w:rFonts w:ascii="Calibri Light" w:hAnsi="Calibri Light" w:cs="Calibri Light"/>
          <w:lang w:val="ru-RU"/>
        </w:rPr>
        <w:t xml:space="preserve">рекомендуемые: операционная система </w:t>
      </w:r>
      <w:r>
        <w:rPr>
          <w:rFonts w:ascii="Calibri Light" w:hAnsi="Calibri Light" w:cs="Calibri Light"/>
        </w:rPr>
        <w:t>Windows</w:t>
      </w:r>
      <w:r>
        <w:rPr>
          <w:rFonts w:ascii="Calibri Light" w:hAnsi="Calibri Light" w:cs="Calibri Light"/>
          <w:lang w:val="ru-RU"/>
        </w:rPr>
        <w:t xml:space="preserve"> 10/11 либо современный дистрибутив </w:t>
      </w:r>
      <w:r>
        <w:rPr>
          <w:rFonts w:ascii="Calibri Light" w:hAnsi="Calibri Light" w:cs="Calibri Light"/>
        </w:rPr>
        <w:t>Linux</w:t>
      </w:r>
      <w:r>
        <w:rPr>
          <w:rFonts w:ascii="Calibri Light" w:hAnsi="Calibri Light" w:cs="Calibri Light"/>
          <w:lang w:val="ru-RU"/>
        </w:rPr>
        <w:t xml:space="preserve">; </w:t>
      </w:r>
      <w:r>
        <w:rPr>
          <w:rFonts w:ascii="Calibri Light" w:hAnsi="Calibri Light" w:cs="Calibri Light"/>
        </w:rPr>
        <w:t>Qt</w:t>
      </w:r>
      <w:r>
        <w:rPr>
          <w:rFonts w:ascii="Calibri Light" w:hAnsi="Calibri Light" w:cs="Calibri Light"/>
          <w:lang w:val="ru-RU"/>
        </w:rPr>
        <w:t xml:space="preserve"> версии 6.</w:t>
      </w:r>
      <w:r>
        <w:rPr>
          <w:rFonts w:ascii="Calibri Light" w:hAnsi="Calibri Light" w:cs="Calibri Light"/>
        </w:rPr>
        <w:t>x</w:t>
      </w:r>
      <w:r>
        <w:rPr>
          <w:rFonts w:ascii="Calibri Light" w:hAnsi="Calibri Light" w:cs="Calibri Light"/>
          <w:lang w:val="ru-RU"/>
        </w:rPr>
        <w:t xml:space="preserve"> и выше.</w:t>
      </w:r>
    </w:p>
    <w:p w14:paraId="114E9992" w14:textId="77777777" w:rsidR="002D63C6" w:rsidRPr="00F567BC" w:rsidRDefault="00000000" w:rsidP="00FD5A57">
      <w:pPr>
        <w:rPr>
          <w:rFonts w:ascii="Calibri Light" w:hAnsi="Calibri Light" w:cs="Calibri Light"/>
        </w:rPr>
      </w:pPr>
      <w:r>
        <w:rPr>
          <w:rFonts w:ascii="Calibri Light" w:hAnsi="Calibri Light" w:cs="Calibri Light"/>
        </w:rPr>
        <w:t>Требования к аппаратному обеспечению</w:t>
      </w:r>
    </w:p>
    <w:p w14:paraId="0F662386" w14:textId="77777777" w:rsidR="002D63C6" w:rsidRPr="00590441" w:rsidRDefault="00000000" w:rsidP="00FD5A57">
      <w:pPr>
        <w:numPr>
          <w:ilvl w:val="0"/>
          <w:numId w:val="1"/>
        </w:numPr>
        <w:spacing w:after="80"/>
        <w:rPr>
          <w:rFonts w:ascii="Calibri Light" w:hAnsi="Calibri Light" w:cs="Calibri Light"/>
          <w:lang w:val="ru-RU"/>
        </w:rPr>
      </w:pPr>
      <w:r>
        <w:rPr>
          <w:rFonts w:ascii="Calibri Light" w:hAnsi="Calibri Light" w:cs="Calibri Light"/>
          <w:lang w:val="ru-RU"/>
        </w:rPr>
        <w:t>процессор - одноядерный, с тактовой частотой не менее 1,5 ГГц (приложение не выполняет ресурсоёмких вычислений);</w:t>
      </w:r>
    </w:p>
    <w:p w14:paraId="5C6D88F8" w14:textId="77777777" w:rsidR="002D63C6" w:rsidRPr="00590441" w:rsidRDefault="00000000" w:rsidP="00FD5A57">
      <w:pPr>
        <w:numPr>
          <w:ilvl w:val="0"/>
          <w:numId w:val="1"/>
        </w:numPr>
        <w:spacing w:after="80"/>
        <w:rPr>
          <w:rFonts w:ascii="Calibri Light" w:hAnsi="Calibri Light" w:cs="Calibri Light"/>
          <w:lang w:val="ru-RU"/>
        </w:rPr>
      </w:pPr>
      <w:r>
        <w:rPr>
          <w:rFonts w:ascii="Calibri Light" w:hAnsi="Calibri Light" w:cs="Calibri Light"/>
          <w:lang w:val="ru-RU"/>
        </w:rPr>
        <w:t>оперативная память - не менее 512 МБ;</w:t>
      </w:r>
    </w:p>
    <w:p w14:paraId="712C8242" w14:textId="77777777" w:rsidR="002D63C6" w:rsidRPr="00590441" w:rsidRDefault="00000000" w:rsidP="00FD5A57">
      <w:pPr>
        <w:numPr>
          <w:ilvl w:val="0"/>
          <w:numId w:val="1"/>
        </w:numPr>
        <w:spacing w:after="80"/>
        <w:rPr>
          <w:rFonts w:ascii="Calibri Light" w:hAnsi="Calibri Light" w:cs="Calibri Light"/>
          <w:lang w:val="ru-RU"/>
        </w:rPr>
      </w:pPr>
      <w:r>
        <w:rPr>
          <w:rFonts w:ascii="Calibri Light" w:hAnsi="Calibri Light" w:cs="Calibri Light"/>
          <w:lang w:val="ru-RU"/>
        </w:rPr>
        <w:t>свободное дисковое пространство - не менее 50 МБ (без учёта размера файла базы данных, который растёт пропорционально количеству сотрудников и расчётных периодов);</w:t>
      </w:r>
    </w:p>
    <w:p w14:paraId="538E1AF5" w14:textId="77777777" w:rsidR="002D63C6" w:rsidRPr="00590441" w:rsidRDefault="00000000" w:rsidP="00FD5A57">
      <w:pPr>
        <w:numPr>
          <w:ilvl w:val="0"/>
          <w:numId w:val="1"/>
        </w:numPr>
        <w:spacing w:after="80"/>
        <w:rPr>
          <w:rFonts w:ascii="Calibri Light" w:hAnsi="Calibri Light" w:cs="Calibri Light"/>
          <w:lang w:val="ru-RU"/>
        </w:rPr>
      </w:pPr>
      <w:r>
        <w:rPr>
          <w:rFonts w:ascii="Calibri Light" w:hAnsi="Calibri Light" w:cs="Calibri Light"/>
          <w:lang w:val="ru-RU"/>
        </w:rPr>
        <w:t>сетевое соединение не требуется - приложение работает с локальным файлом базы данных и не обращается к внешним сервисам.</w:t>
      </w:r>
    </w:p>
    <w:p w14:paraId="0DAD01F2" w14:textId="77777777" w:rsidR="002D63C6" w:rsidRPr="00590441" w:rsidRDefault="002D63C6">
      <w:pPr>
        <w:rPr>
          <w:rFonts w:ascii="Calibri Light" w:hAnsi="Calibri Light" w:cs="Calibri Light"/>
          <w:lang w:val="ru-RU"/>
        </w:rPr>
      </w:pPr>
    </w:p>
    <w:sectPr w:rsidR="002D63C6" w:rsidRPr="00590441" w:rsidSect="00034616">
      <w:footerReference w:type="default" r:id="rId19"/>
      <w:pgSz w:w="11906" w:h="16838"/>
      <w:pgMar w:top="1134" w:right="850"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F52FDE" w14:textId="77777777" w:rsidR="002C26D5" w:rsidRDefault="002C26D5">
      <w:pPr>
        <w:spacing w:after="0" w:line="240" w:lineRule="auto"/>
      </w:pPr>
      <w:r>
        <w:separator/>
      </w:r>
    </w:p>
  </w:endnote>
  <w:endnote w:type="continuationSeparator" w:id="0">
    <w:p w14:paraId="659DA4AF" w14:textId="77777777" w:rsidR="002C26D5" w:rsidRDefault="002C26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73512" w14:textId="77777777" w:rsidR="0023367C" w:rsidRDefault="00000000">
    <w:pPr>
      <w:pStyle w:val="a7"/>
      <w:jc w:val="center"/>
    </w:pPr>
    <w:r>
      <w:rPr>
        <w:rFonts w:ascii="Times New Roman" w:hAnsi="Times New Roman"/>
      </w:rPr>
      <w:fldChar w:fldCharType="begin"/>
    </w:r>
    <w:r>
      <w:rPr>
        <w:rFonts w:ascii="Times New Roman" w:hAnsi="Times New Roman"/>
      </w:rPr>
      <w:instrText>PAGE</w:instrText>
    </w:r>
    <w:r>
      <w:rPr>
        <w:rFonts w:ascii="Times New Roman" w:hAnsi="Times New Roman"/>
      </w:rPr>
      <w:fldChar w:fldCharType="separate"/>
    </w:r>
    <w:r>
      <w:rPr>
        <w:rFonts w:ascii="Times New Roman" w:hAnsi="Times New Roman"/>
      </w:rPr>
      <w:t>1</w:t>
    </w:r>
    <w:r>
      <w:rPr>
        <w:rFonts w:ascii="Times New Roman" w:hAnsi="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DDA09D" w14:textId="77777777" w:rsidR="002C26D5" w:rsidRDefault="002C26D5">
      <w:pPr>
        <w:spacing w:after="0" w:line="240" w:lineRule="auto"/>
      </w:pPr>
      <w:r>
        <w:separator/>
      </w:r>
    </w:p>
  </w:footnote>
  <w:footnote w:type="continuationSeparator" w:id="0">
    <w:p w14:paraId="00347019" w14:textId="77777777" w:rsidR="002C26D5" w:rsidRDefault="002C26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08910592">
    <w:abstractNumId w:val="8"/>
  </w:num>
  <w:num w:numId="2" w16cid:durableId="137308369">
    <w:abstractNumId w:val="6"/>
  </w:num>
  <w:num w:numId="3" w16cid:durableId="190001742">
    <w:abstractNumId w:val="5"/>
  </w:num>
  <w:num w:numId="4" w16cid:durableId="587421262">
    <w:abstractNumId w:val="4"/>
  </w:num>
  <w:num w:numId="5" w16cid:durableId="610747357">
    <w:abstractNumId w:val="7"/>
  </w:num>
  <w:num w:numId="6" w16cid:durableId="1334995404">
    <w:abstractNumId w:val="3"/>
  </w:num>
  <w:num w:numId="7" w16cid:durableId="1449661559">
    <w:abstractNumId w:val="2"/>
  </w:num>
  <w:num w:numId="8" w16cid:durableId="339700963">
    <w:abstractNumId w:val="1"/>
  </w:num>
  <w:num w:numId="9" w16cid:durableId="1684890382">
    <w:abstractNumId w:val="0"/>
  </w:num>
  <w:num w:numId="10" w16cid:durableId="1915965959">
    <w:abstractNumId w:val="3"/>
    <w:lvlOverride w:ilvl="0">
      <w:startOverride w:val="1"/>
    </w:lvlOverride>
  </w:num>
  <w:num w:numId="11" w16cid:durableId="1868907353">
    <w:abstractNumId w:val="3"/>
    <w:lvlOverride w:ilvl="0">
      <w:startOverride w:val="1"/>
    </w:lvlOverride>
  </w:num>
  <w:num w:numId="12" w16cid:durableId="1016888174">
    <w:abstractNumId w:val="3"/>
    <w:lvlOverride w:ilvl="0">
      <w:startOverride w:val="1"/>
    </w:lvlOverride>
  </w:num>
  <w:num w:numId="13" w16cid:durableId="250623601">
    <w:abstractNumId w:val="2"/>
    <w:lvlOverride w:ilvl="0">
      <w:startOverride w:val="1"/>
    </w:lvlOverride>
  </w:num>
  <w:num w:numId="14" w16cid:durableId="1567299012">
    <w:abstractNumId w:val="2"/>
    <w:lvlOverride w:ilvl="0">
      <w:startOverride w:val="1"/>
    </w:lvlOverride>
  </w:num>
  <w:num w:numId="15" w16cid:durableId="1262182448">
    <w:abstractNumId w:val="1"/>
    <w:lvlOverride w:ilvl="0">
      <w:startOverride w:val="1"/>
    </w:lvlOverride>
  </w:num>
  <w:num w:numId="16" w16cid:durableId="1670018909">
    <w:abstractNumId w:val="7"/>
    <w:lvlOverride w:ilvl="0">
      <w:startOverride w:val="1"/>
    </w:lvlOverride>
  </w:num>
  <w:num w:numId="17" w16cid:durableId="1764957780">
    <w:abstractNumId w:val="7"/>
    <w:lvlOverride w:ilvl="0">
      <w:startOverride w:val="1"/>
    </w:lvlOverride>
  </w:num>
  <w:num w:numId="18" w16cid:durableId="15815154">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3367C"/>
    <w:rsid w:val="0029639D"/>
    <w:rsid w:val="002C26D5"/>
    <w:rsid w:val="002D63C6"/>
    <w:rsid w:val="00326F90"/>
    <w:rsid w:val="00457D07"/>
    <w:rsid w:val="00577245"/>
    <w:rsid w:val="00590441"/>
    <w:rsid w:val="006C4168"/>
    <w:rsid w:val="007E7925"/>
    <w:rsid w:val="008925AE"/>
    <w:rsid w:val="00AA1D8D"/>
    <w:rsid w:val="00B33B4E"/>
    <w:rsid w:val="00B4687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6FF220"/>
  <w14:defaultImageDpi w14:val="300"/>
  <w15:docId w15:val="{28F1467A-62F5-4A1B-8BC9-B4271A0DE1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1"/>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10"/>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10"/>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1"/>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1"/>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1"/>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1"/>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1"/>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1"/>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1">
    <w:name w:val="Заголовок 1 Знак1"/>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10">
    <w:name w:val="Заголовок 2 Знак1"/>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10">
    <w:name w:val="Заголовок 3 Знак1"/>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10"/>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10">
    <w:name w:val="Заголовок Знак1"/>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b">
    <w:name w:val="Subtitle"/>
    <w:basedOn w:val="a1"/>
    <w:next w:val="a1"/>
    <w:link w:val="1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12">
    <w:name w:val="Подзаголовок Знак1"/>
    <w:basedOn w:val="a2"/>
    <w:link w:val="ab"/>
    <w:uiPriority w:val="11"/>
    <w:rsid w:val="00FC693F"/>
    <w:rPr>
      <w:rFonts w:asciiTheme="majorHAnsi" w:eastAsiaTheme="majorEastAsia" w:hAnsiTheme="majorHAnsi" w:cstheme="majorBidi"/>
      <w:i/>
      <w:iCs/>
      <w:color w:val="4F81BD" w:themeColor="accent1"/>
      <w:spacing w:val="15"/>
      <w:sz w:val="24"/>
      <w:szCs w:val="24"/>
    </w:rPr>
  </w:style>
  <w:style w:type="paragraph" w:styleId="ac">
    <w:name w:val="List Paragraph"/>
    <w:basedOn w:val="a1"/>
    <w:uiPriority w:val="34"/>
    <w:qFormat/>
    <w:rsid w:val="00FC693F"/>
    <w:pPr>
      <w:ind w:left="720"/>
      <w:contextualSpacing/>
    </w:pPr>
  </w:style>
  <w:style w:type="paragraph" w:styleId="ad">
    <w:name w:val="Body Text"/>
    <w:basedOn w:val="a1"/>
    <w:link w:val="ae"/>
    <w:uiPriority w:val="99"/>
    <w:unhideWhenUsed/>
    <w:rsid w:val="00AA1D8D"/>
    <w:pPr>
      <w:spacing w:after="120"/>
    </w:pPr>
  </w:style>
  <w:style w:type="character" w:customStyle="1" w:styleId="ae">
    <w:name w:val="Основной текст Знак"/>
    <w:basedOn w:val="a2"/>
    <w:link w:val="ad"/>
    <w:uiPriority w:val="99"/>
    <w:rsid w:val="00AA1D8D"/>
  </w:style>
  <w:style w:type="paragraph" w:styleId="22">
    <w:name w:val="Body Text 2"/>
    <w:basedOn w:val="a1"/>
    <w:link w:val="23"/>
    <w:uiPriority w:val="99"/>
    <w:unhideWhenUsed/>
    <w:rsid w:val="00AA1D8D"/>
    <w:pPr>
      <w:spacing w:after="120" w:line="480" w:lineRule="auto"/>
    </w:pPr>
  </w:style>
  <w:style w:type="character" w:customStyle="1" w:styleId="23">
    <w:name w:val="Основной текст 2 Знак"/>
    <w:basedOn w:val="a2"/>
    <w:link w:val="22"/>
    <w:uiPriority w:val="99"/>
    <w:rsid w:val="00AA1D8D"/>
  </w:style>
  <w:style w:type="paragraph" w:styleId="32">
    <w:name w:val="Body Text 3"/>
    <w:basedOn w:val="a1"/>
    <w:link w:val="33"/>
    <w:uiPriority w:val="99"/>
    <w:unhideWhenUsed/>
    <w:rsid w:val="00AA1D8D"/>
    <w:pPr>
      <w:spacing w:after="120"/>
    </w:pPr>
    <w:rPr>
      <w:sz w:val="16"/>
      <w:szCs w:val="16"/>
    </w:rPr>
  </w:style>
  <w:style w:type="character" w:customStyle="1" w:styleId="33">
    <w:name w:val="Основной текст 3 Знак"/>
    <w:basedOn w:val="a2"/>
    <w:link w:val="32"/>
    <w:uiPriority w:val="99"/>
    <w:rsid w:val="00AA1D8D"/>
    <w:rPr>
      <w:sz w:val="16"/>
      <w:szCs w:val="16"/>
    </w:rPr>
  </w:style>
  <w:style w:type="paragraph" w:styleId="af">
    <w:name w:val="List"/>
    <w:basedOn w:val="a1"/>
    <w:uiPriority w:val="99"/>
    <w:unhideWhenUsed/>
    <w:rsid w:val="00AA1D8D"/>
    <w:pPr>
      <w:ind w:left="360" w:hanging="360"/>
      <w:contextualSpacing/>
    </w:pPr>
  </w:style>
  <w:style w:type="paragraph" w:styleId="24">
    <w:name w:val="List 2"/>
    <w:basedOn w:val="a1"/>
    <w:uiPriority w:val="99"/>
    <w:unhideWhenUsed/>
    <w:rsid w:val="00326F90"/>
    <w:pPr>
      <w:ind w:left="720" w:hanging="360"/>
      <w:contextualSpacing/>
    </w:pPr>
  </w:style>
  <w:style w:type="paragraph" w:styleId="34">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0">
    <w:name w:val="List Continue"/>
    <w:basedOn w:val="a1"/>
    <w:uiPriority w:val="99"/>
    <w:unhideWhenUsed/>
    <w:rsid w:val="0029639D"/>
    <w:pPr>
      <w:spacing w:after="120"/>
      <w:ind w:left="360"/>
      <w:contextualSpacing/>
    </w:pPr>
  </w:style>
  <w:style w:type="paragraph" w:styleId="25">
    <w:name w:val="List Continue 2"/>
    <w:basedOn w:val="a1"/>
    <w:uiPriority w:val="99"/>
    <w:unhideWhenUsed/>
    <w:rsid w:val="0029639D"/>
    <w:pPr>
      <w:spacing w:after="120"/>
      <w:ind w:left="720"/>
      <w:contextualSpacing/>
    </w:pPr>
  </w:style>
  <w:style w:type="paragraph" w:styleId="35">
    <w:name w:val="List Continue 3"/>
    <w:basedOn w:val="a1"/>
    <w:uiPriority w:val="99"/>
    <w:unhideWhenUsed/>
    <w:rsid w:val="0029639D"/>
    <w:pPr>
      <w:spacing w:after="120"/>
      <w:ind w:left="1080"/>
      <w:contextualSpacing/>
    </w:pPr>
  </w:style>
  <w:style w:type="paragraph" w:styleId="af1">
    <w:name w:val="macro"/>
    <w:link w:val="af2"/>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2">
    <w:name w:val="Текст макроса Знак"/>
    <w:basedOn w:val="a2"/>
    <w:link w:val="af1"/>
    <w:uiPriority w:val="99"/>
    <w:rsid w:val="0029639D"/>
    <w:rPr>
      <w:rFonts w:ascii="Courier" w:hAnsi="Courier"/>
      <w:sz w:val="20"/>
      <w:szCs w:val="20"/>
    </w:rPr>
  </w:style>
  <w:style w:type="paragraph" w:styleId="26">
    <w:name w:val="Quote"/>
    <w:basedOn w:val="a1"/>
    <w:next w:val="a1"/>
    <w:link w:val="211"/>
    <w:uiPriority w:val="29"/>
    <w:qFormat/>
    <w:rsid w:val="00FC693F"/>
    <w:rPr>
      <w:i/>
      <w:iCs/>
      <w:color w:val="000000" w:themeColor="text1"/>
    </w:rPr>
  </w:style>
  <w:style w:type="character" w:customStyle="1" w:styleId="211">
    <w:name w:val="Цитата 2 Знак1"/>
    <w:basedOn w:val="a2"/>
    <w:link w:val="26"/>
    <w:uiPriority w:val="29"/>
    <w:rsid w:val="00FC693F"/>
    <w:rPr>
      <w:i/>
      <w:iCs/>
      <w:color w:val="000000" w:themeColor="text1"/>
    </w:rPr>
  </w:style>
  <w:style w:type="character" w:customStyle="1" w:styleId="41">
    <w:name w:val="Заголовок 4 Знак1"/>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1">
    <w:name w:val="Заголовок 5 Знак1"/>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1">
    <w:name w:val="Заголовок 6 Знак1"/>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1">
    <w:name w:val="Заголовок 7 Знак1"/>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1">
    <w:name w:val="Заголовок 8 Знак1"/>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1">
    <w:name w:val="Заголовок 9 Знак1"/>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3">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4">
    <w:name w:val="Strong"/>
    <w:basedOn w:val="a2"/>
    <w:uiPriority w:val="22"/>
    <w:qFormat/>
    <w:rsid w:val="00FC693F"/>
    <w:rPr>
      <w:b/>
      <w:bCs/>
    </w:rPr>
  </w:style>
  <w:style w:type="character" w:styleId="af5">
    <w:name w:val="Emphasis"/>
    <w:basedOn w:val="a2"/>
    <w:uiPriority w:val="20"/>
    <w:qFormat/>
    <w:rsid w:val="00FC693F"/>
    <w:rPr>
      <w:i/>
      <w:iCs/>
    </w:rPr>
  </w:style>
  <w:style w:type="paragraph" w:styleId="af6">
    <w:name w:val="Intense Quote"/>
    <w:basedOn w:val="a1"/>
    <w:next w:val="a1"/>
    <w:link w:val="13"/>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13">
    <w:name w:val="Выделенная цитата Знак1"/>
    <w:basedOn w:val="a2"/>
    <w:link w:val="af6"/>
    <w:uiPriority w:val="30"/>
    <w:rsid w:val="00FC693F"/>
    <w:rPr>
      <w:b/>
      <w:bCs/>
      <w:i/>
      <w:iCs/>
      <w:color w:val="4F81BD" w:themeColor="accent1"/>
    </w:rPr>
  </w:style>
  <w:style w:type="character" w:styleId="af7">
    <w:name w:val="Subtle Emphasis"/>
    <w:basedOn w:val="a2"/>
    <w:uiPriority w:val="19"/>
    <w:qFormat/>
    <w:rsid w:val="00FC693F"/>
    <w:rPr>
      <w:i/>
      <w:iCs/>
      <w:color w:val="808080" w:themeColor="text1" w:themeTint="7F"/>
    </w:rPr>
  </w:style>
  <w:style w:type="character" w:styleId="af8">
    <w:name w:val="Intense Emphasis"/>
    <w:basedOn w:val="a2"/>
    <w:uiPriority w:val="21"/>
    <w:qFormat/>
    <w:rsid w:val="00FC693F"/>
    <w:rPr>
      <w:b/>
      <w:bCs/>
      <w:i/>
      <w:iCs/>
      <w:color w:val="4F81BD" w:themeColor="accent1"/>
    </w:rPr>
  </w:style>
  <w:style w:type="character" w:styleId="af9">
    <w:name w:val="Subtle Reference"/>
    <w:basedOn w:val="a2"/>
    <w:uiPriority w:val="31"/>
    <w:qFormat/>
    <w:rsid w:val="00FC693F"/>
    <w:rPr>
      <w:smallCaps/>
      <w:color w:val="C0504D" w:themeColor="accent2"/>
      <w:u w:val="single"/>
    </w:rPr>
  </w:style>
  <w:style w:type="character" w:styleId="afa">
    <w:name w:val="Intense Reference"/>
    <w:basedOn w:val="a2"/>
    <w:uiPriority w:val="32"/>
    <w:qFormat/>
    <w:rsid w:val="00FC693F"/>
    <w:rPr>
      <w:b/>
      <w:bCs/>
      <w:smallCaps/>
      <w:color w:val="C0504D" w:themeColor="accent2"/>
      <w:spacing w:val="5"/>
      <w:u w:val="single"/>
    </w:rPr>
  </w:style>
  <w:style w:type="character" w:styleId="afb">
    <w:name w:val="Book Title"/>
    <w:basedOn w:val="a2"/>
    <w:uiPriority w:val="33"/>
    <w:qFormat/>
    <w:rsid w:val="00FC693F"/>
    <w:rPr>
      <w:b/>
      <w:bCs/>
      <w:smallCaps/>
      <w:spacing w:val="5"/>
    </w:rPr>
  </w:style>
  <w:style w:type="paragraph" w:styleId="afc">
    <w:name w:val="TOC Heading"/>
    <w:basedOn w:val="1"/>
    <w:next w:val="a1"/>
    <w:uiPriority w:val="39"/>
    <w:semiHidden/>
    <w:unhideWhenUsed/>
    <w:qFormat/>
    <w:rsid w:val="00FC693F"/>
    <w:pPr>
      <w:outlineLvl w:val="9"/>
    </w:pPr>
  </w:style>
  <w:style w:type="table" w:styleId="afd">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e">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0">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4">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5">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6">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6">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1">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2">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3">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4">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7">
    <w:name w:val="Заголовок 1 Знак"/>
    <w:uiPriority w:val="9"/>
    <w:rsid w:val="00B40F59"/>
    <w:rPr>
      <w:rFonts w:asciiTheme="majorHAnsi" w:eastAsiaTheme="majorEastAsia" w:hAnsiTheme="majorHAnsi" w:cstheme="majorBidi"/>
      <w:color w:val="365F91" w:themeColor="accent1" w:themeShade="BF"/>
      <w:sz w:val="40"/>
      <w:szCs w:val="40"/>
    </w:rPr>
  </w:style>
  <w:style w:type="character" w:customStyle="1" w:styleId="2a">
    <w:name w:val="Заголовок 2 Знак"/>
    <w:uiPriority w:val="9"/>
    <w:semiHidden/>
    <w:rsid w:val="00B40F59"/>
    <w:rPr>
      <w:rFonts w:asciiTheme="majorHAnsi" w:eastAsiaTheme="majorEastAsia" w:hAnsiTheme="majorHAnsi" w:cstheme="majorBidi"/>
      <w:color w:val="365F91" w:themeColor="accent1" w:themeShade="BF"/>
      <w:sz w:val="32"/>
      <w:szCs w:val="32"/>
    </w:rPr>
  </w:style>
  <w:style w:type="character" w:customStyle="1" w:styleId="37">
    <w:name w:val="Заголовок 3 Знак"/>
    <w:uiPriority w:val="9"/>
    <w:semiHidden/>
    <w:rsid w:val="00B40F59"/>
    <w:rPr>
      <w:rFonts w:eastAsiaTheme="majorEastAsia" w:cstheme="majorBidi"/>
      <w:color w:val="365F91" w:themeColor="accent1" w:themeShade="BF"/>
      <w:sz w:val="28"/>
      <w:szCs w:val="28"/>
    </w:rPr>
  </w:style>
  <w:style w:type="character" w:customStyle="1" w:styleId="40">
    <w:name w:val="Заголовок 4 Знак"/>
    <w:uiPriority w:val="9"/>
    <w:semiHidden/>
    <w:rsid w:val="00B40F59"/>
    <w:rPr>
      <w:rFonts w:eastAsiaTheme="majorEastAsia" w:cstheme="majorBidi"/>
      <w:i/>
      <w:iCs/>
      <w:color w:val="365F91" w:themeColor="accent1" w:themeShade="BF"/>
    </w:rPr>
  </w:style>
  <w:style w:type="character" w:customStyle="1" w:styleId="50">
    <w:name w:val="Заголовок 5 Знак"/>
    <w:uiPriority w:val="9"/>
    <w:semiHidden/>
    <w:rsid w:val="00B40F59"/>
    <w:rPr>
      <w:rFonts w:eastAsiaTheme="majorEastAsia" w:cstheme="majorBidi"/>
      <w:color w:val="365F91" w:themeColor="accent1" w:themeShade="BF"/>
    </w:rPr>
  </w:style>
  <w:style w:type="character" w:customStyle="1" w:styleId="60">
    <w:name w:val="Заголовок 6 Знак"/>
    <w:uiPriority w:val="9"/>
    <w:semiHidden/>
    <w:rsid w:val="00B40F59"/>
    <w:rPr>
      <w:rFonts w:eastAsiaTheme="majorEastAsia" w:cstheme="majorBidi"/>
      <w:i/>
      <w:iCs/>
      <w:color w:val="595959" w:themeColor="text1" w:themeTint="A6"/>
    </w:rPr>
  </w:style>
  <w:style w:type="character" w:customStyle="1" w:styleId="70">
    <w:name w:val="Заголовок 7 Знак"/>
    <w:uiPriority w:val="9"/>
    <w:semiHidden/>
    <w:rsid w:val="00B40F59"/>
    <w:rPr>
      <w:rFonts w:eastAsiaTheme="majorEastAsia" w:cstheme="majorBidi"/>
      <w:color w:val="595959" w:themeColor="text1" w:themeTint="A6"/>
    </w:rPr>
  </w:style>
  <w:style w:type="character" w:customStyle="1" w:styleId="80">
    <w:name w:val="Заголовок 8 Знак"/>
    <w:uiPriority w:val="9"/>
    <w:semiHidden/>
    <w:rsid w:val="00B40F59"/>
    <w:rPr>
      <w:rFonts w:eastAsiaTheme="majorEastAsia" w:cstheme="majorBidi"/>
      <w:i/>
      <w:iCs/>
      <w:color w:val="272727" w:themeColor="text1" w:themeTint="D8"/>
    </w:rPr>
  </w:style>
  <w:style w:type="character" w:customStyle="1" w:styleId="90">
    <w:name w:val="Заголовок 9 Знак"/>
    <w:uiPriority w:val="9"/>
    <w:semiHidden/>
    <w:rsid w:val="00B40F59"/>
    <w:rPr>
      <w:rFonts w:eastAsiaTheme="majorEastAsia" w:cstheme="majorBidi"/>
      <w:color w:val="272727" w:themeColor="text1" w:themeTint="D8"/>
    </w:rPr>
  </w:style>
  <w:style w:type="character" w:customStyle="1" w:styleId="aff5">
    <w:name w:val="Заголовок Знак"/>
    <w:uiPriority w:val="10"/>
    <w:rsid w:val="00B40F59"/>
    <w:rPr>
      <w:rFonts w:asciiTheme="majorHAnsi" w:eastAsiaTheme="majorEastAsia" w:hAnsiTheme="majorHAnsi" w:cstheme="majorBidi"/>
      <w:spacing w:val="-10"/>
      <w:kern w:val="28"/>
      <w:sz w:val="56"/>
      <w:szCs w:val="56"/>
    </w:rPr>
  </w:style>
  <w:style w:type="character" w:customStyle="1" w:styleId="aff6">
    <w:name w:val="Подзаголовок Знак"/>
    <w:uiPriority w:val="11"/>
    <w:rsid w:val="00B40F59"/>
    <w:rPr>
      <w:rFonts w:eastAsiaTheme="majorEastAsia" w:cstheme="majorBidi"/>
      <w:color w:val="595959" w:themeColor="text1" w:themeTint="A6"/>
      <w:spacing w:val="15"/>
      <w:sz w:val="28"/>
      <w:szCs w:val="28"/>
    </w:rPr>
  </w:style>
  <w:style w:type="character" w:customStyle="1" w:styleId="2b">
    <w:name w:val="Цитата 2 Знак"/>
    <w:uiPriority w:val="29"/>
    <w:rsid w:val="00B40F59"/>
    <w:rPr>
      <w:i/>
      <w:iCs/>
      <w:color w:val="404040" w:themeColor="text1" w:themeTint="BF"/>
    </w:rPr>
  </w:style>
  <w:style w:type="character" w:customStyle="1" w:styleId="aff7">
    <w:name w:val="Выделенная цитата Знак"/>
    <w:uiPriority w:val="30"/>
    <w:rsid w:val="00B40F59"/>
    <w:rPr>
      <w:i/>
      <w:iCs/>
      <w:color w:val="365F91" w:themeColor="accent1" w:themeShade="BF"/>
    </w:rPr>
  </w:style>
  <w:style w:type="character" w:styleId="aff8">
    <w:name w:val="Hyperlink"/>
    <w:uiPriority w:val="99"/>
    <w:unhideWhenUsed/>
    <w:rsid w:val="008A5880"/>
    <w:rPr>
      <w:color w:val="0000FF" w:themeColor="hyperlink"/>
      <w:u w:val="single"/>
    </w:rPr>
  </w:style>
  <w:style w:type="character" w:styleId="aff9">
    <w:name w:val="Unresolved Mention"/>
    <w:uiPriority w:val="99"/>
    <w:semiHidden/>
    <w:unhideWhenUsed/>
    <w:rsid w:val="008A58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54</Pages>
  <Words>9226</Words>
  <Characters>52591</Characters>
  <Application>Microsoft Office Word</Application>
  <DocSecurity>0</DocSecurity>
  <Lines>438</Lines>
  <Paragraphs>123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61694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Алексей Будаев</cp:lastModifiedBy>
  <cp:revision>2</cp:revision>
  <dcterms:created xsi:type="dcterms:W3CDTF">2026-06-22T03:53:00Z</dcterms:created>
  <dcterms:modified xsi:type="dcterms:W3CDTF">2026-06-22T03:53:00Z</dcterms:modified>
  <cp:category/>
</cp:coreProperties>
</file>